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Frontend Architecture and Architectural Decision Records</w:t>
      </w:r>
    </w:p>
    <w:p>
      <w:pPr>
        <w:pStyle w:val="Subtitle"/>
      </w:pPr>
      <w:r>
        <w:rPr>
          <w:rFonts w:ascii="Arial" w:hAnsi="Arial" w:eastAsia="Arial"/>
          <w:b w:val="0"/>
          <w:i w:val="0"/>
          <w:color w:val="404040"/>
          <w:sz w:val="26"/>
        </w:rPr>
        <w:t>VisualPrompt Studio DOC 04</w:t>
      </w:r>
    </w:p>
    <w:p>
      <w:pPr>
        <w:spacing w:before="160" w:after="360" w:line="283" w:lineRule="auto"/>
      </w:pPr>
      <w:r>
        <w:rPr>
          <w:rFonts w:ascii="Arial" w:hAnsi="Arial" w:eastAsia="Arial"/>
          <w:b w:val="0"/>
          <w:i w:val="0"/>
          <w:color w:val="000000"/>
          <w:sz w:val="22"/>
        </w:rPr>
        <w:t>Tài liệu chốt frontend module boundaries, dependency direction, application state update flow, schema-driven form architecture, persistence wiring và các quyết định kỹ thuật cần thiết để triển khai MVP bằng vanilla TypeScript. Revision này tích hợp DISC-01 mà không thêm architecture layer: Product catalogue được render từ 30 field definitions, 10 Presets, 14 conflict rules và explicit templateProfileId.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DOC-04</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v1.8</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architecture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v2.2, DOC-02 v2.1 và DOC-03 v2.0</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UI và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technical terms và identifiers quan trọng bằng English</w:t>
            </w:r>
          </w:p>
        </w:tc>
      </w:tr>
    </w:tbl>
    <w:p>
      <w:pPr>
        <w:spacing w:before="320" w:after="80"/>
      </w:pPr>
      <w:r>
        <w:rPr>
          <w:rFonts w:ascii="Arial" w:hAnsi="Arial" w:eastAsia="Arial"/>
          <w:b/>
          <w:i w:val="0"/>
          <w:color w:val="000000"/>
          <w:sz w:val="22"/>
        </w:rPr>
        <w:t>Kết luận kiến trúc</w:t>
      </w:r>
    </w:p>
    <w:p>
      <w:pPr>
        <w:pStyle w:val="BodyText"/>
        <w:keepLines/>
      </w:pPr>
      <w:r>
        <w:rPr>
          <w:rFonts w:ascii="Arial" w:hAnsi="Arial" w:eastAsia="Arial"/>
          <w:b w:val="0"/>
          <w:i w:val="0"/>
          <w:color w:val="000000"/>
        </w:rPr>
        <w:t>MVP sử dụng Vite với vanilla HTML, CSS và TypeScript theo kiến trúc modular single-page application. Workspace shell chứa Project navigation, No Project và Workflow workspace trong cùng document. UI Views gọi named commands; commands điều phối pure validation, warning confirmation, deterministic compilation và persistence. Một LocalStorageStore thực hiện trực tiếp ProjectStore và SavedConfigurationStore contracts. Không dùng generic dispatcher, reducer framework, router, CSS framework, service wrapper hoặc external API trong core MVP.</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Thay đổi</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frontend architecture, FE requirements, module map, state and effect flow, universal design foundation và ADR-001 đến ADR-008 từ baseline DOC 01 đến DOC 03.</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Áp dụng Ponytail full review: hợp nhất StorageService plus adapter thành một SavedConfigurationStore contract với direct store implementations; thay generic action dispatcher bằng named update functions; thu gọn initial project structure và cập nhật ADR-002, ADR-003, ADR-005 cùng diagrams.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Tích hợp DISC-01: Product catalogue render theo 30 fields, 10 Presets và 14 conflict rules; giữ templateProfileId qua state và persistence; bỏ mọi hard-coded exact-four assumption.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Bổ sung Workspace shell, Project CRUD, No Project filter, destination gate trước Generate or Remix, blocking error and confirmable warning flow, cùng ba Project deletion strategies mà không thêm router hoặc service layer.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Chấp nhận ADR-008 Minimalist Product Utility; cập nhật universal design foundation và handoff để DOC 05 chốt UX, tokens, responsive composition và component states.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Chuẩn hóa tên Workspace xuyên UI shell, typed contracts, storage envelope, key visualprompt.workspace và architecture diagram; không thêm migration hay abstraction mới.</w:t>
            </w:r>
          </w:p>
        </w:tc>
      </w:tr>
      <w:tr>
        <w:trPr>
          <w:cantSplit/>
        </w:trPr>
        <w:tc>
          <w:tcPr>
            <w:tcW w:type="dxa" w:w="1152"/>
            <w:shd w:fill="F3F6FA"/>
            <w:tcMar>
              <w:top w:w="110" w:type="dxa"/>
              <w:start w:w="120" w:type="dxa"/>
              <w:bottom w:w="110" w:type="dxa"/>
              <w:end w:w="120" w:type="dxa"/>
            </w:tcMar>
            <w:vAlign w:val="center"/>
          </w:tcPr>
          <w:p>
            <w:r>
              <w:rPr>
                <w:rFonts w:ascii="Arial" w:hAnsi="Arial"/>
                <w:sz w:val="17"/>
              </w:rPr>
              <w:t>v1.8</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232"/>
            <w:shd w:fill="F3F6FA"/>
            <w:tcMar>
              <w:top w:w="110" w:type="dxa"/>
              <w:start w:w="120" w:type="dxa"/>
              <w:bottom w:w="110" w:type="dxa"/>
              <w:end w:w="120" w:type="dxa"/>
            </w:tcMar>
            <w:vAlign w:val="center"/>
          </w:tcPr>
          <w:p>
            <w:r>
              <w:rPr>
                <w:rFonts w:ascii="Arial" w:hAnsi="Arial"/>
                <w:sz w:val="17"/>
              </w:rPr>
              <w:t>Codex + LeVy</w:t>
            </w:r>
          </w:p>
        </w:tc>
        <w:tc>
          <w:tcPr>
            <w:tcW w:type="dxa" w:w="4392"/>
            <w:shd w:fill="F3F6FA"/>
            <w:tcMar>
              <w:top w:w="110" w:type="dxa"/>
              <w:start w:w="120" w:type="dxa"/>
              <w:bottom w:w="110" w:type="dxa"/>
              <w:end w:w="120" w:type="dxa"/>
            </w:tcMar>
            <w:vAlign w:val="center"/>
          </w:tcPr>
          <w:p>
            <w:r>
              <w:rPr>
                <w:rFonts w:ascii="Arial" w:hAnsi="Arial"/>
                <w:sz w:val="17"/>
              </w:rPr>
              <w:t>Added discovery-surface composition, local preset-preview assets, Field Encyclopedia architecture, and the two-rhythm visual strategy.</w:t>
            </w:r>
          </w:p>
        </w:tc>
      </w:tr>
      <w:tr>
        <w:trPr>
          <w:cantSplit/>
        </w:trPr>
        <w:tc>
          <w:tcPr>
            <w:tcW w:type="dxa" w:w="1152"/>
            <w:shd w:fill="F3F6FA"/>
            <w:tcMar>
              <w:top w:w="110" w:type="dxa"/>
              <w:start w:w="120" w:type="dxa"/>
              <w:bottom w:w="110" w:type="dxa"/>
              <w:end w:w="120" w:type="dxa"/>
            </w:tcMar>
            <w:vAlign w:val="center"/>
          </w:tcPr>
          <w:p>
            <w:r>
              <w:rPr>
                <w:rFonts w:ascii="Arial" w:hAnsi="Arial"/>
                <w:sz w:val="17"/>
              </w:rPr>
              <w:t>v1.8</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232"/>
            <w:shd w:fill="F3F6FA"/>
            <w:tcMar>
              <w:top w:w="110" w:type="dxa"/>
              <w:start w:w="120" w:type="dxa"/>
              <w:bottom w:w="110" w:type="dxa"/>
              <w:end w:w="120" w:type="dxa"/>
            </w:tcMar>
            <w:vAlign w:val="center"/>
          </w:tcPr>
          <w:p>
            <w:r>
              <w:rPr>
                <w:rFonts w:ascii="Arial" w:hAnsi="Arial"/>
                <w:sz w:val="17"/>
              </w:rPr>
              <w:t>Codex + LeVy</w:t>
            </w:r>
          </w:p>
        </w:tc>
        <w:tc>
          <w:tcPr>
            <w:tcW w:type="dxa" w:w="4392"/>
            <w:shd w:fill="F3F6FA"/>
            <w:tcMar>
              <w:top w:w="110" w:type="dxa"/>
              <w:start w:w="120" w:type="dxa"/>
              <w:bottom w:w="110" w:type="dxa"/>
              <w:end w:w="120" w:type="dxa"/>
            </w:tcMar>
            <w:vAlign w:val="center"/>
          </w:tcPr>
          <w:p>
            <w:r>
              <w:rPr>
                <w:rFonts w:ascii="Arial" w:hAnsi="Arial"/>
                <w:sz w:val="17"/>
              </w:rPr>
              <w:t>Added configuration disclosure, icon and catalogue repository boundaries; recorded the Ponytail decision to defer Admin and form-builder architecture.</w:t>
            </w:r>
          </w:p>
        </w:tc>
      </w:tr>
      <w:tr>
        <w:trPr>
          <w:cantSplit/>
        </w:trPr>
        <w:tc>
          <w:tcPr>
            <w:tcW w:type="dxa" w:w="1152"/>
            <w:shd w:fill="F3F6FA"/>
            <w:tcMar>
              <w:top w:w="110" w:type="dxa"/>
              <w:start w:w="120" w:type="dxa"/>
              <w:bottom w:w="110" w:type="dxa"/>
              <w:end w:w="120" w:type="dxa"/>
            </w:tcMar>
            <w:vAlign w:val="center"/>
          </w:tcPr>
          <w:p>
            <w:r>
              <w:rPr>
                <w:rFonts w:ascii="Arial" w:hAnsi="Arial"/>
                <w:sz w:val="17"/>
              </w:rPr>
              <w:t>v1.8</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232"/>
            <w:shd w:fill="F3F6FA"/>
            <w:tcMar>
              <w:top w:w="110" w:type="dxa"/>
              <w:start w:w="120" w:type="dxa"/>
              <w:bottom w:w="110" w:type="dxa"/>
              <w:end w:w="120" w:type="dxa"/>
            </w:tcMar>
            <w:vAlign w:val="center"/>
          </w:tcPr>
          <w:p>
            <w:r>
              <w:rPr>
                <w:rFonts w:ascii="Arial" w:hAnsi="Arial"/>
                <w:sz w:val="17"/>
              </w:rPr>
              <w:t>Codex + LeVy</w:t>
            </w:r>
          </w:p>
        </w:tc>
        <w:tc>
          <w:tcPr>
            <w:tcW w:type="dxa" w:w="4392"/>
            <w:shd w:fill="F3F6FA"/>
            <w:tcMar>
              <w:top w:w="110" w:type="dxa"/>
              <w:start w:w="120" w:type="dxa"/>
              <w:bottom w:w="110" w:type="dxa"/>
              <w:end w:w="120" w:type="dxa"/>
            </w:tcMar>
            <w:vAlign w:val="center"/>
          </w:tcPr>
          <w:p>
            <w:r>
              <w:rPr>
                <w:rFonts w:ascii="Arial" w:hAnsi="Arial"/>
                <w:sz w:val="17"/>
              </w:rPr>
              <w:t>Added SelectedPresetPreview, Lucide subset delivery and radius-token seams while rejecting incomplete Workflow CRUD in MVP.</w:t>
            </w:r>
          </w:p>
        </w:tc>
      </w:tr>
    </w:tbl>
    <w:p>
      <w:pPr>
        <w:spacing w:after="40"/>
      </w:pPr>
    </w:p>
    <w:p>
      <w:pPr>
        <w:pStyle w:val="Heading2"/>
        <w:keepNext/>
      </w:pPr>
      <w:r>
        <w:rPr>
          <w:rFonts w:ascii="Arial" w:hAnsi="Arial" w:eastAsia="Arial"/>
          <w:b/>
          <w:i w:val="0"/>
          <w:color w:val="000000"/>
        </w:rPr>
        <w:t>Tài liệu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744"/>
        <w:gridCol w:w="1152"/>
        <w:gridCol w:w="4320"/>
      </w:tblGrid>
      <w:tr>
        <w:trPr>
          <w:tblHeader w:val="true"/>
          <w:cantSplit/>
        </w:trPr>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Tài liệu</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Version</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Product and Project Brief</w:t>
            </w:r>
          </w:p>
        </w:tc>
        <w:tc>
          <w:tcPr>
            <w:tcW w:type="dxa" w:w="1152"/>
            <w:tcMar>
              <w:top w:w="110" w:type="dxa"/>
              <w:start w:w="120" w:type="dxa"/>
              <w:bottom w:w="110" w:type="dxa"/>
              <w:end w:w="120" w:type="dxa"/>
            </w:tcMar>
            <w:vAlign w:val="center"/>
          </w:tcPr>
          <w:p>
            <w:r>
              <w:rPr>
                <w:rFonts w:ascii="Arial" w:hAnsi="Arial"/>
                <w:sz w:val="17"/>
              </w:rPr>
              <w:t>v2.2</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scope, constraints, research gates và project decisions.</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02 Product and Functional Requirements Specification</w:t>
            </w:r>
          </w:p>
        </w:tc>
        <w:tc>
          <w:tcPr>
            <w:tcW w:type="dxa" w:w="1152"/>
            <w:shd w:fill="F3F6FA"/>
            <w:tcMar>
              <w:top w:w="110" w:type="dxa"/>
              <w:start w:w="120" w:type="dxa"/>
              <w:bottom w:w="110" w:type="dxa"/>
              <w:end w:w="120" w:type="dxa"/>
            </w:tcMar>
            <w:vAlign w:val="center"/>
          </w:tcPr>
          <w:p>
            <w:r>
              <w:rPr>
                <w:rFonts w:ascii="Arial" w:hAnsi="Arial"/>
                <w:sz w:val="17"/>
              </w:rPr>
              <w:t>v2.1</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Functional requirements, business rules, acceptance criteria và lifecycle behavior.</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03 Domain State and Data Design</w:t>
            </w:r>
          </w:p>
        </w:tc>
        <w:tc>
          <w:tcPr>
            <w:tcW w:type="dxa" w:w="1152"/>
            <w:tcMar>
              <w:top w:w="110" w:type="dxa"/>
              <w:start w:w="120" w:type="dxa"/>
              <w:bottom w:w="110" w:type="dxa"/>
              <w:end w:w="120" w:type="dxa"/>
            </w:tcMar>
            <w:vAlign w:val="center"/>
          </w:tcPr>
          <w:p>
            <w:r>
              <w:rPr>
                <w:rFonts w:ascii="Arial" w:hAnsi="Arial"/>
                <w:sz w:val="17"/>
              </w:rPr>
              <w:t>v2.0</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Typed domain contracts, Workspace and Project model, Product templateProfileId và store boundaries.</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05 UX and Interaction Specification</w:t>
            </w:r>
          </w:p>
        </w:tc>
        <w:tc>
          <w:tcPr>
            <w:tcW w:type="dxa" w:w="1152"/>
            <w:shd w:fill="F3F6FA"/>
            <w:tcMar>
              <w:top w:w="110" w:type="dxa"/>
              <w:start w:w="120" w:type="dxa"/>
              <w:bottom w:w="110" w:type="dxa"/>
              <w:end w:w="120" w:type="dxa"/>
            </w:tcMar>
            <w:vAlign w:val="center"/>
          </w:tcPr>
          <w:p>
            <w:r>
              <w:rPr>
                <w:rFonts w:ascii="Arial" w:hAnsi="Arial"/>
                <w:sz w:val="17"/>
              </w:rPr>
              <w:t>v1.4</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Chi tiết hóa Minimalist Product Utility, information hierarchy, layout và interaction specification.</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06 Test Release and Maintenance Plan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Planned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Sẽ chuyển FE requirements và ADR consequences thành test and release gates.</w:t>
            </w:r>
          </w:p>
        </w:tc>
      </w:tr>
    </w:tbl>
    <w:p>
      <w:pPr>
        <w:spacing w:after="40"/>
      </w:pPr>
    </w:p>
    <w:p>
      <w:pPr>
        <w:pStyle w:val="Heading2"/>
        <w:keepNext/>
      </w:pPr>
      <w:r>
        <w:rPr>
          <w:rFonts w:ascii="Arial" w:hAnsi="Arial" w:eastAsia="Arial"/>
          <w:b/>
          <w:i w:val="0"/>
          <w:color w:val="000000"/>
        </w:rPr>
        <w:t>Precedence</w:t>
      </w:r>
    </w:p>
    <w:p>
      <w:pPr>
        <w:pStyle w:val="ListBullet"/>
      </w:pPr>
      <w:r>
        <w:rPr>
          <w:rFonts w:ascii="Arial" w:hAnsi="Arial" w:eastAsia="Arial"/>
          <w:b w:val="0"/>
          <w:i w:val="0"/>
          <w:color w:val="000000"/>
        </w:rPr>
        <w:t>Confirmed product behavior trong DOC 02 và domain invariants trong DOC 03 có precedence trước implementation convenience.</w:t>
      </w:r>
    </w:p>
    <w:p>
      <w:pPr>
        <w:pStyle w:val="ListBullet"/>
      </w:pPr>
      <w:r>
        <w:rPr>
          <w:rFonts w:ascii="Arial" w:hAnsi="Arial" w:eastAsia="Arial"/>
          <w:b w:val="0"/>
          <w:i w:val="0"/>
          <w:color w:val="000000"/>
        </w:rPr>
        <w:t>DOC 04 được phép chọn module structure và implementation pattern nhưng không được thay đổi semantics của configuration, generatedPrompt, editedPrompt hoặc SavedConfiguration.</w:t>
      </w:r>
    </w:p>
    <w:p>
      <w:pPr>
        <w:pStyle w:val="ListBullet"/>
      </w:pPr>
      <w:r>
        <w:rPr>
          <w:rFonts w:ascii="Arial" w:hAnsi="Arial" w:eastAsia="Arial"/>
          <w:b w:val="0"/>
          <w:i w:val="0"/>
          <w:color w:val="000000"/>
        </w:rPr>
        <w:t>Exact fields và rules của các Workflow chưa research vẫn tuân theo các gates ở Section 16; Workspace and Project lifecycle đã được xác nhận trong DR-007 và Minimalist Product Utility đã được xác nhận trong DR-008.</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0" w:type="dxa"/>
              <w:start w:w="20" w:type="dxa"/>
              <w:bottom w:w="50" w:type="dxa"/>
              <w:end w:w="20" w:type="dxa"/>
            </w:tcMar>
          </w:tcPr>
          <w:p>
            <w:pPr>
              <w:pStyle w:val="TOCEntry"/>
            </w:pPr>
            <w:r>
              <w:rPr>
                <w:rFonts w:ascii="Arial" w:hAnsi="Arial" w:eastAsia="Arial"/>
                <w:b/>
                <w:i w:val="0"/>
                <w:color w:val="000000"/>
                <w:sz w:val="20"/>
              </w:rPr>
              <w:t>1  Mục đích và kết luận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2  Phạm vi và trạng thái quyết định</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3  Architecture drivers và constraints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5</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4  Frontend system context</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6</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5  Module boundaries và dependency rules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7</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6  Project structure và naming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8</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7  Application state và update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9</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8  User flows effects và rendering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10</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9  Schema driven forms và validation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11</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10  Prompt editor và confirmation behavior</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13</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11  Persistence wiring và error handling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12  View architecture và UI states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15</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13  Universal design system foundation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16</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14  Build deployment performance và security</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17</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15  Frontend Architectural Decision Records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19</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16  Traceability open decisions và handoff</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25</w:t>
            </w:r>
          </w:p>
        </w:tc>
      </w:tr>
    </w:tbl>
    <w:p>
      <w:pPr>
        <w:spacing w:before="180"/>
      </w:pPr>
      <w:r>
        <w:rPr>
          <w:rFonts w:ascii="Arial" w:hAnsi="Arial" w:eastAsia="Arial"/>
          <w:b w:val="0"/>
          <w:i/>
          <w:color w:val="404040"/>
          <w:sz w:val="18"/>
        </w:rPr>
        <w:t>ADR được bundling trong DOC 04 vì phạm vi dự án nhỏ. Nếu một quyết định phát triển thành tài liệu độc lập, bản ghi riêng sẽ được đặt trong 02_Architecture/ADRs/.</w:t>
      </w:r>
    </w:p>
    <w:p>
      <w:r>
        <w:br w:type="page"/>
      </w:r>
    </w:p>
    <w:p>
      <w:pPr>
        <w:pStyle w:val="Heading1"/>
        <w:keepNext/>
      </w:pPr>
      <w:r>
        <w:rPr>
          <w:rFonts w:ascii="Arial" w:hAnsi="Arial" w:eastAsia="Arial"/>
          <w:b/>
          <w:i w:val="0"/>
          <w:color w:val="000000"/>
        </w:rPr>
        <w:t>1 Mục đích và kết luận</w:t>
      </w:r>
    </w:p>
    <w:p>
      <w:pPr>
        <w:pStyle w:val="Heading2"/>
        <w:keepNext/>
      </w:pPr>
      <w:r>
        <w:rPr>
          <w:rFonts w:ascii="Arial" w:hAnsi="Arial" w:eastAsia="Arial"/>
          <w:b/>
          <w:i w:val="0"/>
          <w:color w:val="000000"/>
        </w:rPr>
        <w:t>1.1 Mục đích</w:t>
      </w:r>
    </w:p>
    <w:p>
      <w:pPr>
        <w:pStyle w:val="BodyText"/>
        <w:keepLines w:val="0"/>
      </w:pPr>
      <w:r>
        <w:rPr>
          <w:rFonts w:ascii="Arial" w:hAnsi="Arial" w:eastAsia="Arial"/>
          <w:b w:val="0"/>
          <w:i w:val="0"/>
          <w:color w:val="000000"/>
        </w:rPr>
        <w:t>DOC 04 biến functional and data contracts thành một kiến trúc frontend có thể triển khai bởi một sinh viên dùng kiến thức Web Programming căn bản. Tài liệu xác định component responsibilities, dependency direction, state ownership, side-effect boundaries, project structure và những ADR có hậu quả dài hạn. Minimalist Product Utility là visual direction đã được chấp nhận; màu sắc, typography cụ thể, page composition và interaction details thuộc DOC 05.</w:t>
      </w:r>
    </w:p>
    <w:p>
      <w:pPr>
        <w:pStyle w:val="Heading2"/>
        <w:keepNext/>
      </w:pPr>
      <w:r>
        <w:rPr>
          <w:rFonts w:ascii="Arial" w:hAnsi="Arial" w:eastAsia="Arial"/>
          <w:b/>
          <w:i w:val="0"/>
          <w:color w:val="000000"/>
        </w:rPr>
        <w:t>1.2 Các quyết định có hiệu lực ngay</w:t>
      </w:r>
    </w:p>
    <w:p>
      <w:pPr>
        <w:pStyle w:val="ListBullet"/>
      </w:pPr>
      <w:r>
        <w:rPr>
          <w:rFonts w:ascii="Arial" w:hAnsi="Arial" w:eastAsia="Arial"/>
          <w:b w:val="0"/>
          <w:i w:val="0"/>
          <w:color w:val="000000"/>
        </w:rPr>
        <w:t>Vite là development and build tool; runtime UI dùng browser-native DOM APIs và TypeScript modules.</w:t>
      </w:r>
    </w:p>
    <w:p>
      <w:pPr>
        <w:pStyle w:val="ListBullet"/>
      </w:pPr>
      <w:r>
        <w:rPr>
          <w:rFonts w:ascii="Arial" w:hAnsi="Arial" w:eastAsia="Arial"/>
          <w:b w:val="0"/>
          <w:i w:val="0"/>
          <w:color w:val="000000"/>
        </w:rPr>
        <w:t>Application là một document-level SPA không cần client router trong MVP.</w:t>
      </w:r>
    </w:p>
    <w:p>
      <w:pPr>
        <w:pStyle w:val="ListBullet"/>
      </w:pPr>
      <w:r>
        <w:rPr>
          <w:rFonts w:ascii="Arial" w:hAnsi="Arial" w:eastAsia="Arial"/>
          <w:b w:val="0"/>
          <w:i w:val="0"/>
          <w:color w:val="000000"/>
        </w:rPr>
        <w:t>Structured configuration là source of truth; manual Prompt edit không reverse-update options.</w:t>
      </w:r>
    </w:p>
    <w:p>
      <w:pPr>
        <w:pStyle w:val="ListBullet"/>
      </w:pPr>
      <w:r>
        <w:rPr>
          <w:rFonts w:ascii="Arial" w:hAnsi="Arial" w:eastAsia="Arial"/>
          <w:b w:val="0"/>
          <w:i w:val="0"/>
          <w:color w:val="000000"/>
        </w:rPr>
        <w:t>Validation và Prompt compilation là pure functions, không truy cập DOM hoặc storage.</w:t>
      </w:r>
    </w:p>
    <w:p>
      <w:pPr>
        <w:pStyle w:val="ListBullet"/>
      </w:pPr>
      <w:r>
        <w:rPr>
          <w:rFonts w:ascii="Arial" w:hAnsi="Arial" w:eastAsia="Arial"/>
          <w:b w:val="0"/>
          <w:i w:val="0"/>
          <w:color w:val="000000"/>
        </w:rPr>
        <w:t>Mọi Project và Saved Prompt operation đi qua ProjectStore hoặc SavedConfigurationStore; UI không gọi localStorage trực tiếp.</w:t>
      </w:r>
    </w:p>
    <w:p>
      <w:pPr>
        <w:pStyle w:val="ListBullet"/>
      </w:pPr>
      <w:r>
        <w:rPr>
          <w:rFonts w:ascii="Arial" w:hAnsi="Arial" w:eastAsia="Arial"/>
          <w:b w:val="0"/>
          <w:i w:val="0"/>
          <w:color w:val="000000"/>
        </w:rPr>
        <w:t>Generate hoặc Remix yêu cầu destination, chặn V01 đến V06, xác nhận V07 đến V14 và tự persist output khi action thành công.</w:t>
      </w:r>
    </w:p>
    <w:p>
      <w:pPr>
        <w:pStyle w:val="ListBullet"/>
      </w:pPr>
      <w:r>
        <w:rPr>
          <w:rFonts w:ascii="Arial" w:hAnsi="Arial" w:eastAsia="Arial"/>
          <w:b w:val="0"/>
          <w:i w:val="0"/>
          <w:color w:val="000000"/>
        </w:rPr>
        <w:t>State changes dùng named typed update functions; không cần generic action dispatcher, reducer hoặc state-management library.</w:t>
      </w:r>
    </w:p>
    <w:p>
      <w:pPr>
        <w:pStyle w:val="ListBullet"/>
      </w:pPr>
      <w:r>
        <w:rPr>
          <w:rFonts w:ascii="Arial" w:hAnsi="Arial" w:eastAsia="Arial"/>
          <w:b w:val="0"/>
          <w:i w:val="0"/>
          <w:color w:val="000000"/>
        </w:rPr>
        <w:t>Native form controls, semantic landmarks, visible focus, mouse and keyboard flow và Chrome or Edge là baseline.</w:t>
      </w:r>
    </w:p>
    <w:p>
      <w:pPr>
        <w:pStyle w:val="ListBullet"/>
      </w:pPr>
      <w:r>
        <w:rPr>
          <w:rFonts w:ascii="Arial" w:hAnsi="Arial" w:eastAsia="Arial"/>
          <w:b w:val="0"/>
          <w:i w:val="0"/>
          <w:color w:val="000000"/>
        </w:rPr>
        <w:t>Visual direction là Minimalist Product Utility: restrained presentation, readable form hierarchy và workflow productivity có precedence trước decoration.</w:t>
      </w:r>
    </w:p>
    <w:p>
      <w:pPr>
        <w:pStyle w:val="Heading2"/>
        <w:keepNext/>
      </w:pPr>
      <w:r>
        <w:rPr>
          <w:rFonts w:ascii="Arial" w:hAnsi="Arial" w:eastAsia="Arial"/>
          <w:b/>
          <w:i w:val="0"/>
          <w:color w:val="000000"/>
        </w:rPr>
        <w:t>1.3 Outcome mong đợi</w:t>
      </w:r>
    </w:p>
    <w:p>
      <w:pPr>
        <w:pStyle w:val="BodyText"/>
        <w:keepLines w:val="0"/>
      </w:pPr>
      <w:r>
        <w:rPr>
          <w:rFonts w:ascii="Arial" w:hAnsi="Arial" w:eastAsia="Arial"/>
          <w:b w:val="0"/>
          <w:i w:val="0"/>
          <w:color w:val="000000"/>
        </w:rPr>
        <w:t>Sau khi DOC 04 được duyệt, người triển khai có thể tạo project skeleton nhỏ, viết một vertical slice cho Product Workflow, kết nối validator, compiler và LocalStorageStore, rồi chỉ tách thêm module khi code hoặc tests chứng minh nhu cầu. DOC 05 cụ thể hóa UI composition, Minimalist Product Utility tokens và interaction behavior trong ranh giới này.</w:t>
      </w:r>
    </w:p>
    <w:p>
      <w:pPr>
        <w:pStyle w:val="Heading1"/>
        <w:keepNext/>
      </w:pPr>
      <w:r>
        <w:rPr>
          <w:rFonts w:ascii="Arial" w:hAnsi="Arial" w:eastAsia="Arial"/>
          <w:b/>
          <w:i w:val="0"/>
          <w:color w:val="000000"/>
        </w:rPr>
        <w:t>2 Phạm vi và trạng thái quyết định</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888"/>
        <w:gridCol w:w="3600"/>
      </w:tblGrid>
      <w:tr>
        <w:trPr>
          <w:tblHeader w:val="true"/>
          <w:cantSplit/>
        </w:trPr>
        <w:tc>
          <w:tcPr>
            <w:tcW w:type="dxa" w:w="18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Phạm vi</w:t>
            </w:r>
          </w:p>
        </w:tc>
        <w:tc>
          <w:tcPr>
            <w:tcW w:type="dxa" w:w="38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Trong DOC 04</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Ngoài DOC 04 hoặc deferred</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Frontend runtime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Module boundaries, event and state flow, rendering ownership, effect seams.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Exact DOM markup và final visual design.</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Forms</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renderer contract, native controls, validation presentation và DISC-01 Product catalogue loading.</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catalogues của Character, Social và Free Style còn thuộc OQ-001.</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Textarea ownership, freshness, confirmation and overwrite behavior.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generation modes ngoài Balanced.</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ProjectStore and SavedConfigurationStore contracts, one LocalStorageStore, quota and corruption mapping.</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Database vendor, access layer, account ownership and migration thuộc DR-005.</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shell, Project CRUD, No Project, Built-in versus My Prompts, name, date and Project filters.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Shareable Project routes and multi-user collaboration are outside MVP.</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Design</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Universal form, state, responsive and accessibility rules; Minimalist Product Utility direction.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Exact UX composition và tokens thuộc DOC 05; brand assets và mockups chỉ tạo khi thực sự cần.</w:t>
            </w:r>
          </w:p>
        </w:tc>
      </w:tr>
    </w:tbl>
    <w:p>
      <w:pPr>
        <w:spacing w:after="40"/>
      </w:pPr>
    </w:p>
    <w:p>
      <w:pPr>
        <w:pStyle w:val="Heading2"/>
        <w:keepNext/>
      </w:pPr>
      <w:r>
        <w:rPr>
          <w:rFonts w:ascii="Arial" w:hAnsi="Arial" w:eastAsia="Arial"/>
          <w:b/>
          <w:i w:val="0"/>
          <w:color w:val="000000"/>
        </w:rPr>
        <w:t>2.1 Status vocabulary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Accepted</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Decision thuộc baseline hiện tại và implementation phải tuân theo.</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được khuyến nghị nhưng có thể thay đổi qua review mà chưa cần migration.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người dùng hoặc stakeholder chọn trước gate được nêu.</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chặn MVP hiện tại nhưng phải được xử lý trước gate về sau.</w:t>
            </w:r>
          </w:p>
        </w:tc>
      </w:tr>
    </w:tbl>
    <w:p>
      <w:pPr>
        <w:spacing w:after="40"/>
      </w:pPr>
    </w:p>
    <w:p>
      <w:pPr>
        <w:pStyle w:val="Heading1"/>
        <w:keepNext/>
      </w:pPr>
      <w:r>
        <w:rPr>
          <w:rFonts w:ascii="Arial" w:hAnsi="Arial" w:eastAsia="Arial"/>
          <w:b/>
          <w:i w:val="0"/>
          <w:color w:val="000000"/>
        </w:rPr>
        <w:t>3 Architecture drivers và constraints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4392"/>
        <w:gridCol w:w="3744"/>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Driver hoặc constraint</w:t>
            </w:r>
          </w:p>
        </w:tc>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 kiến trúc</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cần hoàn thành sớm bằng kiến thức web căn bản.</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module graph nhỏ, browser-native APIs và explicit code paths.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Pure TypeScript được ưu tiên khi có thể giải quyết rõ ràng.</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thêm framework hoặc package nếu không giảm rủi ro thực tế.</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đủ cho project cuối môn nhưng database sẽ cần ở giai đoạn cuối kỳ.</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phải qua một store contract; MVP không cần thêm service layer bọc store implementation.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editable nhưng edit không sửa configured options.</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activeConfig, generatedPrompt và editedPrompt trong state and views.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Remix or Update phải validate ngay tại action.</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V01 đến V06 block; V07 đến V14 require confirmation; successful Generate or Remix auto-persists through the selected destination.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gọi external API.</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cần networking layer, loading spinner hoặc API credential flow trong core.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Chrome and Edge hoặc Chromium-based browser.</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web platform APIs phổ biến; tránh browser-specific feature chưa có fallback.</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Mouse and keyboard là required input paths.</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core action phải có native focusable control và keyboard sequence.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Vercel deployment optional nhưng phù hợp với kinh nghiệm hiện có.</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Build output phải static-deployable; không phụ thuộc server runtime.</w:t>
            </w:r>
          </w:p>
        </w:tc>
      </w:tr>
    </w:tbl>
    <w:p>
      <w:pPr>
        <w:spacing w:after="40"/>
      </w:pPr>
    </w:p>
    <w:p>
      <w:pPr>
        <w:pStyle w:val="Heading2"/>
        <w:keepNext/>
      </w:pPr>
      <w:r>
        <w:rPr>
          <w:rFonts w:ascii="Arial" w:hAnsi="Arial" w:eastAsia="Arial"/>
          <w:b/>
          <w:i w:val="0"/>
          <w:color w:val="000000"/>
        </w:rPr>
        <w:t>3.1 Package policy</w:t>
      </w:r>
    </w:p>
    <w:p>
      <w:pPr>
        <w:pStyle w:val="BodyText"/>
        <w:keepLines w:val="0"/>
      </w:pPr>
      <w:r>
        <w:rPr>
          <w:rFonts w:ascii="Arial" w:hAnsi="Arial" w:eastAsia="Arial"/>
          <w:b w:val="0"/>
          <w:i w:val="0"/>
          <w:color w:val="000000"/>
        </w:rPr>
        <w:t>Third-party packages không bị cấm tuyệt đối, nhưng mỗi package phải chứng minh một gap mà TypeScript và browser APIs không xử lý hợp lý. Trong core MVP, Vite là build dependency đã được chấp nhận. Runtime dependencies mặc định bằng zero. Zod, state libraries, routers, CSS frameworks, component libraries, code editors và animation libraries không được thêm chỉ vì phổ biến.</w:t>
      </w:r>
    </w:p>
    <w:p>
      <w:pPr>
        <w:pStyle w:val="Heading2"/>
        <w:keepNext/>
      </w:pPr>
      <w:r>
        <w:rPr>
          <w:rFonts w:ascii="Arial" w:hAnsi="Arial" w:eastAsia="Arial"/>
          <w:b/>
          <w:i w:val="0"/>
          <w:color w:val="000000"/>
        </w:rPr>
        <w:t>3.2 Complexity budget</w:t>
      </w:r>
    </w:p>
    <w:p>
      <w:pPr>
        <w:pStyle w:val="ListBullet"/>
      </w:pPr>
      <w:r>
        <w:rPr>
          <w:rFonts w:ascii="Arial" w:hAnsi="Arial" w:eastAsia="Arial"/>
          <w:b w:val="0"/>
          <w:i w:val="0"/>
          <w:color w:val="000000"/>
        </w:rPr>
        <w:t>Một public function phải có trách nhiệm cụ thể và typed inputs or outputs.</w:t>
      </w:r>
    </w:p>
    <w:p>
      <w:pPr>
        <w:pStyle w:val="ListBullet"/>
      </w:pPr>
      <w:r>
        <w:rPr>
          <w:rFonts w:ascii="Arial" w:hAnsi="Arial" w:eastAsia="Arial"/>
          <w:b w:val="0"/>
          <w:i w:val="0"/>
          <w:color w:val="000000"/>
        </w:rPr>
        <w:t>Một module không được đồng thời render DOM, compile Prompt và write storage.</w:t>
      </w:r>
    </w:p>
    <w:p>
      <w:pPr>
        <w:pStyle w:val="ListBullet"/>
      </w:pPr>
      <w:r>
        <w:rPr>
          <w:rFonts w:ascii="Arial" w:hAnsi="Arial" w:eastAsia="Arial"/>
          <w:b w:val="0"/>
          <w:i w:val="0"/>
          <w:color w:val="000000"/>
        </w:rPr>
        <w:t>Mỗi side effect phải bắt đầu ở một named application command hoặc effect function.</w:t>
      </w:r>
    </w:p>
    <w:p>
      <w:pPr>
        <w:pStyle w:val="ListBullet"/>
      </w:pPr>
      <w:r>
        <w:rPr>
          <w:rFonts w:ascii="Arial" w:hAnsi="Arial" w:eastAsia="Arial"/>
          <w:b w:val="0"/>
          <w:i w:val="0"/>
          <w:color w:val="000000"/>
        </w:rPr>
        <w:t>Không tạo abstraction chỉ để dự đoán requirements chưa được xác nhận.</w:t>
      </w:r>
    </w:p>
    <w:p>
      <w:pPr>
        <w:pStyle w:val="ListBullet"/>
      </w:pPr>
      <w:r>
        <w:rPr>
          <w:rFonts w:ascii="Arial" w:hAnsi="Arial" w:eastAsia="Arial"/>
          <w:b w:val="0"/>
          <w:i w:val="0"/>
          <w:color w:val="000000"/>
        </w:rPr>
        <w:t>Không tạo service wrapper, dispatcher, reducer, selector layer hoặc file riêng khi một plain function trong module hiện có đã đủ rõ.</w:t>
      </w:r>
    </w:p>
    <w:p>
      <w:pPr>
        <w:pStyle w:val="ListBullet"/>
      </w:pPr>
      <w:r>
        <w:rPr>
          <w:rFonts w:ascii="Arial" w:hAnsi="Arial" w:eastAsia="Arial"/>
          <w:b w:val="0"/>
          <w:i w:val="0"/>
          <w:color w:val="000000"/>
        </w:rPr>
        <w:t>Chỉ thêm Project behavior trong library or workspace modules hiện có; không tạo Project service layer, router, account layer, API client hoặc database client trong first MVP.</w:t>
      </w:r>
    </w:p>
    <w:p>
      <w:pPr>
        <w:pStyle w:val="Heading1"/>
        <w:keepNext/>
      </w:pPr>
      <w:r>
        <w:rPr>
          <w:rFonts w:ascii="Arial" w:hAnsi="Arial" w:eastAsia="Arial"/>
          <w:b/>
          <w:i w:val="0"/>
          <w:color w:val="000000"/>
        </w:rPr>
        <w:t>4 Frontend system context</w:t>
      </w:r>
    </w:p>
    <w:p>
      <w:pPr>
        <w:pStyle w:val="BodyText"/>
        <w:keepLines/>
      </w:pPr>
      <w:r>
        <w:rPr>
          <w:rFonts w:ascii="Arial" w:hAnsi="Arial" w:eastAsia="Arial"/>
          <w:b w:val="0"/>
          <w:i w:val="0"/>
          <w:color w:val="000000"/>
        </w:rPr>
        <w:t>Frontend chạy hoàn toàn trong browser. Content Creator thao tác với semantic Workspace UI Views. App Coordinator chỉ là nhóm named application commands nhận DOM events, gọi pure domain functions, cập nhật typed state và yêu cầu persistence effects; đây không phải framework dispatcher. LocalStorageStore là persistence implementation duy nhất trong MVP và thực hiện cả ProjectStore lẫn SavedConfigurationStore contracts; DatabaseStore là replacement sau DR-005, không phải component được triển khai sẵn.</w:t>
      </w:r>
    </w:p>
    <w:p>
      <w:pPr>
        <w:keepNext/>
        <w:spacing w:before="100" w:after="80"/>
        <w:jc w:val="center"/>
      </w:pPr>
      <w:r>
        <w:drawing>
          <wp:inline xmlns:a="http://schemas.openxmlformats.org/drawingml/2006/main" xmlns:pic="http://schemas.openxmlformats.org/drawingml/2006/picture">
            <wp:extent cx="5989320" cy="3435281"/>
            <wp:docPr id="1" name="Picture 1" descr="Sơ đồ kiến trúc frontend VisualPrompt Studio gồm Workplace UI Views, Named App Commands, Typed AppState, Workflow Catalogue, Pure Domain Core, ProjectStore và SavedConfigurationStore contracts, một LocalStorageStore implementation, versioned Workplace envelope và DatabaseStore tương lai." title="Kiến trúc frontend và luồng state"/>
            <wp:cNvGraphicFramePr>
              <a:graphicFrameLocks noChangeAspect="1"/>
            </wp:cNvGraphicFramePr>
            <a:graphic>
              <a:graphicData uri="http://schemas.openxmlformats.org/drawingml/2006/picture">
                <pic:pic>
                  <pic:nvPicPr>
                    <pic:cNvPr id="0" name="VisualPrompt_Studio_Frontend_Module_and_State_Flow.png"/>
                    <pic:cNvPicPr/>
                  </pic:nvPicPr>
                  <pic:blipFill>
                    <a:blip r:embed="rId11"/>
                    <a:stretch>
                      <a:fillRect/>
                    </a:stretch>
                  </pic:blipFill>
                  <pic:spPr>
                    <a:xfrm>
                      <a:off x="0" y="0"/>
                      <a:ext cx="5989320" cy="3435281"/>
                    </a:xfrm>
                    <a:prstGeom prst="rect"/>
                  </pic:spPr>
                </pic:pic>
              </a:graphicData>
            </a:graphic>
          </wp:inline>
        </w:drawing>
      </w:r>
    </w:p>
    <w:p>
      <w:pPr>
        <w:pStyle w:val="Caption"/>
        <w:spacing w:before="0" w:after="160"/>
        <w:jc w:val="center"/>
      </w:pPr>
      <w:r>
        <w:rPr>
          <w:rFonts w:ascii="Arial" w:hAnsi="Arial" w:eastAsia="Arial"/>
          <w:b w:val="0"/>
          <w:i/>
          <w:color w:val="404040"/>
          <w:sz w:val="18"/>
        </w:rPr>
        <w:t>Hình 1. Workspace frontend architecture với hai persistence contracts và một LocalStorageStore implementation. Dashed DatabaseStore là future replacement thuộc DR-005.</w:t>
      </w:r>
    </w:p>
    <w:p>
      <w:pPr>
        <w:pStyle w:val="Heading2"/>
        <w:keepNext/>
      </w:pPr>
      <w:r>
        <w:rPr>
          <w:rFonts w:ascii="Arial" w:hAnsi="Arial" w:eastAsia="Arial"/>
          <w:b/>
          <w:i w:val="0"/>
          <w:color w:val="000000"/>
        </w:rPr>
        <w:t>4.1 Đọc sơ đồ</w:t>
      </w:r>
    </w:p>
    <w:p>
      <w:pPr>
        <w:pStyle w:val="ListBullet"/>
      </w:pPr>
      <w:r>
        <w:rPr>
          <w:rFonts w:ascii="Arial" w:hAnsi="Arial" w:eastAsia="Arial"/>
          <w:b w:val="0"/>
          <w:i w:val="0"/>
          <w:color w:val="000000"/>
        </w:rPr>
        <w:t>Luồng chính đi từ Content Creator qua UI Views, App Coordinator đến Typed App State.</w:t>
      </w:r>
    </w:p>
    <w:p>
      <w:pPr>
        <w:pStyle w:val="ListBullet"/>
      </w:pPr>
      <w:r>
        <w:rPr>
          <w:rFonts w:ascii="Arial" w:hAnsi="Arial" w:eastAsia="Arial"/>
          <w:b w:val="0"/>
          <w:i w:val="0"/>
          <w:color w:val="000000"/>
        </w:rPr>
        <w:t>Workflow Catalog cung cấp 30 Product field definitions, 10 Product Presets, 14 conflict rules và immutable template profiles cho Schema Form Renderer và pure domain core.</w:t>
      </w:r>
    </w:p>
    <w:p>
      <w:pPr>
        <w:pStyle w:val="ListBullet"/>
      </w:pPr>
      <w:r>
        <w:rPr>
          <w:rFonts w:ascii="Arial" w:hAnsi="Arial" w:eastAsia="Arial"/>
          <w:b w:val="0"/>
          <w:i w:val="0"/>
          <w:color w:val="000000"/>
        </w:rPr>
        <w:t>Pure Domain Core nhận plain data và trả ValidationResult hoặc generated baseline; nó không biết DOM hoặc storage.</w:t>
      </w:r>
    </w:p>
    <w:p>
      <w:pPr>
        <w:pStyle w:val="ListBullet"/>
      </w:pPr>
      <w:r>
        <w:rPr>
          <w:rFonts w:ascii="Arial" w:hAnsi="Arial" w:eastAsia="Arial"/>
          <w:b w:val="0"/>
          <w:i w:val="0"/>
          <w:color w:val="000000"/>
        </w:rPr>
        <w:t>Named application commands gọi cùng LocalStorageStore qua ProjectStore hoặc SavedConfigurationStore contract; không có service wrapper thứ hai.</w:t>
      </w:r>
    </w:p>
    <w:p>
      <w:pPr>
        <w:pStyle w:val="ListBullet"/>
      </w:pPr>
      <w:r>
        <w:rPr>
          <w:rFonts w:ascii="Arial" w:hAnsi="Arial" w:eastAsia="Arial"/>
          <w:b w:val="0"/>
          <w:i w:val="0"/>
          <w:color w:val="000000"/>
        </w:rPr>
        <w:t>State snapshot quay lại UI để render. UI không tự mutate domain state ngoài named update functions.</w:t>
      </w:r>
    </w:p>
    <w:p>
      <w:r>
        <w:br w:type="page"/>
      </w:r>
    </w:p>
    <w:p>
      <w:pPr>
        <w:pStyle w:val="Heading1"/>
        <w:keepNext/>
      </w:pPr>
      <w:r>
        <w:rPr>
          <w:rFonts w:ascii="Arial" w:hAnsi="Arial" w:eastAsia="Arial"/>
          <w:b/>
          <w:i w:val="0"/>
          <w:color w:val="000000"/>
        </w:rPr>
        <w:t>5 Module boundaries và dependency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2951"/>
        <w:gridCol w:w="2232"/>
        <w:gridCol w:w="2376"/>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Module</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Owns</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May depend 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Must not own</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main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bootstrap, named application commands, effect sequencing, render cycle</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views, domain, store contract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field definitions or persistence internals</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state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AppState, initial state and small named update or derived-value functions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types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localStorage, generic dispatch or reducer framework</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domain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PromptConfig types, validator, compiler, normalization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browser-specific module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notifications, persistence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catalog</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FieldDefinition and Preset definitions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types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user state or saved records</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views/workspace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Preset, Schema Form and Prompt UI</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catalog, state functions, shared UI</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compiler or storage implementation calls</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views/library</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Workspace, Project and No Project navigation; Built-in, My Prompts and Field Encyclopedia; search and filters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functions, ProjectStore and SavedConfigurationStore</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storage implementation details</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storage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ProjectStore and SavedConfigurationStore contracts, LocalStorageStore, serialization and error mapping</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record contracts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service wrapper, DOM rendering or Prompt compilation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ui</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helpers, focus helpers, status presentation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browser APIs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decisions or storage</w:t>
            </w:r>
          </w:p>
        </w:tc>
      </w:tr>
    </w:tbl>
    <w:p>
      <w:pPr>
        <w:spacing w:after="40"/>
      </w:pPr>
    </w:p>
    <w:p>
      <w:pPr>
        <w:pStyle w:val="Heading2"/>
        <w:keepNext/>
      </w:pPr>
      <w:r>
        <w:rPr>
          <w:rFonts w:ascii="Arial" w:hAnsi="Arial" w:eastAsia="Arial"/>
          <w:b/>
          <w:i w:val="0"/>
          <w:color w:val="000000"/>
        </w:rPr>
        <w:t>5.1 Dependency direction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7"/>
              </w:rPr>
              <w:t>DOM Views -&gt; named application commands -&gt; State update functions</w:t>
              <w:br/>
              <w:t xml:space="preserve">                       |-&gt; Pure Domain Core</w:t>
              <w:br/>
              <w:t xml:space="preserve">                       |-&gt; ProjectStore + SavedConfigurationStore -&gt; LocalStorageStore</w:t>
              <w:br/>
              <w:t>Catalog -&gt; Schema Form Renderer -&gt; typed DOM events</w:t>
              <w:br/>
              <w:br/>
              <w:t>Rule: outer browser modules may depend inward on contracts.</w:t>
              <w:br/>
              <w:t>Pure Domain Core never imports DOM, storage or feature view modules.</w:t>
            </w:r>
          </w:p>
        </w:tc>
      </w:tr>
    </w:tbl>
    <w:p>
      <w:pPr>
        <w:spacing w:after="40"/>
      </w:pPr>
    </w:p>
    <w:p>
      <w:pPr>
        <w:pStyle w:val="Heading2"/>
        <w:keepNext/>
      </w:pPr>
      <w:r>
        <w:rPr>
          <w:rFonts w:ascii="Arial" w:hAnsi="Arial" w:eastAsia="Arial"/>
          <w:b/>
          <w:i w:val="0"/>
          <w:color w:val="000000"/>
        </w:rPr>
        <w:t>5.2 Prohibited shortcuts</w:t>
      </w:r>
    </w:p>
    <w:p>
      <w:pPr>
        <w:pStyle w:val="ListBullet"/>
      </w:pPr>
      <w:r>
        <w:rPr>
          <w:rFonts w:ascii="Arial" w:hAnsi="Arial" w:eastAsia="Arial"/>
          <w:b w:val="0"/>
          <w:i w:val="0"/>
          <w:color w:val="000000"/>
        </w:rPr>
        <w:t>Không gọi localStorage.getItem hoặc setItem trong event handler hoặc view module.</w:t>
      </w:r>
    </w:p>
    <w:p>
      <w:pPr>
        <w:pStyle w:val="ListBullet"/>
      </w:pPr>
      <w:r>
        <w:rPr>
          <w:rFonts w:ascii="Arial" w:hAnsi="Arial" w:eastAsia="Arial"/>
          <w:b w:val="0"/>
          <w:i w:val="0"/>
          <w:color w:val="000000"/>
        </w:rPr>
        <w:t>Không đọc input elements trực tiếp bên trong PromptCompiler.</w:t>
      </w:r>
    </w:p>
    <w:p>
      <w:pPr>
        <w:pStyle w:val="ListBullet"/>
      </w:pPr>
      <w:r>
        <w:rPr>
          <w:rFonts w:ascii="Arial" w:hAnsi="Arial" w:eastAsia="Arial"/>
          <w:b w:val="0"/>
          <w:i w:val="0"/>
          <w:color w:val="000000"/>
        </w:rPr>
        <w:t>Không lưu DOM nodes trong AppState.</w:t>
      </w:r>
    </w:p>
    <w:p>
      <w:pPr>
        <w:pStyle w:val="ListBullet"/>
      </w:pPr>
      <w:r>
        <w:rPr>
          <w:rFonts w:ascii="Arial" w:hAnsi="Arial" w:eastAsia="Arial"/>
          <w:b w:val="0"/>
          <w:i w:val="0"/>
          <w:color w:val="000000"/>
        </w:rPr>
        <w:t>Không để view module sửa object state dùng chung mà không qua named update function.</w:t>
      </w:r>
    </w:p>
    <w:p>
      <w:pPr>
        <w:pStyle w:val="ListBullet"/>
      </w:pPr>
      <w:r>
        <w:rPr>
          <w:rFonts w:ascii="Arial" w:hAnsi="Arial" w:eastAsia="Arial"/>
          <w:b w:val="0"/>
          <w:i w:val="0"/>
          <w:color w:val="000000"/>
        </w:rPr>
        <w:t>Không tạo generic dispatch, reducer hoặc selector folder cho các luồng có thể đọc trực tiếp bằng named functions.</w:t>
      </w:r>
    </w:p>
    <w:p>
      <w:pPr>
        <w:pStyle w:val="ListBullet"/>
      </w:pPr>
      <w:r>
        <w:rPr>
          <w:rFonts w:ascii="Arial" w:hAnsi="Arial" w:eastAsia="Arial"/>
          <w:b w:val="0"/>
          <w:i w:val="0"/>
          <w:color w:val="000000"/>
        </w:rPr>
        <w:t>Không dùng one giant app.ts chứa catalogue, rendering, validation, compiler và persistence.</w:t>
      </w:r>
    </w:p>
    <w:p>
      <w:pPr>
        <w:pStyle w:val="Heading1"/>
        <w:keepNext/>
      </w:pPr>
      <w:r>
        <w:rPr>
          <w:rFonts w:ascii="Arial" w:hAnsi="Arial" w:eastAsia="Arial"/>
          <w:b/>
          <w:i w:val="0"/>
          <w:color w:val="000000"/>
        </w:rPr>
        <w:t>6 Project structure và naming</w:t>
      </w:r>
    </w:p>
    <w:p>
      <w:pPr>
        <w:pStyle w:val="BodyText"/>
        <w:keepLines w:val="0"/>
      </w:pPr>
      <w:r>
        <w:rPr>
          <w:rFonts w:ascii="Arial" w:hAnsi="Arial" w:eastAsia="Arial"/>
          <w:b w:val="0"/>
          <w:i w:val="0"/>
          <w:color w:val="000000"/>
        </w:rPr>
        <w:t>Project bắt đầu với cấu trúc nhỏ nhất vẫn giữ được pure domain logic và persistence boundary. Không tạo trước folder rỗng hoặc một file cho mỗi concept; chỉ tách thêm khi một trách nhiệm có logic, test hoặc vòng đời thay đổi độc lập.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5"/>
              </w:rPr>
              <w:t>src/</w:t>
              <w:br/>
              <w:t xml:space="preserve">  main.ts</w:t>
              <w:br/>
              <w:t xml:space="preserve">  state.ts</w:t>
              <w:br/>
              <w:t xml:space="preserve">  domain/</w:t>
              <w:br/>
              <w:t xml:space="preserve">    types.ts</w:t>
              <w:br/>
              <w:t xml:space="preserve">    promptValidator.ts</w:t>
              <w:br/>
              <w:t xml:space="preserve">    promptCompiler.ts</w:t>
              <w:br/>
              <w:t xml:space="preserve">  catalog.ts</w:t>
              <w:br/>
              <w:t xml:space="preserve">  views/</w:t>
              <w:br/>
              <w:t xml:space="preserve">    workspace.ts</w:t>
              <w:br/>
              <w:t xml:space="preserve">    library.ts</w:t>
              <w:br/>
              <w:t xml:space="preserve">  storage/</w:t>
              <w:br/>
              <w:t xml:space="preserve">    projectStore.ts</w:t>
              <w:br/>
              <w:t xml:space="preserve">    savedConfigurationStore.ts</w:t>
              <w:br/>
              <w:t xml:space="preserve">    localStorageStore.ts</w:t>
              <w:br/>
              <w:t xml:space="preserve">  ui.ts</w:t>
              <w:br/>
              <w:t xml:space="preserve">  styles.css</w:t>
              <w:br/>
            </w:r>
          </w:p>
        </w:tc>
      </w:tr>
    </w:tbl>
    <w:p>
      <w:pPr>
        <w:spacing w:after="40"/>
      </w:pPr>
    </w:p>
    <w:p>
      <w:r>
        <w:br w:type="page"/>
      </w:r>
    </w:p>
    <w:p>
      <w:pPr>
        <w:pStyle w:val="Heading2"/>
        <w:keepNext/>
      </w:pPr>
      <w:r>
        <w:rPr>
          <w:rFonts w:ascii="Arial" w:hAnsi="Arial" w:eastAsia="Arial"/>
          <w:b/>
          <w:i w:val="0"/>
          <w:color w:val="000000"/>
        </w:rPr>
        <w:t>6.1 Naming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608"/>
        <w:gridCol w:w="3240"/>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Example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Types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PascalCase và domain-specific nouns.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SavedConfiguration, ValidationResult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Functions</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Verb plus object; pure functions không dùng generic manager naming.</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validatePromptConfig, compilePrompt, changeField</w:t>
            </w:r>
          </w:p>
        </w:tc>
      </w:tr>
      <w:tr>
        <w:trPr>
          <w:cantSplit/>
        </w:trPr>
        <w:tc>
          <w:tcPr>
            <w:tcW w:type="dxa" w:w="14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Commands and updates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Verb plus object; parameters are typed and behavior is explicit.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changeField, generateAndSavePrompt, deleteProject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DOM hooks</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 attributes mô tả role, không gắn styling vào ID.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data-action=generate, data-field-id=audience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CSS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Component and state names; semantic tokens cho colors and spacing.</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.prompt-editor, .is-stale, --color-surface</w:t>
            </w:r>
          </w:p>
        </w:tc>
      </w:tr>
    </w:tbl>
    <w:p>
      <w:pPr>
        <w:spacing w:after="40"/>
      </w:pPr>
    </w:p>
    <w:p>
      <w:pPr>
        <w:pStyle w:val="Heading1"/>
        <w:keepNext/>
      </w:pPr>
      <w:r>
        <w:rPr>
          <w:rFonts w:ascii="Arial" w:hAnsi="Arial" w:eastAsia="Arial"/>
          <w:b/>
          <w:i w:val="0"/>
          <w:color w:val="000000"/>
        </w:rPr>
        <w:t>7 Application state và update flow</w:t>
      </w:r>
    </w:p>
    <w:p>
      <w:pPr>
        <w:pStyle w:val="Heading2"/>
        <w:keepNext/>
      </w:pPr>
      <w:r>
        <w:rPr>
          <w:rFonts w:ascii="Arial" w:hAnsi="Arial" w:eastAsia="Arial"/>
          <w:b/>
          <w:i w:val="0"/>
          <w:color w:val="000000"/>
        </w:rPr>
        <w:t>7.1 State partitions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3600"/>
        <w:gridCol w:w="2232"/>
        <w:gridCol w:w="1872"/>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Partition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Representative values</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Owner</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Persistence</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Domain editor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selectedWorkflowId, selectedPresetId, activeConfig and selectedDestination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state.ts named functions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 and destination persist through successful Generate or Remix</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output</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generatedPrompt, editedPrompt, compilerVersion, freshness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state.ts named functions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Snapshots stored after Generate, Remix or Update</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projects, myPrompts, searchName, createdAtRange and projectFilter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view plus small derived functions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Entities persist; query is volatile</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Confirmation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warningConfirmation, regenerateConfirmation and projectDeletePlan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named commands and invoking view</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Operation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idle, loading, saving, success, error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named application commands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View</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active region, focused item, transient notice</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state</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bl>
    <w:p>
      <w:pPr>
        <w:spacing w:after="40"/>
      </w:pPr>
    </w:p>
    <w:p>
      <w:pPr>
        <w:pStyle w:val="Heading2"/>
        <w:keepNext/>
      </w:pPr>
      <w:r>
        <w:rPr>
          <w:rFonts w:ascii="Arial" w:hAnsi="Arial" w:eastAsia="Arial"/>
          <w:b/>
          <w:i w:val="0"/>
          <w:color w:val="000000"/>
        </w:rPr>
        <w:t>7.2 Logical AppState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5"/>
              </w:rPr>
              <w:t>interface AppState {</w:t>
              <w:br/>
              <w:t xml:space="preserve">  editor: {</w:t>
              <w:br/>
              <w:t xml:space="preserve">    workflowId: WorkflowId | null;</w:t>
              <w:br/>
              <w:t xml:space="preserve">    presetId: PresetId | null;</w:t>
              <w:br/>
              <w:t xml:space="preserve">    config: PromptConfig | null;</w:t>
              <w:br/>
              <w:t xml:space="preserve">    validation: ValidationResult;</w:t>
              <w:br/>
              <w:t xml:space="preserve">    destination: { projectId: string | null } | null;</w:t>
              <w:br/>
              <w:t xml:space="preserve">  };</w:t>
              <w:br/>
              <w:t xml:space="preserve">  prompt: {</w:t>
              <w:br/>
              <w:t xml:space="preserve">    generatedPrompt: string;</w:t>
              <w:br/>
              <w:t xml:space="preserve">    editedPrompt?: string;</w:t>
              <w:br/>
              <w:t xml:space="preserve">    freshness: 'empty' | 'fresh' | 'stale';</w:t>
              <w:br/>
              <w:t xml:space="preserve">    regenerateConfirmation: 'idle' | 'awaiting-confirmation';</w:t>
              <w:br/>
              <w:t xml:space="preserve">    warningConfirmation: 'idle' | 'awaiting-confirmation';</w:t>
              <w:br/>
              <w:t xml:space="preserve">  };</w:t>
              <w:br/>
              <w:t xml:space="preserve">  library: LibraryState;</w:t>
              <w:br/>
              <w:t xml:space="preserve">  operation: OperationState;</w:t>
              <w:br/>
              <w:t xml:space="preserve">  view: ViewState;</w:t>
              <w:br/>
              <w:t>}</w:t>
            </w:r>
          </w:p>
        </w:tc>
      </w:tr>
    </w:tbl>
    <w:p>
      <w:pPr>
        <w:spacing w:after="40"/>
      </w:pPr>
    </w:p>
    <w:p>
      <w:pPr>
        <w:pStyle w:val="Heading2"/>
        <w:keepNext/>
      </w:pPr>
      <w:r>
        <w:rPr>
          <w:rFonts w:ascii="Arial" w:hAnsi="Arial" w:eastAsia="Arial"/>
          <w:b/>
          <w:i w:val="0"/>
          <w:color w:val="000000"/>
        </w:rPr>
        <w:t>7.3 Update sequence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680"/>
        <w:gridCol w:w="3671"/>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Thứ tự</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Responsibility</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behavior</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View normalizes a DOM event and calls a named typed command.</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DOM data is ignored or mapped to a field error.</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2</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The command calls the required pure update or named effect directly.</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generic dispatcher or unknown-action branch exists.</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3</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validator or compiler returns data without side effects.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Blocking validation keeps prior generated and saved data unchanged.</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4</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named update function returns or commits the next logical state.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partial mutation survives a rejected transition.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5</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Effect runs through ProjectStore, SavedConfigurationStore or browser capability.</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Failure maps to OperationState and preserves editor state.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6</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Renderer updates affected regions and focus or announcement.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remains usable and offers recovery action.</w:t>
            </w:r>
          </w:p>
        </w:tc>
      </w:tr>
    </w:tbl>
    <w:p>
      <w:pPr>
        <w:spacing w:after="40"/>
      </w:pPr>
    </w:p>
    <w:p>
      <w:pPr>
        <w:pStyle w:val="Heading1"/>
        <w:keepNext/>
      </w:pPr>
      <w:r>
        <w:rPr>
          <w:rFonts w:ascii="Arial" w:hAnsi="Arial" w:eastAsia="Arial"/>
          <w:b/>
          <w:i w:val="0"/>
          <w:color w:val="000000"/>
        </w:rPr>
        <w:t>8 User flows effects và rendering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528"/>
        <w:gridCol w:w="2088"/>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Action</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Pure transition</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Effect</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Render target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Select Workflow</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blank config for workflow; clear incompatible preset and Prompt state.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Config, Prompt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Select Preset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Copy preset values into activeConfig; mark output stale or empty.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Config, Prompt status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Change Field</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Update one typed field; recompute validation; mark prior output stale.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Field, errors, Prompt status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Generate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Require destination; validate; block errors; await warnings or edited-text confirmation when applicable.</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 and SavedConfigurationStore.create after all gates pass</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Fields, confirmation, Prompt and library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Edit Prompt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Set editedPrompt or clear it when equal to baseline.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editor and save status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Copy</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domain mutation.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Clipboard write of effectivePrompt</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Transient success or failure notice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Update</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Revalidate current config and destination; preserve identity.</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SavedConfigurationStore.update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Operation and My Prompts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Remix</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Require destination; validate and confirm warnings; create new identity.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 and SavedConfigurationStore.create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operation and My Prompts</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or Rename Project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Validate name and update Project state after success.</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ProjectStore.createProject or renameProject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navigation and destination control</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Delete Project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Require one deletion strategy and destructive confirmation when prompts are deleted.</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ProjectStore.deleteProject</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 filters, My Prompts and notices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Open Saved Item</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 record into editor and derive effective output.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SavedConfigurationStore.get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All workspace regions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Confirm Delete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Remove selected ID from state after successful effect.</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SavedConfigurationStore.remove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My Prompts list and editor selection</w:t>
            </w:r>
          </w:p>
        </w:tc>
      </w:tr>
    </w:tbl>
    <w:p>
      <w:pPr>
        <w:spacing w:after="40"/>
      </w:pPr>
    </w:p>
    <w:p>
      <w:pPr>
        <w:pStyle w:val="Heading2"/>
        <w:keepNext/>
      </w:pPr>
      <w:r>
        <w:rPr>
          <w:rFonts w:ascii="Arial" w:hAnsi="Arial" w:eastAsia="Arial"/>
          <w:b/>
          <w:i w:val="0"/>
          <w:color w:val="000000"/>
        </w:rPr>
        <w:t>8.1 Rendering strategy</w:t>
      </w:r>
    </w:p>
    <w:p>
      <w:pPr>
        <w:pStyle w:val="BodyText"/>
        <w:keepLines w:val="0"/>
      </w:pPr>
      <w:r>
        <w:rPr>
          <w:rFonts w:ascii="Arial" w:hAnsi="Arial" w:eastAsia="Arial"/>
          <w:b w:val="0"/>
          <w:i w:val="0"/>
          <w:color w:val="000000"/>
        </w:rPr>
        <w:t>MVP dùng explicit render functions theo region thay vì virtual DOM. Mỗi named command biết regions nào bị ảnh hưởng và gọi renderer tương ứng sau khi state update thành công. Cách này tránh generic dispatcher, subscription system và diff engine. Renderer nhận state hoặc một derived value nhỏ và không tự đọc persistence.</w:t>
      </w:r>
    </w:p>
    <w:p>
      <w:pPr>
        <w:pStyle w:val="ListBullet"/>
      </w:pPr>
      <w:r>
        <w:rPr>
          <w:rFonts w:ascii="Arial" w:hAnsi="Arial" w:eastAsia="Arial"/>
          <w:b w:val="0"/>
          <w:i w:val="0"/>
          <w:color w:val="000000"/>
        </w:rPr>
        <w:t>renderWorkflowSelector updates selected option and Preset list.</w:t>
      </w:r>
    </w:p>
    <w:p>
      <w:pPr>
        <w:pStyle w:val="ListBullet"/>
      </w:pPr>
      <w:r>
        <w:rPr>
          <w:rFonts w:ascii="Arial" w:hAnsi="Arial" w:eastAsia="Arial"/>
          <w:b w:val="0"/>
          <w:i w:val="0"/>
          <w:color w:val="000000"/>
        </w:rPr>
        <w:t>renderConfigForm updates controls only when workflow schema changes; field input event updates targeted error and Prompt freshness.</w:t>
      </w:r>
    </w:p>
    <w:p>
      <w:pPr>
        <w:pStyle w:val="ListBullet"/>
      </w:pPr>
      <w:r>
        <w:rPr>
          <w:rFonts w:ascii="Arial" w:hAnsi="Arial" w:eastAsia="Arial"/>
          <w:b w:val="0"/>
          <w:i w:val="0"/>
          <w:color w:val="000000"/>
        </w:rPr>
        <w:t>renderPromptEditor updates output only after Generate, Regenerate confirmation or saved item load; keystroke state remains local to the textarea event path.</w:t>
      </w:r>
    </w:p>
    <w:p>
      <w:pPr>
        <w:pStyle w:val="ListBullet"/>
      </w:pPr>
      <w:r>
        <w:rPr>
          <w:rFonts w:ascii="Arial" w:hAnsi="Arial" w:eastAsia="Arial"/>
          <w:b w:val="0"/>
          <w:i w:val="0"/>
          <w:color w:val="000000"/>
        </w:rPr>
        <w:t>renderLibrary updates search results after storage operations or query changes.</w:t>
      </w:r>
    </w:p>
    <w:p>
      <w:pPr>
        <w:pStyle w:val="ListBullet"/>
      </w:pPr>
      <w:r>
        <w:rPr>
          <w:rFonts w:ascii="Arial" w:hAnsi="Arial" w:eastAsia="Arial"/>
          <w:b w:val="0"/>
          <w:i w:val="0"/>
          <w:color w:val="000000"/>
        </w:rPr>
        <w:t>renderStatus exposes saving, success, quota, corruption and clipboard outcomes without clearing editor data.</w:t>
      </w:r>
    </w:p>
    <w:p>
      <w:pPr>
        <w:pStyle w:val="Heading1"/>
        <w:keepNext/>
      </w:pPr>
      <w:r>
        <w:rPr>
          <w:rFonts w:ascii="Arial" w:hAnsi="Arial" w:eastAsia="Arial"/>
          <w:b/>
          <w:i w:val="0"/>
          <w:color w:val="000000"/>
        </w:rPr>
        <w:t>9 Schema driven forms và validation</w:t>
      </w:r>
    </w:p>
    <w:p>
      <w:pPr>
        <w:pStyle w:val="Heading2"/>
        <w:keepNext/>
      </w:pPr>
      <w:r>
        <w:rPr>
          <w:rFonts w:ascii="Arial" w:hAnsi="Arial" w:eastAsia="Arial"/>
          <w:b/>
          <w:i w:val="0"/>
          <w:color w:val="000000"/>
        </w:rPr>
        <w:t>9.1 FieldDefinition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6"/>
              </w:rPr>
              <w:t>type FieldDefinition = {</w:t>
              <w:br/>
              <w:t xml:space="preserve">  id: string;</w:t>
              <w:br/>
              <w:t xml:space="preserve">  label: string;</w:t>
              <w:br/>
              <w:t xml:space="preserve">  control: 'text' | 'textarea' | 'select' | 'checkbox';</w:t>
              <w:br/>
              <w:t xml:space="preserve">  required: boolean;</w:t>
              <w:br/>
              <w:t xml:space="preserve">  options?: readonly Option[];</w:t>
              <w:br/>
              <w:t xml:space="preserve">  helpText?: string;</w:t>
              <w:br/>
              <w:t xml:space="preserve">  normalize: (raw: FormDataEntryValue | boolean) =&gt; unknown;</w:t>
              <w:br/>
              <w:t>};</w:t>
            </w:r>
          </w:p>
        </w:tc>
      </w:tr>
    </w:tbl>
    <w:p>
      <w:pPr>
        <w:spacing w:after="40"/>
      </w:pPr>
    </w:p>
    <w:p>
      <w:pPr>
        <w:pStyle w:val="BodyText"/>
        <w:keepLines w:val="0"/>
      </w:pPr>
      <w:r>
        <w:rPr>
          <w:rFonts w:ascii="Arial" w:hAnsi="Arial" w:eastAsia="Arial"/>
          <w:b w:val="0"/>
          <w:i w:val="0"/>
          <w:color w:val="000000"/>
        </w:rPr>
        <w:t>Schema Form Renderer tạo native control từ FieldDefinition và kết nối label, helper text, error text cùng field ID. Catalogue chỉ mô tả UI-safe metadata; domain validator vẫn là source of truth cho required fields, value constraints và cross-field conflicts. Field definitions không chứa persistence calls hoặc Prompt template fragments nếu điều đó làm compiler phụ thuộc UI.</w:t>
      </w:r>
    </w:p>
    <w:p>
      <w:pPr>
        <w:pStyle w:val="Heading2"/>
        <w:keepNext/>
      </w:pPr>
      <w:r>
        <w:rPr>
          <w:rFonts w:ascii="Arial" w:hAnsi="Arial" w:eastAsia="Arial"/>
          <w:b/>
          <w:i w:val="0"/>
          <w:color w:val="000000"/>
        </w:rPr>
        <w:t>9.2 Validation layers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015"/>
        <w:gridCol w:w="3816"/>
        <w:gridCol w:w="158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Layer</w:t>
            </w:r>
          </w:p>
        </w:tc>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When</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Responsibility</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Blocks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Input normalization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 input or change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 parse selected values, preserve intended multiline text.</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Malformed value for the field</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Field validation</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 field change and action request</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length, option membership and local constraints.</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Remix and Update when error exists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Conflict validation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After relevant fields change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V01 to V06 errors and V07 to V14 warnings; every issue returns affected fieldIds.</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Errors block; warnings require confirmation</w:t>
            </w:r>
          </w:p>
        </w:tc>
      </w:tr>
      <w:tr>
        <w:trPr>
          <w:cantSplit/>
        </w:trPr>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Action-time validation</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Immediately before Generate Remix or Update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Revalidate current configuration and destination regardless of cached UI result.</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and persistence effect</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Full-record guard</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Immediately before store write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 SavedConfiguration and versioned envelope shape.</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 write</w:t>
            </w:r>
          </w:p>
        </w:tc>
      </w:tr>
    </w:tbl>
    <w:p>
      <w:pPr>
        <w:spacing w:after="40"/>
      </w:pPr>
    </w:p>
    <w:p>
      <w:pPr>
        <w:pStyle w:val="Heading2"/>
        <w:keepNext/>
      </w:pPr>
      <w:r>
        <w:rPr>
          <w:rFonts w:ascii="Arial" w:hAnsi="Arial" w:eastAsia="Arial"/>
          <w:b/>
          <w:i w:val="0"/>
          <w:color w:val="000000"/>
        </w:rPr>
        <w:t>9.3 Error presentation</w:t>
      </w:r>
    </w:p>
    <w:p>
      <w:pPr>
        <w:pStyle w:val="ListBullet"/>
      </w:pPr>
      <w:r>
        <w:rPr>
          <w:rFonts w:ascii="Arial" w:hAnsi="Arial" w:eastAsia="Arial"/>
          <w:b w:val="0"/>
          <w:i w:val="0"/>
          <w:color w:val="000000"/>
        </w:rPr>
        <w:t>Field error xuất hiện ngay dưới control và được liên kết bằng aria-describedby.</w:t>
      </w:r>
    </w:p>
    <w:p>
      <w:pPr>
        <w:pStyle w:val="ListBullet"/>
      </w:pPr>
      <w:r>
        <w:rPr>
          <w:rFonts w:ascii="Arial" w:hAnsi="Arial" w:eastAsia="Arial"/>
          <w:b w:val="0"/>
          <w:i w:val="0"/>
          <w:color w:val="000000"/>
        </w:rPr>
        <w:t>Khi Generate, Remix or Update bị block, focus chuyển tới first invalid field; summary chỉ bổ sung navigation, không thay inline error.</w:t>
      </w:r>
    </w:p>
    <w:p>
      <w:pPr>
        <w:pStyle w:val="ListBullet"/>
      </w:pPr>
      <w:r>
        <w:rPr>
          <w:rFonts w:ascii="Arial" w:hAnsi="Arial" w:eastAsia="Arial"/>
          <w:b w:val="0"/>
          <w:i w:val="0"/>
          <w:color w:val="000000"/>
        </w:rPr>
        <w:t>Art-direction warning dùng distinct wording, links to affected fields và Confirm or Cancel; nó không giả làm blocking error.</w:t>
      </w:r>
    </w:p>
    <w:p>
      <w:pPr>
        <w:pStyle w:val="ListBullet"/>
      </w:pPr>
      <w:r>
        <w:rPr>
          <w:rFonts w:ascii="Arial" w:hAnsi="Arial" w:eastAsia="Arial"/>
          <w:b w:val="0"/>
          <w:i w:val="0"/>
          <w:color w:val="000000"/>
        </w:rPr>
        <w:t>Persistence or quota errors xuất hiện ở operation status area và giữ nguyên editor data.</w:t>
      </w:r>
    </w:p>
    <w:p>
      <w:pPr>
        <w:pStyle w:val="ListBullet"/>
      </w:pPr>
      <w:r>
        <w:rPr>
          <w:rFonts w:ascii="Arial" w:hAnsi="Arial" w:eastAsia="Arial"/>
          <w:b w:val="0"/>
          <w:i w:val="0"/>
          <w:color w:val="000000"/>
        </w:rPr>
        <w:t>Không dùng placeholder thay label; không phụ thuộc màu duy nhất để biểu thị error or success.</w:t>
      </w:r>
    </w:p>
    <w:p>
      <w:r>
        <w:br w:type="page"/>
      </w:r>
    </w:p>
    <w:p>
      <w:pPr>
        <w:pStyle w:val="Heading1"/>
        <w:keepNext/>
      </w:pPr>
      <w:r>
        <w:rPr>
          <w:rFonts w:ascii="Arial" w:hAnsi="Arial" w:eastAsia="Arial"/>
          <w:b/>
          <w:i w:val="0"/>
          <w:color w:val="000000"/>
        </w:rPr>
        <w:t>10 Prompt editor và confirmation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944"/>
        <w:gridCol w:w="3671"/>
        <w:gridCol w:w="1944"/>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Value</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Owner</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Mutation rule</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activeConfig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editor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Only field, Workflow or Preset actions change it.</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Validation, compile, persistence and reuse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PromptCompiler result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or confirmed Regenerate replaces it.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Deterministic baseline and snapshot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editedPrompt</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Textarea</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edit sets it; equal-to-baseline clears the override.</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Effective display, Copy and optional saved snapshot</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effectivePrompt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Selector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Derived as editedPrompt when present, otherwise generatedPrompt.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Textarea display and Copy</w:t>
            </w:r>
          </w:p>
        </w:tc>
      </w:tr>
    </w:tbl>
    <w:p>
      <w:pPr>
        <w:spacing w:after="40"/>
      </w:pPr>
    </w:p>
    <w:p>
      <w:pPr>
        <w:pStyle w:val="Heading2"/>
        <w:keepNext/>
      </w:pPr>
      <w:r>
        <w:rPr>
          <w:rFonts w:ascii="Arial" w:hAnsi="Arial" w:eastAsia="Arial"/>
          <w:b/>
          <w:i w:val="0"/>
          <w:color w:val="000000"/>
        </w:rPr>
        <w:t>10.1 Regenerate confirmation</w:t>
      </w:r>
    </w:p>
    <w:p>
      <w:pPr>
        <w:pStyle w:val="BodyText"/>
        <w:keepLines w:val="0"/>
      </w:pPr>
      <w:r>
        <w:rPr>
          <w:rFonts w:ascii="Arial" w:hAnsi="Arial" w:eastAsia="Arial"/>
          <w:b w:val="0"/>
          <w:i w:val="0"/>
          <w:color w:val="000000"/>
        </w:rPr>
        <w:t>Khi editedPrompt tồn tại, GENERATE_REQUESTED không compile ngay. State chuyển sang awaiting-confirmation và UI mở native dialog or accessible modal với hai actions rõ ràng. Confirm chạy validation and compiler, thay generatedPrompt bằng baseline mới, clear editedPrompt và trả freshness về fresh. Cancel chỉ đóng confirmation; activeConfig, generatedPrompt và editedPrompt giữ nguyên.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744"/>
        <w:gridCol w:w="5544"/>
      </w:tblGrid>
      <w:tr>
        <w:trPr>
          <w:tblHeader w:val="true"/>
          <w:cantSplit/>
        </w:trPr>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Condition</w:t>
            </w:r>
          </w:p>
        </w:tc>
        <w:tc>
          <w:tcPr>
            <w:tcW w:type="dxa" w:w="55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Generate action</w:t>
            </w:r>
          </w:p>
        </w:tc>
      </w:tr>
      <w:tr>
        <w:trPr>
          <w:cantSplit/>
        </w:trPr>
        <w:tc>
          <w:tcPr>
            <w:tcW w:type="dxa" w:w="37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generatedPrompt</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Require destination, validate, confirm warnings when present, then compile and persist.</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 exists and editedPrompt absent</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immediately after current config validation.</w:t>
            </w:r>
          </w:p>
        </w:tc>
      </w:tr>
      <w:tr>
        <w:trPr>
          <w:cantSplit/>
        </w:trPr>
        <w:tc>
          <w:tcPr>
            <w:tcW w:type="dxa" w:w="37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editedPrompt exists</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Open confirmation and wait for explicit Confirm or Cancel.</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 has blocking errors</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Close no data, focus first error and keep prior Prompt output.</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 changed after prior generate</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Mark stale; Update remains blocked until Regenerate creates and persists a consistent baseline.</w:t>
            </w:r>
          </w:p>
        </w:tc>
      </w:tr>
    </w:tbl>
    <w:p>
      <w:pPr>
        <w:spacing w:after="40"/>
      </w:pPr>
    </w:p>
    <w:p>
      <w:pPr>
        <w:pStyle w:val="Heading2"/>
        <w:keepNext/>
      </w:pPr>
      <w:r>
        <w:rPr>
          <w:rFonts w:ascii="Arial" w:hAnsi="Arial" w:eastAsia="Arial"/>
          <w:b/>
          <w:i w:val="0"/>
          <w:color w:val="000000"/>
        </w:rPr>
        <w:t>10.2 Copy behavior</w:t>
      </w:r>
    </w:p>
    <w:p>
      <w:pPr>
        <w:pStyle w:val="BodyText"/>
        <w:keepLines w:val="0"/>
      </w:pPr>
      <w:r>
        <w:rPr>
          <w:rFonts w:ascii="Arial" w:hAnsi="Arial" w:eastAsia="Arial"/>
          <w:b w:val="0"/>
          <w:i w:val="0"/>
          <w:color w:val="000000"/>
        </w:rPr>
        <w:t>Copy uses effectivePrompt and Clipboard API. A successful copy creates a short live-region message and never changes saved state. Permission or browser failure returns a recoverable message and leaves the textarea selected so the user can copy manually.</w:t>
      </w:r>
    </w:p>
    <w:p>
      <w:r>
        <w:br w:type="page"/>
      </w:r>
    </w:p>
    <w:p>
      <w:pPr>
        <w:pStyle w:val="Heading1"/>
        <w:keepNext/>
      </w:pPr>
      <w:r>
        <w:rPr>
          <w:rFonts w:ascii="Arial" w:hAnsi="Arial" w:eastAsia="Arial"/>
          <w:b/>
          <w:i w:val="0"/>
          <w:color w:val="000000"/>
        </w:rPr>
        <w:t>11 Persistence wiring và error handling</w:t>
      </w:r>
    </w:p>
    <w:p>
      <w:pPr>
        <w:pStyle w:val="Heading2"/>
        <w:keepNext/>
      </w:pPr>
      <w:r>
        <w:rPr>
          <w:rFonts w:ascii="Arial" w:hAnsi="Arial" w:eastAsia="Arial"/>
          <w:b/>
          <w:i w:val="0"/>
          <w:color w:val="000000"/>
        </w:rPr>
        <w:t>11.1 Composition root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6"/>
              </w:rPr>
              <w:t>const store = createLocalStorageStore({</w:t>
              <w:br/>
              <w:t xml:space="preserve">  key: 'visualprompt.workspace',</w:t>
              <w:br/>
              <w:t xml:space="preserve">  schemaVersion: 1,</w:t>
              <w:br/>
              <w:t xml:space="preserve">  validateEnvelope: validateWorkspaceEnvelope,</w:t>
              <w:br/>
              <w:t>});</w:t>
              <w:br/>
              <w:br/>
              <w:t>createApp({</w:t>
              <w:br/>
              <w:t xml:space="preserve">  projectStore: store,</w:t>
              <w:br/>
              <w:t xml:space="preserve">  savedConfigurationStore: store,</w:t>
              <w:br/>
              <w:t xml:space="preserve">  catalog: workflowCatalog,</w:t>
              <w:br/>
              <w:t>});</w:t>
            </w:r>
          </w:p>
        </w:tc>
      </w:tr>
    </w:tbl>
    <w:p>
      <w:pPr>
        <w:spacing w:after="40"/>
      </w:pPr>
    </w:p>
    <w:p>
      <w:pPr>
        <w:pStyle w:val="BodyText"/>
        <w:keepLines w:val="0"/>
      </w:pPr>
      <w:r>
        <w:rPr>
          <w:rFonts w:ascii="Arial" w:hAnsi="Arial" w:eastAsia="Arial"/>
          <w:b w:val="0"/>
          <w:i w:val="0"/>
          <w:color w:val="000000"/>
        </w:rPr>
        <w:t>main.ts là composition root duy nhất chọn concrete store. Cùng một LocalStorageStore object thỏa ProjectStore và SavedConfigurationStore; đây không phải hai persistence instances. Thay nó bằng DatabaseStore sau DR-005 không yêu cầu service wrapper và không sửa views, validator hoặc compiler.</w:t>
      </w:r>
    </w:p>
    <w:p>
      <w:pPr>
        <w:pStyle w:val="Heading2"/>
        <w:keepNext/>
      </w:pPr>
      <w:r>
        <w:rPr>
          <w:rFonts w:ascii="Arial" w:hAnsi="Arial" w:eastAsia="Arial"/>
          <w:b/>
          <w:i w:val="0"/>
          <w:color w:val="000000"/>
        </w:rPr>
        <w:t>11.2 Error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2808"/>
        <w:gridCol w:w="2808"/>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Storage error</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Detection</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UI result</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State safety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QUOTA_EXCEEDED</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Browser quota exception on atomic next-envelope write.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Explain storage full; suggest delete or export later.</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active editor and previous stored envelope.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CORRUPT_DATA</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Parse or runtime validation failure during load.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App still opens; isolate unreadable records or offer reset flow.</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Never overwrite corrupt source automatically.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UNSUPPORTED_VERSION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Envelope schemaVersion exceeds supported value.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Explain newer data version; block destructive migration.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Preserve original raw value.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RECORD_INVALID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Full-record guard fails before write.</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Show save failed due to invalid internal record.</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store write; editor remains available.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NOT_FOUND</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Requested user-owned item no longer exists.</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Refresh My Prompts and clear stale selection.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Other records remain intact.</w:t>
            </w:r>
          </w:p>
        </w:tc>
      </w:tr>
      <w:tr>
        <w:trPr>
          <w:cantSplit/>
        </w:trPr>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INVALID_PROJECT_TARGET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Destination or move target does not exist or equals the Project being deleted.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dialog open and request another destination.</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and prompts remain unchanged.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UNKNOWN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Unexpected browser or store exception.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Recoverable generic failure with retry.</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success state until effect resolves.</w:t>
            </w:r>
          </w:p>
        </w:tc>
      </w:tr>
    </w:tbl>
    <w:p>
      <w:pPr>
        <w:spacing w:after="40"/>
      </w:pPr>
    </w:p>
    <w:p>
      <w:pPr>
        <w:pStyle w:val="Heading2"/>
        <w:keepNext/>
      </w:pPr>
      <w:r>
        <w:rPr>
          <w:rFonts w:ascii="Arial" w:hAnsi="Arial" w:eastAsia="Arial"/>
          <w:b/>
          <w:i w:val="0"/>
          <w:color w:val="000000"/>
        </w:rPr>
        <w:t>11.3 Atomic write rule</w:t>
      </w:r>
    </w:p>
    <w:p>
      <w:pPr>
        <w:pStyle w:val="ListBullet"/>
      </w:pPr>
      <w:r>
        <w:rPr>
          <w:rFonts w:ascii="Arial" w:hAnsi="Arial" w:eastAsia="Arial"/>
          <w:b w:val="0"/>
          <w:i w:val="0"/>
          <w:color w:val="000000"/>
        </w:rPr>
        <w:t>Read and validate current versioned envelope.</w:t>
      </w:r>
    </w:p>
    <w:p>
      <w:pPr>
        <w:pStyle w:val="ListBullet"/>
      </w:pPr>
      <w:r>
        <w:rPr>
          <w:rFonts w:ascii="Arial" w:hAnsi="Arial" w:eastAsia="Arial"/>
          <w:b w:val="0"/>
          <w:i w:val="0"/>
          <w:color w:val="000000"/>
        </w:rPr>
        <w:t>Build a complete next envelope in memory without mutating the current value.</w:t>
      </w:r>
    </w:p>
    <w:p>
      <w:pPr>
        <w:pStyle w:val="ListBullet"/>
      </w:pPr>
      <w:r>
        <w:rPr>
          <w:rFonts w:ascii="Arial" w:hAnsi="Arial" w:eastAsia="Arial"/>
          <w:b w:val="0"/>
          <w:i w:val="0"/>
          <w:color w:val="000000"/>
        </w:rPr>
        <w:t>Runtime-validate Workspace, Projects, every Saved Prompt and the complete envelope.</w:t>
      </w:r>
    </w:p>
    <w:p>
      <w:pPr>
        <w:pStyle w:val="ListBullet"/>
      </w:pPr>
      <w:r>
        <w:rPr>
          <w:rFonts w:ascii="Arial" w:hAnsi="Arial" w:eastAsia="Arial"/>
          <w:b w:val="0"/>
          <w:i w:val="0"/>
          <w:color w:val="000000"/>
        </w:rPr>
        <w:t>Serialize once and perform one store write.</w:t>
      </w:r>
    </w:p>
    <w:p>
      <w:pPr>
        <w:pStyle w:val="ListBullet"/>
      </w:pPr>
      <w:r>
        <w:rPr>
          <w:rFonts w:ascii="Arial" w:hAnsi="Arial" w:eastAsia="Arial"/>
          <w:b w:val="0"/>
          <w:i w:val="0"/>
          <w:color w:val="000000"/>
        </w:rPr>
        <w:t>Only after write succeeds, commit saved state and success notice in AppState.</w:t>
      </w:r>
    </w:p>
    <w:p>
      <w:pPr>
        <w:pStyle w:val="Heading2"/>
        <w:keepNext/>
      </w:pPr>
      <w:r>
        <w:rPr>
          <w:rFonts w:ascii="Arial" w:hAnsi="Arial" w:eastAsia="Arial"/>
          <w:b/>
          <w:i w:val="0"/>
          <w:color w:val="000000"/>
        </w:rPr>
        <w:t>11.4 Capacity rule</w:t>
      </w:r>
    </w:p>
    <w:p>
      <w:pPr>
        <w:pStyle w:val="BodyText"/>
        <w:keepLines w:val="0"/>
      </w:pPr>
      <w:r>
        <w:rPr>
          <w:rFonts w:ascii="Arial" w:hAnsi="Arial" w:eastAsia="Arial"/>
          <w:b w:val="0"/>
          <w:i w:val="0"/>
          <w:color w:val="000000"/>
        </w:rPr>
        <w:t>MVP không đặt numeric item cap tùy ý. Capacity phụ thuộc available localStorage quota. Application phải đo failure bằng actual write result, không dự đoán quota còn lại từ string length và không xóa dữ liệu để tự giải phóng dung lượng.</w:t>
      </w:r>
    </w:p>
    <w:p>
      <w:pPr>
        <w:pStyle w:val="Heading1"/>
        <w:keepNext/>
      </w:pPr>
      <w:r>
        <w:rPr>
          <w:rFonts w:ascii="Arial" w:hAnsi="Arial" w:eastAsia="Arial"/>
          <w:b/>
          <w:i w:val="0"/>
          <w:color w:val="000000"/>
        </w:rPr>
        <w:t>12 View architecture và UI states</w:t>
      </w:r>
    </w:p>
    <w:p>
      <w:pPr>
        <w:pStyle w:val="Heading2"/>
        <w:keepNext/>
      </w:pPr>
      <w:r>
        <w:rPr>
          <w:rFonts w:ascii="Arial" w:hAnsi="Arial" w:eastAsia="Arial"/>
          <w:b/>
          <w:i w:val="0"/>
          <w:color w:val="000000"/>
        </w:rPr>
        <w:t>12.1 Primary regions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4392"/>
        <w:gridCol w:w="2951"/>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Region</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Responsibilities</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states</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and Projects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Show immutable Workspace shell, Project list, No Project, create or rename Project and delete strategy flow.</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Loaded, No Project selected, Project selected, empty, editing name, deleting, error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 and Preset</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Workflow; render Built-in Presets theo catalogue length, tối đa 10; Product hiện có 10 và Start Blank riêng.</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Default, selected, empty catalogue, unavailable future Workflow</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Editor</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Render schema controls, helper text and errors.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Blank, partially complete, valid, invalid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Workspace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destination, Generate or Remix, warning confirmation, edit textarea, copy and Regenerate confirmation.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Empty, destination-required, invalid, warning, generating, fresh, edited, stale, confirmation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Built-in Presets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System-owned reusable definitions; Save or Remix creates user-owned record.</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Loaded, no match, selected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My Prompts</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User-owned saved records; search by name and filter by createdAt, Project or No Project.</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Loading, empty, results, no match, storage error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Operation Status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Communicate save, delete, copy, quota and corruption outcomes.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Idle, pending, success, recoverable error</w:t>
            </w:r>
          </w:p>
        </w:tc>
      </w:tr>
    </w:tbl>
    <w:p>
      <w:pPr>
        <w:spacing w:after="40"/>
      </w:pPr>
    </w:p>
    <w:p>
      <w:pPr>
        <w:pStyle w:val="Heading2"/>
        <w:keepNext/>
      </w:pPr>
      <w:r>
        <w:rPr>
          <w:rFonts w:ascii="Arial" w:hAnsi="Arial" w:eastAsia="Arial"/>
          <w:b/>
          <w:i w:val="0"/>
          <w:color w:val="000000"/>
        </w:rPr>
        <w:t>12.2 Built-in và My Prompts separation</w:t>
      </w:r>
    </w:p>
    <w:p>
      <w:pPr>
        <w:pStyle w:val="BodyText"/>
        <w:keepLines w:val="0"/>
      </w:pPr>
      <w:r>
        <w:rPr>
          <w:rFonts w:ascii="Arial" w:hAnsi="Arial" w:eastAsia="Arial"/>
          <w:b w:val="0"/>
          <w:i w:val="0"/>
          <w:color w:val="000000"/>
        </w:rPr>
        <w:t>Built-in, My Prompts and Field Encyclopedia phải là ba labeled regions hoặc views vì ownership khác nhau. Built-in definition có thể xuất hiện như provenance của một My Prompts record thông qua sourcePresetId, nhưng user-owned record không được đưa ngược vào Built-in catalogue. Save or Remix từ Built-in luôn tạo identity mới; Edit and Update chỉ áp dụng cho My Prompts.</w:t>
      </w:r>
    </w:p>
    <w:p>
      <w:pPr>
        <w:pStyle w:val="Heading2"/>
        <w:keepNext/>
      </w:pPr>
      <w:r>
        <w:rPr>
          <w:rFonts w:ascii="Arial" w:hAnsi="Arial" w:eastAsia="Arial"/>
          <w:b/>
          <w:i w:val="0"/>
          <w:color w:val="000000"/>
        </w:rPr>
        <w:t>12.3 Routing</w:t>
      </w:r>
    </w:p>
    <w:p>
      <w:pPr>
        <w:pStyle w:val="BodyText"/>
        <w:keepLines w:val="0"/>
      </w:pPr>
      <w:r>
        <w:rPr>
          <w:rFonts w:ascii="Arial" w:hAnsi="Arial" w:eastAsia="Arial"/>
          <w:b w:val="0"/>
          <w:i w:val="0"/>
          <w:color w:val="000000"/>
        </w:rPr>
        <w:t>MVP không cần URL router. Workspace, Project navigation, library và Workflow editor là semantic regions trong một document; selected Project chỉ là view and filter state. Browser Back không mô phỏng Project history. Shareable Project URLs, multi-page navigation hoặc authentication routes vẫn yêu cầu ADR revision nếu được thêm sau MVP.</w:t>
      </w:r>
    </w:p>
    <w:p>
      <w:pPr>
        <w:pStyle w:val="Heading2"/>
        <w:keepNext/>
      </w:pPr>
      <w:r>
        <w:rPr>
          <w:rFonts w:ascii="Arial" w:hAnsi="Arial" w:eastAsia="Arial"/>
          <w:b/>
          <w:i w:val="0"/>
          <w:color w:val="000000"/>
        </w:rPr>
        <w:t>12.4 Full state cycles</w:t>
      </w:r>
    </w:p>
    <w:p>
      <w:pPr>
        <w:pStyle w:val="ListBullet"/>
      </w:pPr>
      <w:r>
        <w:rPr>
          <w:rFonts w:ascii="Arial" w:hAnsi="Arial" w:eastAsia="Arial"/>
          <w:b w:val="0"/>
          <w:i w:val="0"/>
          <w:color w:val="000000"/>
        </w:rPr>
        <w:t>Empty state nói rõ action tiếp theo thay vì chỉ hiển thị vùng trống.</w:t>
      </w:r>
    </w:p>
    <w:p>
      <w:pPr>
        <w:pStyle w:val="ListBullet"/>
      </w:pPr>
      <w:r>
        <w:rPr>
          <w:rFonts w:ascii="Arial" w:hAnsi="Arial" w:eastAsia="Arial"/>
          <w:b w:val="0"/>
          <w:i w:val="0"/>
          <w:color w:val="000000"/>
        </w:rPr>
        <w:t>Pending state disable only the conflicting action; browsing and reading remain available when safe.</w:t>
      </w:r>
    </w:p>
    <w:p>
      <w:pPr>
        <w:pStyle w:val="ListBullet"/>
      </w:pPr>
      <w:r>
        <w:rPr>
          <w:rFonts w:ascii="Arial" w:hAnsi="Arial" w:eastAsia="Arial"/>
          <w:b w:val="0"/>
          <w:i w:val="0"/>
          <w:color w:val="000000"/>
        </w:rPr>
        <w:t>Inline error ở gần source; operation error ở status region; dialog chỉ dùng khi destructive overwrite cần confirmation.</w:t>
      </w:r>
    </w:p>
    <w:p>
      <w:pPr>
        <w:pStyle w:val="ListBullet"/>
      </w:pPr>
      <w:r>
        <w:rPr>
          <w:rFonts w:ascii="Arial" w:hAnsi="Arial" w:eastAsia="Arial"/>
          <w:b w:val="0"/>
          <w:i w:val="0"/>
          <w:color w:val="000000"/>
        </w:rPr>
        <w:t>Success notice ngắn, không che controls và được announced qua polite live region.</w:t>
      </w:r>
    </w:p>
    <w:p>
      <w:pPr>
        <w:pStyle w:val="ListBullet"/>
      </w:pPr>
      <w:r>
        <w:rPr>
          <w:rFonts w:ascii="Arial" w:hAnsi="Arial" w:eastAsia="Arial"/>
          <w:b w:val="0"/>
          <w:i w:val="0"/>
          <w:color w:val="000000"/>
        </w:rPr>
        <w:t>Focus returns to the invoking control after Cancel and moves to the updated Prompt after confirmed Regenerate.</w:t>
      </w:r>
    </w:p>
    <w:p>
      <w:r>
        <w:br w:type="page"/>
      </w:r>
    </w:p>
    <w:p>
      <w:pPr>
        <w:pStyle w:val="Heading1"/>
        <w:keepNext/>
      </w:pPr>
      <w:r>
        <w:rPr>
          <w:rFonts w:ascii="Arial" w:hAnsi="Arial" w:eastAsia="Arial"/>
          <w:b/>
          <w:i w:val="0"/>
          <w:color w:val="000000"/>
        </w:rPr>
        <w:t>13 Universal design system foundation</w:t>
      </w:r>
    </w:p>
    <w:p>
      <w:pPr>
        <w:pStyle w:val="BodyText"/>
        <w:keepLines w:val="0"/>
      </w:pPr>
      <w:r>
        <w:rPr>
          <w:rFonts w:ascii="Arial" w:hAnsi="Arial" w:eastAsia="Arial"/>
          <w:b w:val="0"/>
          <w:i w:val="0"/>
          <w:color w:val="000000"/>
        </w:rPr>
        <w:t>DOC 04 chốt design-system structure, universal interaction constraints và Minimalist Product Utility direction. design-taste-frontend được dùng có chọn lọc cho form labels, state completeness, contrast, focus và responsive collapse; skill này không phải authority cho multi-step product UI và các React or Tailwind defaults không áp dụng. minimalist-ui cung cấp restrained visual language, nhưng DOC 05 phải giữ discoverability, accessibility và required information thay vì hiểu minimalism là cắt bỏ nội dung.</w:t>
      </w:r>
    </w:p>
    <w:p>
      <w:pPr>
        <w:pStyle w:val="Heading2"/>
        <w:keepNext/>
      </w:pPr>
      <w:r>
        <w:rPr>
          <w:rFonts w:ascii="Arial" w:hAnsi="Arial" w:eastAsia="Arial"/>
          <w:b/>
          <w:i w:val="0"/>
          <w:color w:val="000000"/>
        </w:rPr>
        <w:t>13.1 Token categories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3816"/>
        <w:gridCol w:w="3816"/>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Token family</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Purpose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Approved direction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Color</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surface, text, muted text, border, accent, error, success, warning</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Warm monochrome base, one restrained accent and distinct semantic status colors; exact values in DOC 05.</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Typography</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body, label, helper, heading, code output</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System sans-serif for UI and system monospace for Prompt output; no external font dependency in MVP.</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Spacing</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control gaps, region padding, section rhythm</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consistent scale; do not hard-code unrelated values per feature.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Shape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input, button, panel and dialog radius</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Crisp small-radius system; no pill containers, heavy shadows or decorative glass effects.</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Focus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outline color, width and offset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Visible on every interactive control and not removed for mouse users.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Layer</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base, sticky, dialog and notice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z-index scale; no arbitrary high values.</w:t>
            </w:r>
          </w:p>
        </w:tc>
      </w:tr>
    </w:tbl>
    <w:p>
      <w:pPr>
        <w:spacing w:after="40"/>
      </w:pPr>
    </w:p>
    <w:p>
      <w:pPr>
        <w:pStyle w:val="Heading2"/>
        <w:keepNext/>
      </w:pPr>
      <w:r>
        <w:rPr>
          <w:rFonts w:ascii="Arial" w:hAnsi="Arial" w:eastAsia="Arial"/>
          <w:b/>
          <w:i w:val="0"/>
          <w:color w:val="000000"/>
        </w:rPr>
        <w:t>13.2 Form and interaction rules</w:t>
      </w:r>
    </w:p>
    <w:p>
      <w:pPr>
        <w:pStyle w:val="ListBullet"/>
      </w:pPr>
      <w:r>
        <w:rPr>
          <w:rFonts w:ascii="Arial" w:hAnsi="Arial" w:eastAsia="Arial"/>
          <w:b w:val="0"/>
          <w:i w:val="0"/>
          <w:color w:val="000000"/>
        </w:rPr>
        <w:t>Label đặt trên control; helper text optional; error text đặt dưới control.</w:t>
      </w:r>
    </w:p>
    <w:p>
      <w:pPr>
        <w:pStyle w:val="ListBullet"/>
      </w:pPr>
      <w:r>
        <w:rPr>
          <w:rFonts w:ascii="Arial" w:hAnsi="Arial" w:eastAsia="Arial"/>
          <w:b w:val="0"/>
          <w:i w:val="0"/>
          <w:color w:val="000000"/>
        </w:rPr>
        <w:t>Native button, input, textarea, select and dialog semantics được ưu tiên trước custom controls.</w:t>
      </w:r>
    </w:p>
    <w:p>
      <w:pPr>
        <w:pStyle w:val="ListBullet"/>
      </w:pPr>
      <w:r>
        <w:rPr>
          <w:rFonts w:ascii="Arial" w:hAnsi="Arial" w:eastAsia="Arial"/>
          <w:b w:val="0"/>
          <w:i w:val="0"/>
          <w:color w:val="000000"/>
        </w:rPr>
        <w:t>Button label giữ một dòng ở desktop và mô tả action cụ thể như Generate, Save, Update, Copy and Regenerate.</w:t>
      </w:r>
    </w:p>
    <w:p>
      <w:pPr>
        <w:pStyle w:val="ListBullet"/>
      </w:pPr>
      <w:r>
        <w:rPr>
          <w:rFonts w:ascii="Arial" w:hAnsi="Arial" w:eastAsia="Arial"/>
          <w:b w:val="0"/>
          <w:i w:val="0"/>
          <w:color w:val="000000"/>
        </w:rPr>
        <w:t>Core actions không phụ thuộc hover, drag, color-only status hoặc pointer precision.</w:t>
      </w:r>
    </w:p>
    <w:p>
      <w:pPr>
        <w:pStyle w:val="ListBullet"/>
      </w:pPr>
      <w:r>
        <w:rPr>
          <w:rFonts w:ascii="Arial" w:hAnsi="Arial" w:eastAsia="Arial"/>
          <w:b w:val="0"/>
          <w:i w:val="0"/>
          <w:color w:val="000000"/>
        </w:rPr>
        <w:t>Motion intensity baseline bằng 2: chỉ dùng feedback or state transition ngắn; prefers-reduced-motion loại bỏ nonessential motion.</w:t>
      </w:r>
    </w:p>
    <w:p>
      <w:pPr>
        <w:pStyle w:val="Heading2"/>
        <w:keepNext/>
      </w:pPr>
      <w:r>
        <w:rPr>
          <w:rFonts w:ascii="Arial" w:hAnsi="Arial" w:eastAsia="Arial"/>
          <w:b/>
          <w:i w:val="0"/>
          <w:color w:val="000000"/>
        </w:rPr>
        <w:t>13.3 Responsive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6840"/>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Viewport behavior</w:t>
            </w:r>
          </w:p>
        </w:tc>
        <w:tc>
          <w:tcPr>
            <w:tcW w:type="dxa" w:w="68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Architecture rule</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Wide desktop</w:t>
            </w:r>
          </w:p>
        </w:tc>
        <w:tc>
          <w:tcPr>
            <w:tcW w:type="dxa" w:w="68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Allow side-by-side workspace regions only when labels, textarea and controls keep readable widths.</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Laptop or narrow desktop</w:t>
            </w:r>
          </w:p>
        </w:tc>
        <w:tc>
          <w:tcPr>
            <w:tcW w:type="dxa" w:w="68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Reduce secondary chrome, keep Prompt textarea and primary form action visible without horizontal page scroll.</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Narrow viewport</w:t>
            </w:r>
          </w:p>
        </w:tc>
        <w:tc>
          <w:tcPr>
            <w:tcW w:type="dxa" w:w="68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Stack regions in task order: Workflow, Configuration, Prompt, Library. Tables become grouped records or scroll only inside non-core data areas.</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All sizes</w:t>
            </w:r>
          </w:p>
        </w:tc>
        <w:tc>
          <w:tcPr>
            <w:tcW w:type="dxa" w:w="68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fixed viewport height for content; dialogs fit within dynamic viewport and remain keyboard reachable.</w:t>
            </w:r>
          </w:p>
        </w:tc>
      </w:tr>
    </w:tbl>
    <w:p>
      <w:pPr>
        <w:spacing w:after="40"/>
      </w:pPr>
    </w:p>
    <w:p>
      <w:pPr>
        <w:pStyle w:val="Heading2"/>
        <w:keepNext/>
      </w:pPr>
      <w:r>
        <w:rPr>
          <w:rFonts w:ascii="Arial" w:hAnsi="Arial" w:eastAsia="Arial"/>
          <w:b/>
          <w:i w:val="0"/>
          <w:color w:val="000000"/>
        </w:rPr>
        <w:t>13.4 Accessibility scope</w:t>
      </w:r>
    </w:p>
    <w:p>
      <w:pPr>
        <w:pStyle w:val="BodyText"/>
        <w:keepLines w:val="0"/>
      </w:pPr>
      <w:r>
        <w:rPr>
          <w:rFonts w:ascii="Arial" w:hAnsi="Arial" w:eastAsia="Arial"/>
          <w:b w:val="0"/>
          <w:i w:val="0"/>
          <w:color w:val="000000"/>
        </w:rPr>
        <w:t>Project baseline requires usable mouse and keyboard paths, semantic labeling, visible focus and readable contrast. DOC 04 does not claim formal WCAG conformance because the instructor has not required a specific target. DOC 05 may turn these principles into measurable UI criteria, and DOC 06 should test keyboard sequences, label relationships, focus return and contrast for the selected palette.</w:t>
      </w:r>
    </w:p>
    <w:p>
      <w:pPr>
        <w:pStyle w:val="Heading1"/>
        <w:keepNext/>
      </w:pPr>
      <w:r>
        <w:rPr>
          <w:rFonts w:ascii="Arial" w:hAnsi="Arial" w:eastAsia="Arial"/>
          <w:b/>
          <w:i w:val="0"/>
          <w:color w:val="000000"/>
        </w:rPr>
        <w:t>14 Build deployment performance và security</w:t>
      </w:r>
    </w:p>
    <w:p>
      <w:pPr>
        <w:pStyle w:val="Heading2"/>
        <w:keepNext/>
      </w:pPr>
      <w:r>
        <w:rPr>
          <w:rFonts w:ascii="Arial" w:hAnsi="Arial" w:eastAsia="Arial"/>
          <w:b/>
          <w:i w:val="0"/>
          <w:color w:val="000000"/>
        </w:rPr>
        <w:t>14.1 Build and deployment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Concern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Decision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Development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Vite dev server with TypeScript strict mode and browser source maps.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Production build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Static HTML, CSS and JavaScript assets; no server rendering or runtime backend required for MVP.</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Hosting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Vercel is optional and recommended for demo convenience; local build remains authoritative for grading.</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Environment variables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 required for core MVP because no external API or database client runs in browser.</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Browser target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Current Chrome and Edge or equivalent Chromium-based browser used in course environment.</w:t>
            </w:r>
          </w:p>
        </w:tc>
      </w:tr>
    </w:tbl>
    <w:p>
      <w:pPr>
        <w:spacing w:after="40"/>
      </w:pPr>
    </w:p>
    <w:p>
      <w:pPr>
        <w:pStyle w:val="Heading2"/>
        <w:keepNext/>
      </w:pPr>
      <w:r>
        <w:rPr>
          <w:rFonts w:ascii="Arial" w:hAnsi="Arial" w:eastAsia="Arial"/>
          <w:b/>
          <w:i w:val="0"/>
          <w:color w:val="000000"/>
        </w:rPr>
        <w:t>14.2 Performance budget</w:t>
      </w:r>
    </w:p>
    <w:p>
      <w:pPr>
        <w:pStyle w:val="ListBullet"/>
      </w:pPr>
      <w:r>
        <w:rPr>
          <w:rFonts w:ascii="Arial" w:hAnsi="Arial" w:eastAsia="Arial"/>
          <w:b w:val="0"/>
          <w:i w:val="0"/>
          <w:color w:val="000000"/>
        </w:rPr>
        <w:t>Keep runtime dependency bundle near zero; Vite build output must not include unused framework code.</w:t>
      </w:r>
    </w:p>
    <w:p>
      <w:pPr>
        <w:pStyle w:val="ListBullet"/>
      </w:pPr>
      <w:r>
        <w:rPr>
          <w:rFonts w:ascii="Arial" w:hAnsi="Arial" w:eastAsia="Arial"/>
          <w:b w:val="0"/>
          <w:i w:val="0"/>
          <w:color w:val="000000"/>
        </w:rPr>
        <w:t>Compile Prompt synchronously because inputs are small; if research produces unexpectedly large catalogues, measure before adding workers or memoization.</w:t>
      </w:r>
    </w:p>
    <w:p>
      <w:pPr>
        <w:pStyle w:val="ListBullet"/>
      </w:pPr>
      <w:r>
        <w:rPr>
          <w:rFonts w:ascii="Arial" w:hAnsi="Arial" w:eastAsia="Arial"/>
          <w:b w:val="0"/>
          <w:i w:val="0"/>
          <w:color w:val="000000"/>
        </w:rPr>
        <w:t>Avoid full library re-render on every Prompt textarea keystroke.</w:t>
      </w:r>
    </w:p>
    <w:p>
      <w:pPr>
        <w:pStyle w:val="ListBullet"/>
      </w:pPr>
      <w:r>
        <w:rPr>
          <w:rFonts w:ascii="Arial" w:hAnsi="Arial" w:eastAsia="Arial"/>
          <w:b w:val="0"/>
          <w:i w:val="0"/>
          <w:color w:val="000000"/>
        </w:rPr>
        <w:t>Reserve layout space for validation text where practical to reduce disruptive shifts.</w:t>
      </w:r>
    </w:p>
    <w:p>
      <w:pPr>
        <w:pStyle w:val="ListBullet"/>
      </w:pPr>
      <w:r>
        <w:rPr>
          <w:rFonts w:ascii="Arial" w:hAnsi="Arial" w:eastAsia="Arial"/>
          <w:b w:val="0"/>
          <w:i w:val="0"/>
          <w:color w:val="000000"/>
        </w:rPr>
        <w:t>Use transform and opacity only for optional motion; no scroll listener or continuous animation is required.</w:t>
      </w:r>
    </w:p>
    <w:p>
      <w:r>
        <w:br w:type="page"/>
      </w:r>
    </w:p>
    <w:p>
      <w:pPr>
        <w:pStyle w:val="Heading2"/>
        <w:keepNext/>
      </w:pPr>
      <w:r>
        <w:rPr>
          <w:rFonts w:ascii="Arial" w:hAnsi="Arial" w:eastAsia="Arial"/>
          <w:b/>
          <w:i w:val="0"/>
          <w:color w:val="000000"/>
        </w:rPr>
        <w:t>14.3 Frontend security and privacy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6"/>
        <w:gridCol w:w="6192"/>
      </w:tblGrid>
      <w:tr>
        <w:trPr>
          <w:tblHeader w:val="true"/>
          <w:cantSplit/>
        </w:trPr>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Risk</w:t>
            </w:r>
          </w:p>
        </w:tc>
        <w:tc>
          <w:tcPr>
            <w:tcW w:type="dxa" w:w="61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HTML injection</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 saved names and Prompt text with textContent or textarea value, never innerHTML.</w:t>
            </w:r>
          </w:p>
        </w:tc>
      </w:tr>
      <w:tr>
        <w:trPr>
          <w:cantSplit/>
        </w:trPr>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or modified localStorage</w:t>
            </w:r>
          </w:p>
        </w:tc>
        <w:tc>
          <w:tcPr>
            <w:tcW w:type="dxa" w:w="61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Parse with try or catch and runtime-validate envelope plus every record.</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Sensitive Prompt content on shared device</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local device storage in product copy; no cloud-sync claim.</w:t>
            </w:r>
          </w:p>
        </w:tc>
      </w:tr>
      <w:tr>
        <w:trPr>
          <w:cantSplit/>
        </w:trPr>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API leakage</w:t>
            </w:r>
          </w:p>
        </w:tc>
        <w:tc>
          <w:tcPr>
            <w:tcW w:type="dxa" w:w="61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Core MVP makes no external requests and contains no API key input.</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Destructive overwrite</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after manual edit and delete actions require explicit confirmation where data loss is possible.</w:t>
            </w:r>
          </w:p>
        </w:tc>
      </w:tr>
    </w:tbl>
    <w:p>
      <w:pPr>
        <w:spacing w:after="40"/>
      </w:pPr>
    </w:p>
    <w:p>
      <w:pPr>
        <w:pStyle w:val="Heading2"/>
        <w:keepNext/>
      </w:pPr>
      <w:r>
        <w:rPr>
          <w:rFonts w:ascii="Arial" w:hAnsi="Arial" w:eastAsia="Arial"/>
          <w:b/>
          <w:i w:val="0"/>
          <w:color w:val="000000"/>
        </w:rPr>
        <w:t>14.4 Testing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Seam</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Test focus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rules, conflict catalogue, stable ValidationResult and no mutation.</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normalized config and compilerVersion produce same Markdown.</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State update functions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Stale behavior, confirmation and preservation of prior state on rejected transitions.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 commands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Configuration revalidation, operation state and preservation of editor data on failure.</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LocalStorageStore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Full-record guard, CRUD, atomic envelope write, quota, corruption and unsupported-version fixtures.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DOM integration</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Mouse and keyboard flow, focus, labels, live regions and Chrome or Edge behavior.</w:t>
            </w:r>
          </w:p>
        </w:tc>
      </w:tr>
    </w:tbl>
    <w:p>
      <w:pPr>
        <w:spacing w:after="40"/>
      </w:pPr>
    </w:p>
    <w:p>
      <w:r>
        <w:br w:type="page"/>
      </w:r>
    </w:p>
    <w:p>
      <w:pPr>
        <w:pStyle w:val="Heading1"/>
        <w:keepNext/>
      </w:pPr>
      <w:r>
        <w:rPr>
          <w:rFonts w:ascii="Arial" w:hAnsi="Arial" w:eastAsia="Arial"/>
          <w:b/>
          <w:i w:val="0"/>
          <w:color w:val="000000"/>
        </w:rPr>
        <w:t>15 Frontend Architectural Decision Records</w:t>
      </w:r>
    </w:p>
    <w:p>
      <w:pPr>
        <w:pStyle w:val="BodyText"/>
        <w:keepLines w:val="0"/>
      </w:pPr>
      <w:r>
        <w:rPr>
          <w:rFonts w:ascii="Arial" w:hAnsi="Arial" w:eastAsia="Arial"/>
          <w:b w:val="0"/>
          <w:i w:val="0"/>
          <w:color w:val="000000"/>
        </w:rPr>
        <w:t>Các ADR dưới đây ghi quyết định có ảnh hưởng qua nhiều features hoặc khó đảo ngược sau khi implementation mở rộng. ADR-002, ADR-003 và ADR-005 được cập nhật sau Ponytail full review. ADR-001 đến ADR-008 đều được Accepted cho MVP; DOC 05 triển khai chi tiết Minimalist Product Utility mà không thay đổi architecture boundaries.</w:t>
      </w:r>
    </w:p>
    <w:p>
      <w:pPr>
        <w:pStyle w:val="Heading2"/>
        <w:keepNext/>
      </w:pPr>
      <w:r>
        <w:rPr>
          <w:rFonts w:ascii="Arial" w:hAnsi="Arial" w:eastAsia="Arial"/>
          <w:b/>
          <w:i w:val="0"/>
          <w:color w:val="000000"/>
        </w:rPr>
        <w:t>15.1 Ponytail simplicity review</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3671"/>
        <w:gridCol w:w="3024"/>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Complexity challenged</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Simpler alternative</w:t>
            </w:r>
          </w:p>
        </w:tc>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Decision and trade-off</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StorageService plus adapter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One SavedConfigurationStore contract implemented directly by LocalStorageStore now and DatabaseStore later.</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Removes a runtime layer while preserving async CRUD, validation, errors and the database replacement seam.</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Generic action dispatcher, reducer and selector layers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Named typed commands and update functions over one AppState object.</w:t>
            </w:r>
          </w:p>
        </w:tc>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Less boilerplate and fewer indirections; introduce a reducer only if real event complexity appears.</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One file or folder per concept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Start with a compact module set and split only around independent logic, tests or change cadence.</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Initial navigation is simpler; disciplined boundaries still prohibit mixed DOM, compiler and storage code.</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Schema-driven native form renderer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the small FieldDefinition data model and one renderer.</w:t>
            </w:r>
          </w:p>
        </w:tc>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Retained. Multiple Workflows and unresolved field catalogues already justify reuse and consistent labels and errors.</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Versioned envelope and runtime validation</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schemaVersion, type guards and atomic writes.</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Retained. These are data-integrity controls at a trust boundary, not speculative infrastructure.</w:t>
            </w:r>
          </w:p>
        </w:tc>
      </w:tr>
    </w:tbl>
    <w:p>
      <w:pPr>
        <w:spacing w:after="40"/>
      </w:pPr>
    </w:p>
    <w:p>
      <w:pPr>
        <w:pStyle w:val="Heading2"/>
        <w:keepNext/>
      </w:pPr>
      <w:r>
        <w:rPr>
          <w:rFonts w:ascii="Arial" w:hAnsi="Arial" w:eastAsia="Arial"/>
          <w:b/>
          <w:i w:val="0"/>
          <w:color w:val="000000"/>
        </w:rPr>
        <w:t>15.2 ADR index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368"/>
        <w:gridCol w:w="6263"/>
        <w:gridCol w:w="1655"/>
      </w:tblGrid>
      <w:tr>
        <w:trPr>
          <w:tblHeader w:val="true"/>
          <w:cantSplit/>
        </w:trPr>
        <w:tc>
          <w:tcPr>
            <w:tcW w:type="dxa" w:w="13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ADR</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Decision</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Vite plus vanilla TypeScript SPA</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Feature-aligned modules with pure domain core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typed AppState with named update functions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native form renderer</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Two entity contracts with one direct store implementation</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CSS semantic tokens without UI framework</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document navigation without router</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Minimalist Product Utility visual direction</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bl>
    <w:p>
      <w:pPr>
        <w:spacing w:after="40"/>
      </w:pPr>
    </w:p>
    <w:p>
      <w:pPr>
        <w:pStyle w:val="Heading2"/>
        <w:keepNext/>
      </w:pPr>
      <w:r>
        <w:rPr>
          <w:rFonts w:ascii="Arial" w:hAnsi="Arial" w:eastAsia="Arial"/>
          <w:b/>
          <w:i w:val="0"/>
          <w:color w:val="000000"/>
        </w:rPr>
        <w:t>ADR-001 Vite plus vanilla TypeScript SPA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phải chứng minh kiến thức web căn bản, hoàn thành MVP sớm và tránh runtime dependencies không cần thiết.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course scope; implementation speed; clear browser fundamentals; static deployment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Vite as the build tool and browser-native HTML, CSS and TypeScript modules at runtime.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FE-001, FE-002, DRV-001, DRV-002 and DOC 01 technology constraints.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Vite plus vanilla TS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dev and build; explicit DOM and module learning.</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rendering discipline is required.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React or Vue</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Mature component model and ecosystem.</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Framework concepts exceed current scope and add dependency cost.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No build tool</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 tooling.</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Weak TypeScript and module workflow; harder production build.</w:t>
            </w:r>
          </w:p>
        </w:tc>
      </w:tr>
    </w:tbl>
    <w:p>
      <w:pPr>
        <w:spacing w:after="40"/>
      </w:pPr>
    </w:p>
    <w:p>
      <w:pPr>
        <w:pStyle w:val="ListBullet"/>
      </w:pPr>
      <w:r>
        <w:rPr>
          <w:rFonts w:ascii="Arial" w:hAnsi="Arial" w:eastAsia="Arial"/>
          <w:b w:val="0"/>
          <w:i w:val="0"/>
          <w:color w:val="000000"/>
        </w:rPr>
        <w:t>Team must maintain clear render functions and cleanup listeners explicitly.</w:t>
      </w:r>
    </w:p>
    <w:p>
      <w:pPr>
        <w:pStyle w:val="ListBullet"/>
      </w:pPr>
      <w:r>
        <w:rPr>
          <w:rFonts w:ascii="Arial" w:hAnsi="Arial" w:eastAsia="Arial"/>
          <w:b w:val="0"/>
          <w:i w:val="0"/>
          <w:color w:val="000000"/>
        </w:rPr>
        <w:t>Static deployment to Vercel remains simple.</w:t>
      </w:r>
    </w:p>
    <w:p>
      <w:pPr>
        <w:pStyle w:val="ListBullet"/>
      </w:pPr>
      <w:r>
        <w:rPr>
          <w:rFonts w:ascii="Arial" w:hAnsi="Arial" w:eastAsia="Arial"/>
          <w:b w:val="0"/>
          <w:i w:val="0"/>
          <w:color w:val="000000"/>
        </w:rPr>
        <w:t>A later framework migration requires a new ADR and should preserve domain and storage modules.</w:t>
      </w:r>
    </w:p>
    <w:p>
      <w:pPr>
        <w:pStyle w:val="Heading2"/>
        <w:keepNext/>
      </w:pPr>
      <w:r>
        <w:rPr>
          <w:rFonts w:ascii="Arial" w:hAnsi="Arial" w:eastAsia="Arial"/>
          <w:b/>
          <w:i w:val="0"/>
          <w:color w:val="000000"/>
        </w:rPr>
        <w:t>ADR-002 Feature aligned modules with pure domain core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single app.ts would mix catalogue, DOM, validation, compiler and storage, but a folder and file for every concept would create complexity debt before implementation exists.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separation of concerns; testability; future store replacement; small-team readability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Start with compact view, domain, state, catalog and storage modules. Split a module only when it gains independently testable logic or a distinct change cadence.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FE-002, FE-003, DOC 03 domain and SavedConfigurationStore contracts.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Compact views plus domain and storage modules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Keeps real boundaries with a small initial file set.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Some modules may need splitting after the vertical slice grows.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Layer-only folders</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Simple conceptual layers.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Feature changes scatter across many generic folders.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Single-file app</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first prototype.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High coupling and poor reviewability after vertical slice.</w:t>
            </w:r>
          </w:p>
        </w:tc>
      </w:tr>
    </w:tbl>
    <w:p>
      <w:pPr>
        <w:spacing w:after="40"/>
      </w:pPr>
    </w:p>
    <w:p>
      <w:pPr>
        <w:pStyle w:val="ListBullet"/>
      </w:pPr>
      <w:r>
        <w:rPr>
          <w:rFonts w:ascii="Arial" w:hAnsi="Arial" w:eastAsia="Arial"/>
          <w:b w:val="0"/>
          <w:i w:val="0"/>
          <w:color w:val="000000"/>
        </w:rPr>
        <w:t>Pure Domain Core can run in unit tests without DOM.</w:t>
      </w:r>
    </w:p>
    <w:p>
      <w:pPr>
        <w:pStyle w:val="ListBullet"/>
      </w:pPr>
      <w:r>
        <w:rPr>
          <w:rFonts w:ascii="Arial" w:hAnsi="Arial" w:eastAsia="Arial"/>
          <w:b w:val="0"/>
          <w:i w:val="0"/>
          <w:color w:val="000000"/>
        </w:rPr>
        <w:t>Views cannot call concrete stores directly.</w:t>
      </w:r>
    </w:p>
    <w:p>
      <w:pPr>
        <w:pStyle w:val="ListBullet"/>
      </w:pPr>
      <w:r>
        <w:rPr>
          <w:rFonts w:ascii="Arial" w:hAnsi="Arial" w:eastAsia="Arial"/>
          <w:b w:val="0"/>
          <w:i w:val="0"/>
          <w:color w:val="000000"/>
        </w:rPr>
        <w:t>Folder count stays proportional to implemented responsibilities; empty speculative modules and service wrappers are prohibited.</w:t>
      </w:r>
    </w:p>
    <w:p>
      <w:pPr>
        <w:pStyle w:val="Heading2"/>
        <w:keepNext/>
      </w:pPr>
      <w:r>
        <w:rPr>
          <w:rFonts w:ascii="Arial" w:hAnsi="Arial" w:eastAsia="Arial"/>
          <w:b/>
          <w:i w:val="0"/>
          <w:color w:val="000000"/>
        </w:rPr>
        <w:t>ADR-003 Single typed AppState with named update functions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config, Prompt, confirmation, library and operation states interact, but a third-party store is unnecessary for current scale.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predictable transitions; manual edit separation; debuggability; no runtime dependency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 logical state in one typed object, change it through named typed update functions, and run effects through named application commands. Do not add a generic dispatcher or reducer in the MVP.</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FE-003 to FE-007, DR-001, DR-004 and DR-006 behavior.</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Typed AppState and named functions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logical owner and direct, testable flows without dispatch boilerplate.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Each command must call the correct render regions explicitly.</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Generic action union and reducer</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Central event table and exhaustive action handling.</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indirection before event scale justifies it.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Ad hoc DOM state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Very little setup.</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 drifts between controls, variables and storage.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State library</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Devtools and subscription utilities.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Package and abstraction cost without proven need.</w:t>
            </w:r>
          </w:p>
        </w:tc>
      </w:tr>
    </w:tbl>
    <w:p>
      <w:pPr>
        <w:spacing w:after="40"/>
      </w:pPr>
    </w:p>
    <w:p>
      <w:pPr>
        <w:pStyle w:val="ListBullet"/>
      </w:pPr>
      <w:r>
        <w:rPr>
          <w:rFonts w:ascii="Arial" w:hAnsi="Arial" w:eastAsia="Arial"/>
          <w:b w:val="0"/>
          <w:i w:val="0"/>
          <w:color w:val="000000"/>
        </w:rPr>
        <w:t>State must not contain DOM nodes or concrete store instances.</w:t>
      </w:r>
    </w:p>
    <w:p>
      <w:pPr>
        <w:pStyle w:val="ListBullet"/>
      </w:pPr>
      <w:r>
        <w:rPr>
          <w:rFonts w:ascii="Arial" w:hAnsi="Arial" w:eastAsia="Arial"/>
          <w:b w:val="0"/>
          <w:i w:val="0"/>
          <w:color w:val="000000"/>
        </w:rPr>
        <w:t>Small derived functions calculate effectivePrompt and filtered lists near the state or consuming view.</w:t>
      </w:r>
    </w:p>
    <w:p>
      <w:pPr>
        <w:pStyle w:val="ListBullet"/>
      </w:pPr>
      <w:r>
        <w:rPr>
          <w:rFonts w:ascii="Arial" w:hAnsi="Arial" w:eastAsia="Arial"/>
          <w:b w:val="0"/>
          <w:i w:val="0"/>
          <w:color w:val="000000"/>
        </w:rPr>
        <w:t>Textarea updates must not trigger unrelated library rendering.</w:t>
      </w:r>
    </w:p>
    <w:p>
      <w:pPr>
        <w:pStyle w:val="Heading2"/>
        <w:keepNext/>
      </w:pPr>
      <w:r>
        <w:rPr>
          <w:rFonts w:ascii="Arial" w:hAnsi="Arial" w:eastAsia="Arial"/>
          <w:b/>
          <w:i w:val="0"/>
          <w:color w:val="000000"/>
        </w:rPr>
        <w:t>ADR-004 Schema driven native form renderer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Multiple Workflows will share control patterns, while exact fields remain under research. Hard-coded Product markup would make catalogue expansion expensive.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catalogue growth; consistent labels and errors; native accessibility; research uncertainty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 supported native controls from FieldDefinition metadata and keep validation rules in PromptValidator.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FE-004, FE-007, OQ-001, OQ-003 and DOC 02 validation requirements.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Schema-driven native controls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Reusable form behavior and small dependency surface.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and validator contracts must remain aligned.</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Hand-coded form per Workflow</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Maximum local control.</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Duplicated errors, layout and event wiring.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Form library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Rich abstractions and plugins.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justified for current field count and course scope.</w:t>
            </w:r>
          </w:p>
        </w:tc>
      </w:tr>
    </w:tbl>
    <w:p>
      <w:pPr>
        <w:spacing w:after="40"/>
      </w:pPr>
    </w:p>
    <w:p>
      <w:pPr>
        <w:pStyle w:val="ListBullet"/>
      </w:pPr>
      <w:r>
        <w:rPr>
          <w:rFonts w:ascii="Arial" w:hAnsi="Arial" w:eastAsia="Arial"/>
          <w:b w:val="0"/>
          <w:i w:val="0"/>
          <w:color w:val="000000"/>
        </w:rPr>
        <w:t>New control types require deliberate renderer support.</w:t>
      </w:r>
    </w:p>
    <w:p>
      <w:pPr>
        <w:pStyle w:val="ListBullet"/>
      </w:pPr>
      <w:r>
        <w:rPr>
          <w:rFonts w:ascii="Arial" w:hAnsi="Arial" w:eastAsia="Arial"/>
          <w:b w:val="0"/>
          <w:i w:val="0"/>
          <w:color w:val="000000"/>
        </w:rPr>
        <w:t>OQ-001 and OQ-003 can change catalogue data without changing state and persistence architecture.</w:t>
      </w:r>
    </w:p>
    <w:p>
      <w:pPr>
        <w:pStyle w:val="ListBullet"/>
      </w:pPr>
      <w:r>
        <w:rPr>
          <w:rFonts w:ascii="Arial" w:hAnsi="Arial" w:eastAsia="Arial"/>
          <w:b w:val="0"/>
          <w:i w:val="0"/>
          <w:color w:val="000000"/>
        </w:rPr>
        <w:t>DOC 05 must define layout rules for varying field counts and help text.</w:t>
      </w:r>
    </w:p>
    <w:p>
      <w:r>
        <w:br w:type="page"/>
      </w:r>
    </w:p>
    <w:p>
      <w:pPr>
        <w:pStyle w:val="Heading2"/>
        <w:keepNext/>
      </w:pPr>
      <w:r>
        <w:rPr>
          <w:rFonts w:ascii="Arial" w:hAnsi="Arial" w:eastAsia="Arial"/>
          <w:b/>
          <w:i w:val="0"/>
          <w:color w:val="000000"/>
        </w:rPr>
        <w:t>ADR-005 Two entity contracts with one direct store implementation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Current localStorage operations are synchronous, but final database operations will be asynchronous. UI must not depend on physical storage behavior.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future database migration; consistent CRUD; error mapping; state safety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and Saved Prompt persistence goes through Promise-based ProjectStore and SavedConfigurationStore. MVP injects the same LocalStorageStore object for both; DR-005 later selects DatabaseStore without adding an intermediate service layer unless new requirements justify it.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FE-008, FE-014, DOC 03 SavedConfigurationStore and DR-005.</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LocalStorageStore implementing ProjectStore and SavedConfigurationStore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Focused contracts with one runtime implementation and one envelope.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Concrete store owns serialization and storage error mapping.</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StorageService plus adapter</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Separates application policy from physical storage.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Duplicates a layer for current scope and spreads validation and errors across more files.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Direct localStorage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Fastest initial code.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Couples every feature to browser storage and blocks clean migration.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Database client now</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Early end-state experiment.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Premature vendor and security complexity for MVP.</w:t>
            </w:r>
          </w:p>
        </w:tc>
      </w:tr>
    </w:tbl>
    <w:p>
      <w:pPr>
        <w:spacing w:after="40"/>
      </w:pPr>
    </w:p>
    <w:p>
      <w:pPr>
        <w:pStyle w:val="ListBullet"/>
      </w:pPr>
      <w:r>
        <w:rPr>
          <w:rFonts w:ascii="Arial" w:hAnsi="Arial" w:eastAsia="Arial"/>
          <w:b w:val="0"/>
          <w:i w:val="0"/>
          <w:color w:val="000000"/>
        </w:rPr>
        <w:t>Generate, Remix and Update revalidate configuration, destination and full envelope before write.</w:t>
      </w:r>
    </w:p>
    <w:p>
      <w:pPr>
        <w:pStyle w:val="ListBullet"/>
      </w:pPr>
      <w:r>
        <w:rPr>
          <w:rFonts w:ascii="Arial" w:hAnsi="Arial" w:eastAsia="Arial"/>
          <w:b w:val="0"/>
          <w:i w:val="0"/>
          <w:color w:val="000000"/>
        </w:rPr>
        <w:t>Project deletion applies the user-selected child Prompt strategy atomically.</w:t>
      </w:r>
    </w:p>
    <w:p>
      <w:pPr>
        <w:pStyle w:val="ListBullet"/>
      </w:pPr>
      <w:r>
        <w:rPr>
          <w:rFonts w:ascii="Arial" w:hAnsi="Arial" w:eastAsia="Arial"/>
          <w:b w:val="0"/>
          <w:i w:val="0"/>
          <w:color w:val="000000"/>
        </w:rPr>
        <w:t>UI handles pending and recoverable error states even with localStorage.</w:t>
      </w:r>
    </w:p>
    <w:p>
      <w:pPr>
        <w:pStyle w:val="ListBullet"/>
      </w:pPr>
      <w:r>
        <w:rPr>
          <w:rFonts w:ascii="Arial" w:hAnsi="Arial" w:eastAsia="Arial"/>
          <w:b w:val="0"/>
          <w:i w:val="0"/>
          <w:color w:val="000000"/>
        </w:rPr>
        <w:t>Database vendor, access model, ownership and migration remain deferred, not silently decided here.</w:t>
      </w:r>
    </w:p>
    <w:p>
      <w:pPr>
        <w:pStyle w:val="Heading2"/>
        <w:keepNext/>
      </w:pPr>
      <w:r>
        <w:rPr>
          <w:rFonts w:ascii="Arial" w:hAnsi="Arial" w:eastAsia="Arial"/>
          <w:b/>
          <w:i w:val="0"/>
          <w:color w:val="000000"/>
        </w:rPr>
        <w:t>ADR-006 Native CSS semantic tokens without UI framework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Minimalist Product Utility is approved, while the project still needs consistent controls, focus, states and responsive behavior without adding a CSS or component framework.</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vanilla stack; small bundle; approved visual direction; accessibility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semantic CSS custom properties and separate base, layout, components and state styles. DOC 05 freezes the Minimalist Product Utility palette, type scale, spacing and component treatment.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FE-011 to FE-016, design-taste-frontend universal rules and planned DOC 05.</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CSS token layers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 runtime dependency and easy visual retheme.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Team owns component styling and contrast checks.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CSS framework</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utilities and conventions.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package vocabulary and may obscure course fundamentals.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Component library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Ready-made behavior and themes.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Conflicts with basic-web constraint and unresolved style.</w:t>
            </w:r>
          </w:p>
        </w:tc>
      </w:tr>
    </w:tbl>
    <w:p>
      <w:pPr>
        <w:spacing w:after="40"/>
      </w:pPr>
    </w:p>
    <w:p>
      <w:pPr>
        <w:pStyle w:val="ListBullet"/>
      </w:pPr>
      <w:r>
        <w:rPr>
          <w:rFonts w:ascii="Arial" w:hAnsi="Arial" w:eastAsia="Arial"/>
          <w:b w:val="0"/>
          <w:i w:val="0"/>
          <w:color w:val="000000"/>
        </w:rPr>
        <w:t>DOC 05 can choose a style without changing module contracts.</w:t>
      </w:r>
    </w:p>
    <w:p>
      <w:pPr>
        <w:pStyle w:val="ListBullet"/>
      </w:pPr>
      <w:r>
        <w:rPr>
          <w:rFonts w:ascii="Arial" w:hAnsi="Arial" w:eastAsia="Arial"/>
          <w:b w:val="0"/>
          <w:i w:val="0"/>
          <w:color w:val="000000"/>
        </w:rPr>
        <w:t>Every state style must preserve keyboard focus and readable contrast.</w:t>
      </w:r>
    </w:p>
    <w:p>
      <w:pPr>
        <w:pStyle w:val="ListBullet"/>
      </w:pPr>
      <w:r>
        <w:rPr>
          <w:rFonts w:ascii="Arial" w:hAnsi="Arial" w:eastAsia="Arial"/>
          <w:b w:val="0"/>
          <w:i w:val="0"/>
          <w:color w:val="000000"/>
        </w:rPr>
        <w:t>Minimalist visual rules must not hide information, keyboard focus, validation or destructive consequences.</w:t>
      </w:r>
    </w:p>
    <w:p>
      <w:pPr>
        <w:pStyle w:val="Heading2"/>
        <w:keepNext/>
      </w:pPr>
      <w:r>
        <w:rPr>
          <w:rFonts w:ascii="Arial" w:hAnsi="Arial" w:eastAsia="Arial"/>
          <w:b/>
          <w:i w:val="0"/>
          <w:color w:val="000000"/>
        </w:rPr>
        <w:t>ADR-007 Single document navigation without router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Core journeys happen inside one workspace and no confirmed requirement needs shareable routes or browser-history navigation.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speed; small page hierarchy; no framework; preserve future option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one document with semantic landmarks and view-state navigation. Projects are filters and organizational regions, not routes. Revisit only if shareable links or authentication create real route requirements.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FE-009, FE-010, FE-018 and confirmed DR-007 Workspace model.</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Single document regions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Simple state and deployment; no routing package.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Long page requires good landmarks and focus management.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Hash routing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Shareable region links.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history semantics before page model is confirmed.</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Multi-page application</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URLs per surface.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Duplicates boot and state restoration for a small tool.</w:t>
            </w:r>
          </w:p>
        </w:tc>
      </w:tr>
    </w:tbl>
    <w:p>
      <w:pPr>
        <w:spacing w:after="40"/>
      </w:pPr>
    </w:p>
    <w:p>
      <w:pPr>
        <w:pStyle w:val="ListBullet"/>
      </w:pPr>
      <w:r>
        <w:rPr>
          <w:rFonts w:ascii="Arial" w:hAnsi="Arial" w:eastAsia="Arial"/>
          <w:b w:val="0"/>
          <w:i w:val="0"/>
          <w:color w:val="000000"/>
        </w:rPr>
        <w:t>Built-in, My Prompts and Field Encyclopedia remain separate regions or tabs by ownership, not separate routes.</w:t>
      </w:r>
    </w:p>
    <w:p>
      <w:pPr>
        <w:pStyle w:val="ListBullet"/>
      </w:pPr>
      <w:r>
        <w:rPr>
          <w:rFonts w:ascii="Arial" w:hAnsi="Arial" w:eastAsia="Arial"/>
          <w:b w:val="0"/>
          <w:i w:val="0"/>
          <w:color w:val="000000"/>
        </w:rPr>
        <w:t>Project selection updates view and filter state without browser-history semantics.</w:t>
      </w:r>
    </w:p>
    <w:p>
      <w:pPr>
        <w:pStyle w:val="ListBullet"/>
      </w:pPr>
      <w:r>
        <w:rPr>
          <w:rFonts w:ascii="Arial" w:hAnsi="Arial" w:eastAsia="Arial"/>
          <w:b w:val="0"/>
          <w:i w:val="0"/>
          <w:color w:val="000000"/>
        </w:rPr>
        <w:t>Keyboard focus must move predictably between workspace regions.</w:t>
      </w:r>
    </w:p>
    <w:p>
      <w:pPr>
        <w:pStyle w:val="Heading2"/>
        <w:keepNext/>
      </w:pPr>
      <w:r>
        <w:rPr>
          <w:rFonts w:ascii="Arial" w:hAnsi="Arial" w:eastAsia="Arial"/>
          <w:b/>
          <w:i w:val="0"/>
          <w:color w:val="000000"/>
        </w:rPr>
        <w:t>ADR-008 Minimalist Product Utility visual direction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Architecture and universal UI rules are stable, and the project needs one implementable visual language for a form-heavy Workspace without adding a UI framework or decorative complexity.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portfolio quality; usability; brand coherence; implementation scope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Minimalist Product Utility: warm monochrome surfaces, restrained color, strong form hierarchy, crisp small radii, almost no shadow, system fonts and low-intensity motion. Readability and workflow productivity take precedence over decorative novelty.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DR-008, DOC 05, minimalist-ui guidance and FE-011 to FE-021.</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Calm, readable and compatible with form-heavy work.</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 become generic without a clear identity.</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Industrial Brutalist</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Distinct portfolio presence and strong structural language.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Higher risk of density, harshness and accessibility conflicts.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restrained system</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 balance personality and usability.</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Needs more design definition and consistency work.</w:t>
            </w:r>
          </w:p>
        </w:tc>
      </w:tr>
    </w:tbl>
    <w:p>
      <w:pPr>
        <w:spacing w:after="40"/>
      </w:pPr>
    </w:p>
    <w:p>
      <w:pPr>
        <w:pStyle w:val="ListBullet"/>
      </w:pPr>
      <w:r>
        <w:rPr>
          <w:rFonts w:ascii="Arial" w:hAnsi="Arial" w:eastAsia="Arial"/>
          <w:b w:val="0"/>
          <w:i w:val="0"/>
          <w:color w:val="000000"/>
        </w:rPr>
        <w:t>DOC 05 defines exact tokens, component states, responsive composition and interaction copy.</w:t>
      </w:r>
    </w:p>
    <w:p>
      <w:pPr>
        <w:pStyle w:val="ListBullet"/>
      </w:pPr>
      <w:r>
        <w:rPr>
          <w:rFonts w:ascii="Arial" w:hAnsi="Arial" w:eastAsia="Arial"/>
          <w:b w:val="0"/>
          <w:i w:val="0"/>
          <w:color w:val="000000"/>
        </w:rPr>
        <w:t>Native controls and semantic CSS remain the implementation baseline; no CSS framework or icon package is required for the MVP.</w:t>
      </w:r>
    </w:p>
    <w:p>
      <w:pPr>
        <w:pStyle w:val="ListBullet"/>
      </w:pPr>
      <w:r>
        <w:rPr>
          <w:rFonts w:ascii="Arial" w:hAnsi="Arial" w:eastAsia="Arial"/>
          <w:b w:val="0"/>
          <w:i w:val="0"/>
          <w:color w:val="000000"/>
        </w:rPr>
        <w:t>Minimalism must preserve discoverability, field guidance, warning context and destructive-action clarity.</w:t>
      </w:r>
    </w:p>
    <w:p>
      <w:pPr>
        <w:pStyle w:val="Heading1"/>
        <w:keepNext/>
      </w:pPr>
      <w:r>
        <w:rPr>
          <w:rFonts w:ascii="Arial" w:hAnsi="Arial" w:eastAsia="Arial"/>
          <w:b/>
          <w:i w:val="0"/>
          <w:color w:val="000000"/>
        </w:rPr>
        <w:t>16 Traceability open decisions và handoff</w:t>
      </w:r>
    </w:p>
    <w:p>
      <w:pPr>
        <w:pStyle w:val="Heading2"/>
        <w:keepNext/>
      </w:pPr>
      <w:r>
        <w:rPr>
          <w:rFonts w:ascii="Arial" w:hAnsi="Arial" w:eastAsia="Arial"/>
          <w:b/>
          <w:i w:val="0"/>
          <w:color w:val="000000"/>
        </w:rPr>
        <w:t>16.1 Frontend architecture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6263"/>
        <w:gridCol w:w="187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Requirement</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Source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shall use Vite with vanilla HTML, CSS and TypeScript modules.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01 constraints; ADR-001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Frontend shall separate views, coordinator, state, pure domain logic, catalog and storage modules.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handoff; ADR-002</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changes shall use named typed update functions; a generic dispatcher or reducer requires a later demonstrated need.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application state; ADR-003</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Structured configuration shall remain the source of truth for validation and compilation.</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DR-001; DOC 03</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Manual Prompt editing shall not reverse-update configuration or generated baseline.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FR-049; BRULE-017; INV-012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with editedPrompt shall require Confirm or Cancel.</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FR-077; BRULE-022; INV-017</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Form rendering shall use field definitions and show inline validation.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OQ-001; OQ-003; ADR-004</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Project or Saved Prompt persistence operation shall go through ProjectStore or SavedConfigurationStore; one LocalStorageStore is the only MVP implementation.</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ADR-005</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Built-in, My Prompts and Field Encyclopedia shall remain distinct by ownership.</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DR-003; DOC 02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My Prompts shall support name search, createdAt and Project or No Project filtering.</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and DR-007; DOC 02</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journeys shall work with mouse and keyboard.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INST-Q05</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shall be verified in Chrome and Edge or Chromium-based browsers.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INST-Q06</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workspace shall stack without page-level horizontal scrolling on narrow viewports.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04 universal rule</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Quota, corruption and unsupported data errors shall preserve active editor state.</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FR-064, FR-078; DOC 03</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MVP shall make no external API request.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INST-Q07</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Styles shall use semantic tokens and preserve visible focus and readable contrast.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ADR-006; universal design input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Validator, compiler, state update functions and store implementation shall be testable without DOM.</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ADR-002 and DOC 06 handoff</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Frontend shall render one non-deletable Workspace, Project CRUD, No Project and the three confirmed Project deletion strategies without requiring a router.</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FR-080 to FR-088</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UI shall render catalogue cardinality from data and shall support no more than 10 Built-in Presets per Workflow without an exact-count branch.</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FR-018 DR-009 DISC-01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FE-020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 templateProfileId shall remain stable through field edits, save, load, remix and regenerate until explicit Preset selection changes it.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FR-019 BRULE-026 DR-010</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FE-021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Generate or Remix shall require a valid destination, block V01 to V06, point to affected fields, and require confirmation for V07 to V14 before compile and persistence.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FR-033 FR-037 FR-038 FR-083 FR-084</w:t>
            </w:r>
          </w:p>
        </w:tc>
      </w:tr>
    </w:tbl>
    <w:p>
      <w:pPr>
        <w:spacing w:after="40"/>
      </w:pPr>
    </w:p>
    <w:p>
      <w:pPr>
        <w:pStyle w:val="Heading2"/>
        <w:keepNext/>
      </w:pPr>
      <w:r>
        <w:rPr>
          <w:rFonts w:ascii="Arial" w:hAnsi="Arial" w:eastAsia="Arial"/>
          <w:b/>
          <w:i w:val="0"/>
          <w:color w:val="000000"/>
        </w:rPr>
        <w:t>16.2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655"/>
        <w:gridCol w:w="1944"/>
        <w:gridCol w:w="4536"/>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Mức độ</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45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Gate và next action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30-field catalogue is frozen by DISC-01; research remaining Workflow fields before implementing their forms.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w:t>
            </w:r>
          </w:p>
        </w:tc>
        <w:tc>
          <w:tcPr>
            <w:tcW w:type="dxa" w:w="45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14-rule catalogue and 372 fixtures are frozen; derive Product tests in DOC 06 and research remaining Workflows later.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now; High later</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Keep SavedConfigurationStore and logical record now; select database vendor, access, ownership and migration before final DatabaseStore.</w:t>
            </w:r>
          </w:p>
        </w:tc>
      </w:tr>
    </w:tbl>
    <w:p>
      <w:pPr>
        <w:spacing w:after="40"/>
      </w:pPr>
    </w:p>
    <w:p>
      <w:pPr>
        <w:pStyle w:val="BodyText"/>
        <w:keepLines w:val="0"/>
      </w:pPr>
      <w:r>
        <w:rPr>
          <w:rFonts w:ascii="Arial" w:hAnsi="Arial" w:eastAsia="Arial"/>
          <w:b w:val="0"/>
          <w:i w:val="0"/>
          <w:color w:val="000000"/>
        </w:rPr>
        <w:t>Tại thời điểm phát hành DOC 04 v1.8, project còn 3 câu hỏi hoặc quyết định. Hai mục mức Medium là OQ-001 và OQ-003; cả hai đã được giải quyết cho Product nhưng còn mở cho Workflow khác. DR-005 không chặn localStorage MVP nhưng trở thành High trước final DatabaseStore. DR-007 và DR-008 đã được xác nhận.</w:t>
      </w:r>
    </w:p>
    <w:p>
      <w:pPr>
        <w:pStyle w:val="Heading2"/>
        <w:keepNext/>
      </w:pPr>
      <w:r>
        <w:rPr>
          <w:rFonts w:ascii="Arial" w:hAnsi="Arial" w:eastAsia="Arial"/>
          <w:b/>
          <w:i w:val="0"/>
          <w:color w:val="000000"/>
        </w:rPr>
        <w:t>16.3 Handoff to DOC 05</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5903"/>
      </w:tblGrid>
      <w:tr>
        <w:trPr>
          <w:tblHeader w:val="true"/>
          <w:cantSplit/>
        </w:trPr>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 cho DOC 05</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Expected output</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regions and state cycles</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Information hierarchy, layout and interaction spec for Workspace, Projects, No Project, Workflow, Config, Prompt, Built-in, My Prompts and Field Encyclopedia.</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 Form Renderer</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grouping, responsive form layout, helper and error placement.</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Dialog copy, focus entry, Cancel return and Confirm result.</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 and destination gates</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Inline V01 to V06 errors, V07 to V14 warning confirmation, destination selector and auto-save feedback.</w:t>
            </w:r>
          </w:p>
        </w:tc>
      </w:tr>
      <w:tr>
        <w:trPr>
          <w:cantSplit/>
        </w:trPr>
        <w:tc>
          <w:tcPr>
            <w:tcW w:type="dxa" w:w="33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 deletion</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Three-strategy dialog, affected Prompt count, target Project selection and focus recovery.</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Minimalist Product Utility foundation</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Approved palette, typography, spacing, shape, responsive composition and component-state specification.</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Product catalogue</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Group 30 fields into usable sections, present 10 Presets without overwhelming the workspace, and specify helper/error behavior.</w:t>
            </w:r>
          </w:p>
        </w:tc>
      </w:tr>
    </w:tbl>
    <w:p>
      <w:pPr>
        <w:spacing w:after="40"/>
      </w:pPr>
    </w:p>
    <w:p>
      <w:pPr>
        <w:pStyle w:val="Heading2"/>
        <w:keepNext/>
      </w:pPr>
      <w:r>
        <w:rPr>
          <w:rFonts w:ascii="Arial" w:hAnsi="Arial" w:eastAsia="Arial"/>
          <w:b/>
          <w:i w:val="0"/>
          <w:color w:val="000000"/>
        </w:rPr>
        <w:t>16.4 Recommended implementation order</w:t>
      </w:r>
    </w:p>
    <w:p>
      <w:pPr>
        <w:pStyle w:val="ListBullet"/>
      </w:pPr>
      <w:r>
        <w:rPr>
          <w:rFonts w:ascii="Arial" w:hAnsi="Arial" w:eastAsia="Arial"/>
          <w:b w:val="0"/>
          <w:i w:val="0"/>
          <w:color w:val="000000"/>
        </w:rPr>
        <w:t>Create Vite vanilla TypeScript project and folders from Section 6.</w:t>
      </w:r>
    </w:p>
    <w:p>
      <w:pPr>
        <w:pStyle w:val="ListBullet"/>
      </w:pPr>
      <w:r>
        <w:rPr>
          <w:rFonts w:ascii="Arial" w:hAnsi="Arial" w:eastAsia="Arial"/>
          <w:b w:val="0"/>
          <w:i w:val="0"/>
          <w:color w:val="000000"/>
        </w:rPr>
        <w:t>Implement domain types, PromptValidator and PromptCompiler with unit tests.</w:t>
      </w:r>
    </w:p>
    <w:p>
      <w:pPr>
        <w:pStyle w:val="ListBullet"/>
      </w:pPr>
      <w:r>
        <w:rPr>
          <w:rFonts w:ascii="Arial" w:hAnsi="Arial" w:eastAsia="Arial"/>
          <w:b w:val="0"/>
          <w:i w:val="0"/>
          <w:color w:val="000000"/>
        </w:rPr>
        <w:t>Implement AppState plus named update and derived-value functions; do not add a dispatcher or reducer yet.</w:t>
      </w:r>
    </w:p>
    <w:p>
      <w:pPr>
        <w:pStyle w:val="ListBullet"/>
      </w:pPr>
      <w:r>
        <w:rPr>
          <w:rFonts w:ascii="Arial" w:hAnsi="Arial" w:eastAsia="Arial"/>
          <w:b w:val="0"/>
          <w:i w:val="0"/>
          <w:color w:val="000000"/>
        </w:rPr>
        <w:t>Implement ProjectStore and SavedConfigurationStore contracts through one LocalStorageStore with versioned Workspace envelope fixtures.</w:t>
      </w:r>
    </w:p>
    <w:p>
      <w:pPr>
        <w:pStyle w:val="ListBullet"/>
      </w:pPr>
      <w:r>
        <w:rPr>
          <w:rFonts w:ascii="Arial" w:hAnsi="Arial" w:eastAsia="Arial"/>
          <w:b w:val="0"/>
          <w:i w:val="0"/>
          <w:color w:val="000000"/>
        </w:rPr>
        <w:t>Build one Product vertical slice from Workspace destination and Workflow selection through validation, Generate, auto-save, edit and reload.</w:t>
      </w:r>
    </w:p>
    <w:p>
      <w:pPr>
        <w:pStyle w:val="ListBullet"/>
      </w:pPr>
      <w:r>
        <w:rPr>
          <w:rFonts w:ascii="Arial" w:hAnsi="Arial" w:eastAsia="Arial"/>
          <w:b w:val="0"/>
          <w:i w:val="0"/>
          <w:color w:val="000000"/>
        </w:rPr>
        <w:t>Load the accepted DISC-01 catalogue; implement one Product Preset path end to end before enabling and testing the remaining nine.</w:t>
      </w:r>
    </w:p>
    <w:p>
      <w:pPr>
        <w:pStyle w:val="ListBullet"/>
      </w:pPr>
      <w:r>
        <w:rPr>
          <w:rFonts w:ascii="Arial" w:hAnsi="Arial" w:eastAsia="Arial"/>
          <w:b w:val="0"/>
          <w:i w:val="0"/>
          <w:color w:val="000000"/>
        </w:rPr>
        <w:t>Implement the DOC 05 Minimalist Product Utility tokens and one Product vertical slice before considering brand assets or visual mockups.</w:t>
      </w:r>
    </w:p>
    <w:p>
      <w:r>
        <w:br w:type="page"/>
      </w:r>
    </w:p>
    <w:p>
      <w:pPr>
        <w:pStyle w:val="Heading1"/>
        <w:keepNext/>
      </w:pPr>
      <w:r>
        <w:rPr>
          <w:rFonts w:ascii="Arial" w:hAnsi="Arial" w:eastAsia="Arial"/>
          <w:b/>
          <w:i w:val="0"/>
          <w:color w:val="000000"/>
        </w:rPr>
        <w:t>Discovery-surface architecture</w:t>
      </w:r>
    </w:p>
    <w:p>
      <w:pPr>
        <w:pStyle w:val="BodyText"/>
        <w:keepLines w:val="0"/>
      </w:pPr>
      <w:r>
        <w:rPr>
          <w:rFonts w:ascii="Arial" w:hAnsi="Arial" w:eastAsia="Arial"/>
          <w:b w:val="0"/>
          <w:i w:val="0"/>
          <w:color w:val="000000"/>
        </w:rPr>
        <w:t>The MVP keeps the existing single-page, TypeScript-first architecture. The new surfaces are view modules selected by activeView; they do not justify a routing library, content service or image-generation dependency.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3096"/>
        <w:gridCol w:w="1944"/>
        <w:gridCol w:w="252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Module or component</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Responsibility</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Dependencies</w:t>
            </w:r>
          </w:p>
        </w:tc>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HomeView</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Explain the product, render Workflow cards and featured Preset cards, and route explicit actions to Build or Built-in.</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workflowCatalogue, presetCatalogue, navigation state</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user record is written from passive browsing.</w:t>
            </w:r>
          </w:p>
        </w:tc>
      </w:tr>
      <w:tr>
        <w:trPr>
          <w:cantSplit/>
        </w:trPr>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BuiltInPresetGallery</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Search, filter and render image-led Preset cards with Apply or Remix actions.</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presetCatalogue, local preview assets, draft commands</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Images are local, lazy-loaded where useful and always have alt or fallback text.</w:t>
            </w:r>
          </w:p>
        </w:tc>
      </w:tr>
      <w:tr>
        <w:trPr>
          <w:cantSplit/>
        </w:trPr>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FieldEncyclopediaView</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Search and browse field knowledge; expose definitions, effects, examples and caveats.</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fieldDefinitions, fieldKnowledgeCatalogue</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Read-only. No separate CMS or database in MVP.</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FieldHelpLink</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Open the matching knowledge entry from any Build field and preserve return context.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knowledgeEntryId, active draft, view state</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Keyboard and mouse operable; draft state remains unchanged.</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AppShell navigation</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Expose Home, Build, Built-in, My Prompts and Field Encyclopedia.</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activeView</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is initial. A plain discriminated view switch is sufficient.</w:t>
            </w:r>
          </w:p>
        </w:tc>
      </w:tr>
    </w:tbl>
    <w:p>
      <w:pPr>
        <w:spacing w:after="40"/>
      </w:pPr>
    </w:p>
    <w:p>
      <w:pPr>
        <w:pStyle w:val="Heading2"/>
        <w:keepNext/>
      </w:pPr>
      <w:r>
        <w:rPr>
          <w:rFonts w:ascii="Arial" w:hAnsi="Arial" w:eastAsia="Arial"/>
          <w:b/>
          <w:i w:val="0"/>
          <w:color w:val="000000"/>
        </w:rPr>
        <w:t>Asset and language strategy</w:t>
      </w:r>
    </w:p>
    <w:p>
      <w:pPr>
        <w:pStyle w:val="ListBullet"/>
      </w:pPr>
      <w:r>
        <w:rPr>
          <w:rFonts w:ascii="Arial" w:hAnsi="Arial" w:eastAsia="Arial"/>
          <w:b w:val="0"/>
          <w:i w:val="0"/>
          <w:color w:val="000000"/>
        </w:rPr>
        <w:t>Preset sample images live under versioned static assets and are referenced by catalogue identifiers.</w:t>
      </w:r>
    </w:p>
    <w:p>
      <w:pPr>
        <w:pStyle w:val="ListBullet"/>
      </w:pPr>
      <w:r>
        <w:rPr>
          <w:rFonts w:ascii="Arial" w:hAnsi="Arial" w:eastAsia="Arial"/>
          <w:b w:val="0"/>
          <w:i w:val="0"/>
          <w:color w:val="000000"/>
        </w:rPr>
        <w:t>A small shared PresetCard component renders the same semantic content on Home and Built-in with density variants instead of duplicate implementations.</w:t>
      </w:r>
    </w:p>
    <w:p>
      <w:pPr>
        <w:pStyle w:val="ListBullet"/>
      </w:pPr>
      <w:r>
        <w:rPr>
          <w:rFonts w:ascii="Arial" w:hAnsi="Arial" w:eastAsia="Arial"/>
          <w:b w:val="0"/>
          <w:i w:val="0"/>
          <w:color w:val="000000"/>
        </w:rPr>
        <w:t>English copy is centralized in typed catalogue and copy modules, but the MVP does not introduce an i18n framework or language switch.</w:t>
      </w:r>
    </w:p>
    <w:p>
      <w:pPr>
        <w:pStyle w:val="ListBullet"/>
      </w:pPr>
      <w:r>
        <w:rPr>
          <w:rFonts w:ascii="Arial" w:hAnsi="Arial" w:eastAsia="Arial"/>
          <w:b w:val="0"/>
          <w:i w:val="0"/>
          <w:color w:val="000000"/>
        </w:rPr>
        <w:t>Field Encyclopedia entries are TypeScript or JSON catalogue data validated at build time. No API, CMS or database is added.</w:t>
      </w:r>
    </w:p>
    <w:p>
      <w:pPr>
        <w:pStyle w:val="Heading2"/>
        <w:keepNext/>
      </w:pPr>
      <w:r>
        <w:rPr>
          <w:rFonts w:ascii="Arial" w:hAnsi="Arial" w:eastAsia="Arial"/>
          <w:b/>
          <w:i w:val="0"/>
          <w:color w:val="000000"/>
        </w:rPr>
        <w:t>Two-rhythm visual strategy</w:t>
      </w:r>
    </w:p>
    <w:p>
      <w:pPr>
        <w:pStyle w:val="BodyText"/>
        <w:keepLines w:val="0"/>
      </w:pPr>
      <w:r>
        <w:rPr>
          <w:rFonts w:ascii="Arial" w:hAnsi="Arial" w:eastAsia="Arial"/>
          <w:b w:val="0"/>
          <w:i w:val="0"/>
          <w:color w:val="000000"/>
        </w:rPr>
        <w:t>Home and Built-in are discovery surfaces: editorial typography, strong image crops, asymmetric but readable composition and restrained accent color are appropriate. Build and Workspace are work surfaces: stable grids, compact controls, predictable hierarchy and low visual noise are mandatory. Shared tokens maintain one product identity, while component density and image emphasis vary by context.</w:t>
      </w:r>
    </w:p>
    <w:p>
      <w:r>
        <w:br w:type="page"/>
      </w:r>
    </w:p>
    <w:p>
      <w:pPr>
        <w:pStyle w:val="Heading1"/>
        <w:keepNext/>
      </w:pPr>
      <w:r>
        <w:rPr>
          <w:rFonts w:ascii="Arial" w:hAnsi="Arial" w:eastAsia="Arial"/>
          <w:b/>
          <w:i w:val="0"/>
          <w:color w:val="000000"/>
        </w:rPr>
        <w:t>Grouped configuration and catalogue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240"/>
        <w:gridCol w:w="1800"/>
        <w:gridCol w:w="244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Module or component</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Responsibility</w:t>
            </w:r>
          </w:p>
        </w:tc>
        <w:tc>
          <w:tcPr>
            <w:tcW w:type="dxa" w:w="18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Dependencies</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 group</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Render a semantic category summary, status and conditional field body; coordinate validation reveal and focus.</w:t>
            </w:r>
          </w:p>
        </w:tc>
        <w:tc>
          <w:tcPr>
            <w:tcW w:type="dxa" w:w="18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FieldGroupDefinition, draft state, validation index</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Visibility changes never mutate values; use native details/summary or equivalent accessible behavior.</w:t>
            </w:r>
          </w:p>
        </w:tc>
      </w:tr>
      <w:tr>
        <w:trPr>
          <w:cantSplit/>
        </w:trPr>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Group status selector</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 field count, customized count, warning count and error count for a category.</w:t>
            </w:r>
          </w:p>
        </w:tc>
        <w:tc>
          <w:tcPr>
            <w:tcW w:type="dxa" w:w="18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diffs, validation result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Pure selector with no persistence or rendering side effects.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Icon</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Render the approved local icon subset beside visible labels.</w:t>
            </w:r>
          </w:p>
        </w:tc>
        <w:tc>
          <w:tcPr>
            <w:tcW w:type="dxa" w:w="18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Bundled icon assets</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family; decorative instances are aria-hidden; do not introduce a package solely for mockup decoration.</w:t>
            </w:r>
          </w:p>
        </w:tc>
      </w:tr>
      <w:tr>
        <w:trPr>
          <w:cantSplit/>
        </w:trPr>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Catalogue repository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Load and expose validated Workflow, group, field, Preset and knowledge definitions.</w:t>
            </w:r>
          </w:p>
        </w:tc>
        <w:tc>
          <w:tcPr>
            <w:tcW w:type="dxa" w:w="18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Static catalogue now; replaceable adapter later</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Runtime consumers do not know whether data came from source files or a future Admin-backed service.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Catalogue validator</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Validate schema, IDs, ownership and references before publication or startup.</w:t>
            </w:r>
          </w:p>
        </w:tc>
        <w:tc>
          <w:tcPr>
            <w:tcW w:type="dxa" w:w="18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Canonical catalogue schema</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Structural catalogue errors fail fast and are never repaired silently.</w:t>
            </w:r>
          </w:p>
        </w:tc>
      </w:tr>
    </w:tbl>
    <w:p>
      <w:pPr>
        <w:spacing w:after="40"/>
      </w:pPr>
    </w:p>
    <w:p>
      <w:pPr>
        <w:pStyle w:val="Heading2"/>
        <w:keepNext/>
      </w:pPr>
      <w:r>
        <w:rPr>
          <w:rFonts w:ascii="Arial" w:hAnsi="Arial" w:eastAsia="Arial"/>
          <w:b/>
          <w:i w:val="0"/>
          <w:color w:val="000000"/>
        </w:rPr>
        <w:t>ADR-016 — Source-authored catalogue before Admin</w:t>
      </w:r>
    </w:p>
    <w:p>
      <w:pPr>
        <w:pStyle w:val="BodyText"/>
        <w:keepLines w:val="0"/>
      </w:pPr>
      <w:r>
        <w:rPr>
          <w:rFonts w:ascii="Arial" w:hAnsi="Arial" w:eastAsia="Arial"/>
          <w:b w:val="0"/>
          <w:i w:val="0"/>
          <w:color w:val="000000"/>
        </w:rPr>
        <w:t>Decision: keep Workflow and Preset catalogue data in versioned TypeScript or JSON for the MVP. Expose it through CatalogueRepository and validate it at build time. Do not add an Admin route, authentication system, database, publishing workflow or generic form builder to the MVP.</w:t>
      </w:r>
    </w:p>
    <w:p>
      <w:pPr>
        <w:pStyle w:val="ListBullet"/>
      </w:pPr>
      <w:r>
        <w:rPr>
          <w:rFonts w:ascii="Arial" w:hAnsi="Arial" w:eastAsia="Arial"/>
          <w:b w:val="0"/>
          <w:i w:val="0"/>
          <w:color w:val="000000"/>
        </w:rPr>
        <w:t>Reason: one researched Workflow does not justify a second product for catalogue operations.</w:t>
      </w:r>
    </w:p>
    <w:p>
      <w:pPr>
        <w:pStyle w:val="ListBullet"/>
      </w:pPr>
      <w:r>
        <w:rPr>
          <w:rFonts w:ascii="Arial" w:hAnsi="Arial" w:eastAsia="Arial"/>
          <w:b w:val="0"/>
          <w:i w:val="0"/>
          <w:color w:val="000000"/>
        </w:rPr>
        <w:t>Preserved path: stable IDs, explicit schemas and repository boundaries allow a later protected Admin tool to write the same canonical representation.</w:t>
      </w:r>
    </w:p>
    <w:p>
      <w:pPr>
        <w:pStyle w:val="ListBullet"/>
      </w:pPr>
      <w:r>
        <w:rPr>
          <w:rFonts w:ascii="Arial" w:hAnsi="Arial" w:eastAsia="Arial"/>
          <w:b w:val="0"/>
          <w:i w:val="0"/>
          <w:color w:val="000000"/>
        </w:rPr>
        <w:t>Admin boundary: if introduced, Admin is a separate protected route or application surface and is not shown in ordinary Workspace navigation.</w:t>
      </w:r>
    </w:p>
    <w:p>
      <w:pPr>
        <w:pStyle w:val="ListBullet"/>
      </w:pPr>
      <w:r>
        <w:rPr>
          <w:rFonts w:ascii="Arial" w:hAnsi="Arial" w:eastAsia="Arial"/>
          <w:b w:val="0"/>
          <w:i w:val="0"/>
          <w:color w:val="000000"/>
        </w:rPr>
        <w:t>Form-builder boundary: begin later with ordered groups and schema-driven field definitions; add drag-and-drop or arbitrary conditional logic only if repeated Workflow authoring proves it necessary.</w:t>
      </w:r>
    </w:p>
    <w:p>
      <w:pPr>
        <w:pStyle w:val="Heading2"/>
        <w:keepNext/>
      </w:pPr>
      <w:r>
        <w:rPr>
          <w:rFonts w:ascii="Arial" w:hAnsi="Arial" w:eastAsia="Arial"/>
          <w:b/>
          <w:i w:val="0"/>
          <w:color w:val="000000"/>
        </w:rPr>
        <w:t>Icon delivery decision</w:t>
      </w:r>
    </w:p>
    <w:p>
      <w:pPr>
        <w:pStyle w:val="BodyText"/>
        <w:keepLines w:val="0"/>
      </w:pPr>
      <w:r>
        <w:rPr>
          <w:rFonts w:ascii="Arial" w:hAnsi="Arial" w:eastAsia="Arial"/>
          <w:b w:val="0"/>
          <w:i w:val="0"/>
          <w:color w:val="000000"/>
        </w:rPr>
        <w:t>Use a small bundled SVG subset from one established MIT-licensed icon family, or an icon package already approved for another requirement. Keep accessible names in text. The Stage 6 system glyphs are visual placeholders and are not the production web-delivery strategy.</w:t>
      </w:r>
    </w:p>
    <w:p>
      <w:r>
        <w:br w:type="page"/>
      </w:r>
    </w:p>
    <w:p>
      <w:pPr>
        <w:pStyle w:val="Heading1"/>
        <w:keepNext/>
      </w:pPr>
      <w:r>
        <w:rPr>
          <w:rFonts w:ascii="Arial" w:hAnsi="Arial" w:eastAsia="Arial"/>
          <w:b/>
          <w:i w:val="0"/>
          <w:color w:val="000000"/>
        </w:rPr>
        <w:t>Preset context and visual-token implementation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528"/>
        <w:gridCol w:w="2088"/>
        <w:gridCol w:w="2376"/>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Component or seam</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Responsibility</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Input</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Selected Preset preview</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Render sample image, identity, creative intent, details link, disclaimer and fallback next to Build configuration.</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activePresetId plus CatalogueRepository</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Pure view derived from catalogue state; it does not write configuration or duplicate asset data.</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Icon</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Render the approved Lucide symbol beside visible text.</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Named local icon import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Nominal 18 px, 2 px stroke; no CDN or operating-system glyph dependency.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Radius tokens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Keep soft utility geometry consistent.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radiusControl = 7 px; radiusPanel = 10 px</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Pills and circles are reserved for status, avatars and numbered steps.</w:t>
            </w:r>
          </w:p>
        </w:tc>
      </w:tr>
    </w:tbl>
    <w:p>
      <w:pPr>
        <w:spacing w:after="40"/>
      </w:pPr>
    </w:p>
    <w:p>
      <w:pPr>
        <w:pStyle w:val="Heading2"/>
        <w:keepNext/>
      </w:pPr>
      <w:r>
        <w:rPr>
          <w:rFonts w:ascii="Arial" w:hAnsi="Arial" w:eastAsia="Arial"/>
          <w:b/>
          <w:i w:val="0"/>
          <w:color w:val="000000"/>
        </w:rPr>
        <w:t>ADR-017 — Workflow CRUD remains post-MVP</w:t>
      </w:r>
    </w:p>
    <w:p>
      <w:pPr>
        <w:pStyle w:val="BodyText"/>
        <w:keepLines w:val="0"/>
      </w:pPr>
      <w:r>
        <w:rPr>
          <w:rFonts w:ascii="Arial" w:hAnsi="Arial" w:eastAsia="Arial"/>
          <w:b w:val="0"/>
          <w:i w:val="0"/>
          <w:color w:val="000000"/>
        </w:rPr>
        <w:t>Decision: do not add Workflow CRUD merely to demonstrate CRUD. The MVP already demonstrates complete CRUD through Projects and Saved Prompts. A disconnected editor would be false capability; a connected editor would require field, Preset, validation, template, knowledge, migration and publication integrity beyond the MVP.</w:t>
      </w:r>
    </w:p>
    <w:p>
      <w:pPr>
        <w:pStyle w:val="ListBullet"/>
      </w:pPr>
      <w:r>
        <w:rPr>
          <w:rFonts w:ascii="Arial" w:hAnsi="Arial" w:eastAsia="Arial"/>
          <w:b w:val="0"/>
          <w:i w:val="0"/>
          <w:color w:val="000000"/>
        </w:rPr>
        <w:t>Accepted alternative after MVP: a protected Workflow Registry Demo that clones a valid Workflow, edits metadata and order, archives or unarchives, and deletes only unreferenced drafts.</w:t>
      </w:r>
    </w:p>
    <w:p>
      <w:pPr>
        <w:pStyle w:val="ListBullet"/>
      </w:pPr>
      <w:r>
        <w:rPr>
          <w:rFonts w:ascii="Arial" w:hAnsi="Arial" w:eastAsia="Arial"/>
          <w:b w:val="0"/>
          <w:i w:val="0"/>
          <w:color w:val="000000"/>
        </w:rPr>
        <w:t>Explicitly deferred: generic field builder, Preset CRUD UI, conditional-logic designer, asset upload, role management and catalogue publishing workflow.</w:t>
      </w:r>
    </w:p>
    <w:p>
      <w:pPr>
        <w:pStyle w:val="ListBullet"/>
      </w:pPr>
      <w:r>
        <w:rPr>
          <w:rFonts w:ascii="Arial" w:hAnsi="Arial" w:eastAsia="Arial"/>
          <w:b w:val="0"/>
          <w:i w:val="0"/>
          <w:color w:val="000000"/>
        </w:rPr>
        <w:t>Runtime protection: Build consumes only catalogue versions that pass schema and referential validation.</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Frontend Architecture and Architectural Decision Records</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04  |  v1.8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Frontend Architecture and Architectural Decision Records</dc:title>
  <dc:subject>DOC 04</dc:subject>
  <dc:creator>VisualPrompt Studio</dc:creator>
  <cp:keywords>VisualPrompt Studio, DOC 04, frontend architecture, ADR, vanilla TypeScript, Vite, localStorage</cp:keywords>
  <dc:description>Added SelectedPresetPreview, Lucide subset delivery and radius-token seams while rejecting incomplete Workflow CRUD in MVP.</dc:description>
  <cp:lastModifiedBy/>
  <cp:revision>1</cp:revision>
  <dcterms:created xsi:type="dcterms:W3CDTF">2013-12-23T23:15:00Z</dcterms:created>
  <dcterms:modified xsi:type="dcterms:W3CDTF">2013-12-23T23:15:00Z</dcterms:modified>
  <cp:category/>
</cp:coreProperties>
</file>