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DISC-01 Research Dossier</w:t>
      </w:r>
    </w:p>
    <w:p>
      <w:pPr>
        <w:pStyle w:val="Subtitle"/>
        <w:keepNext/>
        <w:spacing w:after="80"/>
      </w:pPr>
      <w:r>
        <w:rPr>
          <w:rFonts w:ascii="Arial" w:hAnsi="Arial"/>
          <w:color w:val="404040"/>
        </w:rPr>
        <w:t>VisualPrompt Studio</w:t>
      </w:r>
    </w:p>
    <w:p>
      <w:pPr>
        <w:pStyle w:val="Subtitle"/>
        <w:keepNext/>
      </w:pPr>
      <w:r>
        <w:rPr>
          <w:rFonts w:ascii="Arial" w:hAnsi="Arial"/>
          <w:color w:val="404040"/>
        </w:rPr>
        <w:t>Product Advertising and Photography</w:t>
      </w:r>
    </w:p>
    <w:p>
      <w:pPr>
        <w:widowControl/>
      </w:pPr>
      <w:r>
        <w:rPr>
          <w:rFonts w:ascii="Arial" w:hAnsi="Arial"/>
          <w:color w:val="000000"/>
        </w:rPr>
        <w:t>Ten independently structured preset molds and a complete field encyclopedia</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7097"/>
      </w:tblGrid>
      <w:tr>
        <w:trPr>
          <w:tblHeader w:val="1"/>
          <w:cantSplit/>
        </w:trPr>
        <w:tc>
          <w:tcPr>
            <w:tcW w:type="dxa" w:w="2119"/>
            <w:vAlign w:val="center"/>
            <w:shd w:val="clear" w:fill="1F4E79"/>
          </w:tcPr>
          <w:p>
            <w:pPr>
              <w:spacing w:before="0" w:after="0" w:line="259" w:lineRule="auto"/>
            </w:pPr>
            <w:r>
              <w:rPr>
                <w:rFonts w:ascii="Arial" w:hAnsi="Arial"/>
                <w:b/>
                <w:color w:val="FFFFFF"/>
                <w:sz w:val="18"/>
              </w:rPr>
              <w:t>Document control</w:t>
            </w:r>
          </w:p>
        </w:tc>
        <w:tc>
          <w:tcPr>
            <w:tcW w:type="dxa" w:w="7097"/>
            <w:vAlign w:val="center"/>
            <w:shd w:val="clear" w:fill="1F4E79"/>
          </w:tcPr>
          <w:p>
            <w:pPr>
              <w:spacing w:before="0" w:after="0" w:line="259" w:lineRule="auto"/>
            </w:pPr>
            <w:r>
              <w:rPr>
                <w:rFonts w:ascii="Arial" w:hAnsi="Arial"/>
                <w:b/>
                <w:color w:val="FFFFFF"/>
                <w:sz w:val="18"/>
              </w:rPr>
              <w:t>Value</w:t>
            </w:r>
          </w:p>
        </w:tc>
      </w:tr>
      <w:tr>
        <w:trPr>
          <w:cantSplit/>
        </w:trPr>
        <w:tc>
          <w:tcPr>
            <w:tcW w:type="dxa" w:w="2119"/>
            <w:vAlign w:val="center"/>
            <w:shd w:val="clear" w:fill="D9E7F5"/>
          </w:tcPr>
          <w:p>
            <w:pPr>
              <w:spacing w:before="0" w:after="0" w:line="259" w:lineRule="auto"/>
            </w:pPr>
            <w:r>
              <w:rPr>
                <w:rFonts w:ascii="Arial" w:hAnsi="Arial"/>
                <w:b/>
                <w:color w:val="000000"/>
                <w:sz w:val="18"/>
              </w:rPr>
              <w:t>Research version</w:t>
            </w:r>
          </w:p>
        </w:tc>
        <w:tc>
          <w:tcPr>
            <w:tcW w:type="dxa" w:w="7097"/>
            <w:vAlign w:val="center"/>
            <w:shd w:val="clear" w:fill="FFFFFF"/>
          </w:tcPr>
          <w:p>
            <w:pPr>
              <w:spacing w:before="0" w:after="0" w:line="259" w:lineRule="auto"/>
            </w:pPr>
            <w:r>
              <w:rPr>
                <w:rFonts w:ascii="Arial" w:hAnsi="Arial"/>
                <w:b w:val="0"/>
                <w:color w:val="000000"/>
                <w:sz w:val="18"/>
              </w:rPr>
              <w:t>1.0</w:t>
            </w:r>
          </w:p>
        </w:tc>
      </w:tr>
      <w:tr>
        <w:trPr>
          <w:cantSplit/>
        </w:trPr>
        <w:tc>
          <w:tcPr>
            <w:tcW w:type="dxa" w:w="2119"/>
            <w:vAlign w:val="center"/>
            <w:shd w:val="clear" w:fill="D9E7F5"/>
          </w:tcPr>
          <w:p>
            <w:pPr>
              <w:spacing w:before="0" w:after="0" w:line="259" w:lineRule="auto"/>
            </w:pPr>
            <w:r>
              <w:rPr>
                <w:rFonts w:ascii="Arial" w:hAnsi="Arial"/>
                <w:b/>
                <w:color w:val="000000"/>
                <w:sz w:val="18"/>
              </w:rPr>
              <w:t>Scope</w:t>
            </w:r>
          </w:p>
        </w:tc>
        <w:tc>
          <w:tcPr>
            <w:tcW w:type="dxa" w:w="7097"/>
            <w:vAlign w:val="center"/>
            <w:shd w:val="clear" w:fill="F3F6FA"/>
          </w:tcPr>
          <w:p>
            <w:pPr>
              <w:spacing w:before="0" w:after="0" w:line="259" w:lineRule="auto"/>
            </w:pPr>
            <w:r>
              <w:rPr>
                <w:rFonts w:ascii="Arial" w:hAnsi="Arial"/>
                <w:b w:val="0"/>
                <w:color w:val="000000"/>
                <w:sz w:val="18"/>
              </w:rPr>
              <w:t>DISC-01 only; ten research presets</w:t>
            </w:r>
          </w:p>
        </w:tc>
      </w:tr>
      <w:tr>
        <w:trPr>
          <w:cantSplit/>
        </w:trPr>
        <w:tc>
          <w:tcPr>
            <w:tcW w:type="dxa" w:w="2119"/>
            <w:vAlign w:val="center"/>
            <w:shd w:val="clear" w:fill="D9E7F5"/>
          </w:tcPr>
          <w:p>
            <w:pPr>
              <w:spacing w:before="0" w:after="0" w:line="259" w:lineRule="auto"/>
            </w:pPr>
            <w:r>
              <w:rPr>
                <w:rFonts w:ascii="Arial" w:hAnsi="Arial"/>
                <w:b/>
                <w:color w:val="000000"/>
                <w:sz w:val="18"/>
              </w:rPr>
              <w:t>Approval state</w:t>
            </w:r>
          </w:p>
        </w:tc>
        <w:tc>
          <w:tcPr>
            <w:tcW w:type="dxa" w:w="7097"/>
            <w:vAlign w:val="center"/>
            <w:shd w:val="clear" w:fill="FFFFFF"/>
          </w:tcPr>
          <w:p>
            <w:pPr>
              <w:spacing w:before="0" w:after="0" w:line="259" w:lineRule="auto"/>
            </w:pPr>
            <w:r>
              <w:rPr>
                <w:rFonts w:ascii="Arial" w:hAnsi="Arial"/>
                <w:b w:val="0"/>
                <w:color w:val="000000"/>
                <w:sz w:val="18"/>
              </w:rPr>
              <w:t>Research complete for owner review; release and schema decisions pending</w:t>
            </w:r>
          </w:p>
        </w:tc>
      </w:tr>
      <w:tr>
        <w:trPr>
          <w:cantSplit/>
        </w:trPr>
        <w:tc>
          <w:tcPr>
            <w:tcW w:type="dxa" w:w="2119"/>
            <w:vAlign w:val="center"/>
            <w:shd w:val="clear" w:fill="D9E7F5"/>
          </w:tcPr>
          <w:p>
            <w:pPr>
              <w:spacing w:before="0" w:after="0" w:line="259" w:lineRule="auto"/>
            </w:pPr>
            <w:r>
              <w:rPr>
                <w:rFonts w:ascii="Arial" w:hAnsi="Arial"/>
                <w:b/>
                <w:color w:val="000000"/>
                <w:sz w:val="18"/>
              </w:rPr>
              <w:t>Evidence standard</w:t>
            </w:r>
          </w:p>
        </w:tc>
        <w:tc>
          <w:tcPr>
            <w:tcW w:type="dxa" w:w="7097"/>
            <w:vAlign w:val="center"/>
            <w:shd w:val="clear" w:fill="F3F6FA"/>
          </w:tcPr>
          <w:p>
            <w:pPr>
              <w:spacing w:before="0" w:after="0" w:line="259" w:lineRule="auto"/>
            </w:pPr>
            <w:r>
              <w:rPr>
                <w:rFonts w:ascii="Arial" w:hAnsi="Arial"/>
                <w:b w:val="0"/>
                <w:color w:val="000000"/>
                <w:sz w:val="18"/>
              </w:rPr>
              <w:t>Source-supported or sample-used creative concepts; exact prompt performance not empirically tested</w:t>
            </w:r>
          </w:p>
        </w:tc>
      </w:tr>
      <w:tr>
        <w:trPr>
          <w:cantSplit/>
        </w:trPr>
        <w:tc>
          <w:tcPr>
            <w:tcW w:type="dxa" w:w="2119"/>
            <w:vAlign w:val="center"/>
            <w:shd w:val="clear" w:fill="D9E7F5"/>
          </w:tcPr>
          <w:p>
            <w:pPr>
              <w:spacing w:before="0" w:after="0" w:line="259" w:lineRule="auto"/>
            </w:pPr>
            <w:r>
              <w:rPr>
                <w:rFonts w:ascii="Arial" w:hAnsi="Arial"/>
                <w:b/>
                <w:color w:val="000000"/>
                <w:sz w:val="18"/>
              </w:rPr>
              <w:t>Date</w:t>
            </w:r>
          </w:p>
        </w:tc>
        <w:tc>
          <w:tcPr>
            <w:tcW w:type="dxa" w:w="7097"/>
            <w:vAlign w:val="center"/>
            <w:shd w:val="clear" w:fill="FFFFFF"/>
          </w:tcPr>
          <w:p>
            <w:pPr>
              <w:spacing w:before="0" w:after="0" w:line="259" w:lineRule="auto"/>
            </w:pPr>
            <w:r>
              <w:rPr>
                <w:rFonts w:ascii="Arial" w:hAnsi="Arial"/>
                <w:b w:val="0"/>
                <w:color w:val="000000"/>
                <w:sz w:val="18"/>
              </w:rPr>
              <w:t>9 October 2026</w:t>
            </w:r>
          </w:p>
        </w:tc>
      </w:tr>
      <w:tr>
        <w:trPr>
          <w:cantSplit/>
        </w:trPr>
        <w:tc>
          <w:tcPr>
            <w:tcW w:type="dxa" w:w="2119"/>
            <w:vAlign w:val="center"/>
            <w:shd w:val="clear" w:fill="D9E7F5"/>
          </w:tcPr>
          <w:p>
            <w:pPr>
              <w:spacing w:before="0" w:after="0" w:line="259" w:lineRule="auto"/>
            </w:pPr>
            <w:r>
              <w:rPr>
                <w:rFonts w:ascii="Arial" w:hAnsi="Arial"/>
                <w:b/>
                <w:color w:val="000000"/>
                <w:sz w:val="18"/>
              </w:rPr>
              <w:t>Coordinator</w:t>
            </w:r>
          </w:p>
        </w:tc>
        <w:tc>
          <w:tcPr>
            <w:tcW w:type="dxa" w:w="7097"/>
            <w:vAlign w:val="center"/>
            <w:shd w:val="clear" w:fill="F3F6FA"/>
          </w:tcPr>
          <w:p>
            <w:pPr>
              <w:spacing w:before="0" w:after="0" w:line="259" w:lineRule="auto"/>
            </w:pPr>
            <w:r>
              <w:rPr>
                <w:rFonts w:ascii="Arial" w:hAnsi="Arial"/>
                <w:b w:val="0"/>
                <w:color w:val="000000"/>
                <w:sz w:val="18"/>
              </w:rPr>
              <w:t>image-workflow-research-v2.md; internal version 3.0</w:t>
            </w:r>
          </w:p>
        </w:tc>
      </w:tr>
      <w:tr>
        <w:trPr>
          <w:cantSplit/>
        </w:trPr>
        <w:tc>
          <w:tcPr>
            <w:tcW w:type="dxa" w:w="2119"/>
            <w:vAlign w:val="center"/>
            <w:shd w:val="clear" w:fill="D9E7F5"/>
          </w:tcPr>
          <w:p>
            <w:pPr>
              <w:spacing w:before="0" w:after="0" w:line="259" w:lineRule="auto"/>
            </w:pPr>
            <w:r>
              <w:rPr>
                <w:rFonts w:ascii="Arial" w:hAnsi="Arial"/>
                <w:b/>
                <w:color w:val="000000"/>
                <w:sz w:val="18"/>
              </w:rPr>
              <w:t>Companion files</w:t>
            </w:r>
          </w:p>
        </w:tc>
        <w:tc>
          <w:tcPr>
            <w:tcW w:type="dxa" w:w="7097"/>
            <w:vAlign w:val="center"/>
            <w:shd w:val="clear" w:fill="FFFFFF"/>
          </w:tcPr>
          <w:p>
            <w:pPr>
              <w:spacing w:before="0" w:after="0" w:line="259" w:lineRule="auto"/>
            </w:pPr>
            <w:r>
              <w:rPr>
                <w:rFonts w:ascii="Arial" w:hAnsi="Arial"/>
                <w:b w:val="0"/>
                <w:color w:val="000000"/>
                <w:sz w:val="18"/>
              </w:rPr>
              <w:t>Configuration Catalogue JSON; Field Encyclopedia Markdown; Preset Molds Markdown</w:t>
            </w:r>
          </w:p>
        </w:tc>
      </w:tr>
    </w:tbl>
    <w:p>
      <w:pPr>
        <w:pStyle w:val="Heading2"/>
        <w:spacing w:before="120"/>
      </w:pPr>
      <w:r>
        <w:rPr>
          <w:rFonts w:ascii="Arial" w:hAnsi="Arial"/>
          <w:color w:val="000000"/>
        </w:rPr>
        <w:t>Review priorities</w:t>
      </w:r>
    </w:p>
    <w:p>
      <w:pPr>
        <w:widowControl/>
      </w:pPr>
      <w:r>
        <w:rPr>
          <w:rFonts w:ascii="Arial" w:hAnsi="Arial"/>
          <w:color w:val="000000"/>
        </w:rPr>
        <w:t>The portfolio covers catalog, studio hero, lifestyle, detail, flat lay, relative scale, bundle, reflective still life, action concept and copy-ready campaign layout. Every preset provides thirty editable field values and its own instruction hierarchy.</w:t>
      </w:r>
    </w:p>
    <w:p>
      <w:pPr>
        <w:widowControl/>
      </w:pPr>
      <w:r>
        <w:rPr>
          <w:rFonts w:ascii="Arial" w:hAnsi="Arial"/>
          <w:color w:val="000000"/>
        </w:rPr>
        <w:t>Before implementation, resolve the existing four-preset MVP requirement and approve explicit mold identity in saved product configurations. This dossier does not amend project documents or implement a website.</w:t>
      </w:r>
    </w:p>
    <w:p>
      <w:pPr>
        <w:widowControl/>
      </w:pPr>
      <w:r>
        <w:rPr>
          <w:rFonts w:ascii="Arial" w:hAnsi="Arial"/>
          <w:color w:val="000000"/>
        </w:rPr>
        <w:t>All ten creative profiles are Not Empirically Tested. Deterministic text checks do not establish generated-image fidelity, conversion performance or channel compliance.</w:t>
      </w:r>
    </w:p>
    <w:p>
      <w:pPr>
        <w:pStyle w:val="Heading2"/>
      </w:pPr>
      <w:r>
        <w:rPr>
          <w:rFonts w:ascii="Arial" w:hAnsi="Arial"/>
          <w:color w:val="000000"/>
        </w:rPr>
        <w:t>Navigation</w:t>
      </w:r>
    </w:p>
    <w:p>
      <w:pPr>
        <w:widowControl/>
      </w:pPr>
      <w:r>
        <w:rPr>
          <w:rFonts w:ascii="Arial" w:hAnsi="Arial"/>
          <w:color w:val="000000"/>
        </w:rPr>
        <w:t>Research and alignment → compiler and validation → full field encyclopedia → ten preset specifications and examples → source register → gates and owner decisions. Heading navigation is available in Word.</w:t>
      </w:r>
    </w:p>
    <w:p>
      <w:pPr>
        <w:pStyle w:val="Heading1"/>
        <w:pageBreakBefore w:val="1"/>
      </w:pPr>
      <w:r>
        <w:rPr>
          <w:rFonts w:ascii="Arial" w:hAnsi="Arial"/>
          <w:color w:val="000000"/>
        </w:rPr>
        <w:t>Intake and requirements alignment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7097"/>
      </w:tblGrid>
      <w:tr>
        <w:trPr>
          <w:tblHeader w:val="1"/>
          <w:cantSplit/>
        </w:trPr>
        <w:tc>
          <w:tcPr>
            <w:tcW w:type="dxa" w:w="2119"/>
            <w:vAlign w:val="center"/>
            <w:shd w:val="clear" w:fill="1F4E79"/>
          </w:tcPr>
          <w:p>
            <w:pPr>
              <w:spacing w:before="0" w:after="0" w:line="259" w:lineRule="auto"/>
            </w:pPr>
            <w:r>
              <w:rPr>
                <w:rFonts w:ascii="Arial" w:hAnsi="Arial"/>
                <w:b/>
                <w:color w:val="FFFFFF"/>
                <w:sz w:val="18"/>
              </w:rPr>
              <w:t>Confirmed item</w:t>
            </w:r>
          </w:p>
        </w:tc>
        <w:tc>
          <w:tcPr>
            <w:tcW w:type="dxa" w:w="7097"/>
            <w:vAlign w:val="center"/>
            <w:shd w:val="clear" w:fill="1F4E79"/>
          </w:tcPr>
          <w:p>
            <w:pPr>
              <w:spacing w:before="0" w:after="0" w:line="259" w:lineRule="auto"/>
            </w:pPr>
            <w:r>
              <w:rPr>
                <w:rFonts w:ascii="Arial" w:hAnsi="Arial"/>
                <w:b/>
                <w:color w:val="FFFFFF"/>
                <w:sz w:val="18"/>
              </w:rPr>
              <w:t>Authorized scope</w:t>
            </w:r>
          </w:p>
        </w:tc>
      </w:tr>
      <w:tr>
        <w:trPr>
          <w:cantSplit/>
        </w:trPr>
        <w:tc>
          <w:tcPr>
            <w:tcW w:type="dxa" w:w="2119"/>
            <w:vAlign w:val="center"/>
            <w:shd w:val="clear" w:fill="FFFFFF"/>
          </w:tcPr>
          <w:p>
            <w:pPr>
              <w:spacing w:before="0" w:after="0" w:line="259" w:lineRule="auto"/>
            </w:pPr>
            <w:r>
              <w:rPr>
                <w:rFonts w:ascii="Arial" w:hAnsi="Arial"/>
                <w:b w:val="0"/>
                <w:color w:val="000000"/>
                <w:sz w:val="18"/>
              </w:rPr>
              <w:t>Mode</w:t>
            </w:r>
          </w:p>
        </w:tc>
        <w:tc>
          <w:tcPr>
            <w:tcW w:type="dxa" w:w="7097"/>
            <w:vAlign w:val="center"/>
            <w:shd w:val="clear" w:fill="FFFFFF"/>
          </w:tcPr>
          <w:p>
            <w:pPr>
              <w:spacing w:before="0" w:after="0" w:line="259" w:lineRule="auto"/>
            </w:pPr>
            <w:r>
              <w:rPr>
                <w:rFonts w:ascii="Arial" w:hAnsi="Arial"/>
                <w:b w:val="0"/>
                <w:color w:val="000000"/>
                <w:sz w:val="18"/>
              </w:rPr>
              <w:t>Continue approved discovery-led work with dedicated depth for DISC-01.</w:t>
            </w:r>
          </w:p>
        </w:tc>
      </w:tr>
      <w:tr>
        <w:trPr>
          <w:cantSplit/>
        </w:trPr>
        <w:tc>
          <w:tcPr>
            <w:tcW w:type="dxa" w:w="2119"/>
            <w:vAlign w:val="center"/>
            <w:shd w:val="clear" w:fill="F3F6FA"/>
          </w:tcPr>
          <w:p>
            <w:pPr>
              <w:spacing w:before="0" w:after="0" w:line="259" w:lineRule="auto"/>
            </w:pPr>
            <w:r>
              <w:rPr>
                <w:rFonts w:ascii="Arial" w:hAnsi="Arial"/>
                <w:b w:val="0"/>
                <w:color w:val="000000"/>
                <w:sz w:val="18"/>
              </w:rPr>
              <w:t>Preset quantity</w:t>
            </w:r>
          </w:p>
        </w:tc>
        <w:tc>
          <w:tcPr>
            <w:tcW w:type="dxa" w:w="7097"/>
            <w:vAlign w:val="center"/>
            <w:shd w:val="clear" w:fill="F3F6FA"/>
          </w:tcPr>
          <w:p>
            <w:pPr>
              <w:spacing w:before="0" w:after="0" w:line="259" w:lineRule="auto"/>
            </w:pPr>
            <w:r>
              <w:rPr>
                <w:rFonts w:ascii="Arial" w:hAnsi="Arial"/>
                <w:b w:val="0"/>
                <w:color w:val="000000"/>
                <w:sz w:val="18"/>
              </w:rPr>
              <w:t>As many defensibly distinct directions as possible, maximum ten; ten selected.</w:t>
            </w:r>
          </w:p>
        </w:tc>
      </w:tr>
      <w:tr>
        <w:trPr>
          <w:cantSplit/>
        </w:trPr>
        <w:tc>
          <w:tcPr>
            <w:tcW w:type="dxa" w:w="2119"/>
            <w:vAlign w:val="center"/>
            <w:shd w:val="clear" w:fill="FFFFFF"/>
          </w:tcPr>
          <w:p>
            <w:pPr>
              <w:spacing w:before="0" w:after="0" w:line="259" w:lineRule="auto"/>
            </w:pPr>
            <w:r>
              <w:rPr>
                <w:rFonts w:ascii="Arial" w:hAnsi="Arial"/>
                <w:b w:val="0"/>
                <w:color w:val="000000"/>
                <w:sz w:val="18"/>
              </w:rPr>
              <w:t>Fields</w:t>
            </w:r>
          </w:p>
        </w:tc>
        <w:tc>
          <w:tcPr>
            <w:tcW w:type="dxa" w:w="7097"/>
            <w:vAlign w:val="center"/>
            <w:shd w:val="clear" w:fill="FFFFFF"/>
          </w:tcPr>
          <w:p>
            <w:pPr>
              <w:spacing w:before="0" w:after="0" w:line="259" w:lineRule="auto"/>
            </w:pPr>
            <w:r>
              <w:rPr>
                <w:rFonts w:ascii="Arial" w:hAnsi="Arial"/>
                <w:b w:val="0"/>
                <w:color w:val="000000"/>
                <w:sz w:val="18"/>
              </w:rPr>
              <w:t>Every field must be source-supported or used in a supplied sample.</w:t>
            </w:r>
          </w:p>
        </w:tc>
      </w:tr>
      <w:tr>
        <w:trPr>
          <w:cantSplit/>
        </w:trPr>
        <w:tc>
          <w:tcPr>
            <w:tcW w:type="dxa" w:w="2119"/>
            <w:vAlign w:val="center"/>
            <w:shd w:val="clear" w:fill="F3F6FA"/>
          </w:tcPr>
          <w:p>
            <w:pPr>
              <w:spacing w:before="0" w:after="0" w:line="259" w:lineRule="auto"/>
            </w:pPr>
            <w:r>
              <w:rPr>
                <w:rFonts w:ascii="Arial" w:hAnsi="Arial"/>
                <w:b w:val="0"/>
                <w:color w:val="000000"/>
                <w:sz w:val="18"/>
              </w:rPr>
              <w:t>Mold semantics</w:t>
            </w:r>
          </w:p>
        </w:tc>
        <w:tc>
          <w:tcPr>
            <w:tcW w:type="dxa" w:w="7097"/>
            <w:vAlign w:val="center"/>
            <w:shd w:val="clear" w:fill="F3F6FA"/>
          </w:tcPr>
          <w:p>
            <w:pPr>
              <w:spacing w:before="0" w:after="0" w:line="259" w:lineRule="auto"/>
            </w:pPr>
            <w:r>
              <w:rPr>
                <w:rFonts w:ascii="Arial" w:hAnsi="Arial"/>
                <w:b w:val="0"/>
                <w:color w:val="000000"/>
                <w:sz w:val="18"/>
              </w:rPr>
              <w:t>Every creative field is a {field-name} variable. Current selections/custom text replace those variables on submit.</w:t>
            </w:r>
          </w:p>
        </w:tc>
      </w:tr>
      <w:tr>
        <w:trPr>
          <w:cantSplit/>
        </w:trPr>
        <w:tc>
          <w:tcPr>
            <w:tcW w:type="dxa" w:w="2119"/>
            <w:vAlign w:val="center"/>
            <w:shd w:val="clear" w:fill="FFFFFF"/>
          </w:tcPr>
          <w:p>
            <w:pPr>
              <w:spacing w:before="0" w:after="0" w:line="259" w:lineRule="auto"/>
            </w:pPr>
            <w:r>
              <w:rPr>
                <w:rFonts w:ascii="Arial" w:hAnsi="Arial"/>
                <w:b w:val="0"/>
                <w:color w:val="000000"/>
                <w:sz w:val="18"/>
              </w:rPr>
              <w:t>Knowledge base</w:t>
            </w:r>
          </w:p>
        </w:tc>
        <w:tc>
          <w:tcPr>
            <w:tcW w:type="dxa" w:w="7097"/>
            <w:vAlign w:val="center"/>
            <w:shd w:val="clear" w:fill="FFFFFF"/>
          </w:tcPr>
          <w:p>
            <w:pPr>
              <w:spacing w:before="0" w:after="0" w:line="259" w:lineRule="auto"/>
            </w:pPr>
            <w:r>
              <w:rPr>
                <w:rFonts w:ascii="Arial" w:hAnsi="Arial"/>
                <w:b w:val="0"/>
                <w:color w:val="000000"/>
                <w:sz w:val="18"/>
              </w:rPr>
              <w:t>A user-facing table explains what each field is, when and how to use it, values, examples, interactions and mistakes.</w:t>
            </w:r>
          </w:p>
        </w:tc>
      </w:tr>
      <w:tr>
        <w:trPr>
          <w:cantSplit/>
        </w:trPr>
        <w:tc>
          <w:tcPr>
            <w:tcW w:type="dxa" w:w="2119"/>
            <w:vAlign w:val="center"/>
            <w:shd w:val="clear" w:fill="F3F6FA"/>
          </w:tcPr>
          <w:p>
            <w:pPr>
              <w:spacing w:before="0" w:after="0" w:line="259" w:lineRule="auto"/>
            </w:pPr>
            <w:r>
              <w:rPr>
                <w:rFonts w:ascii="Arial" w:hAnsi="Arial"/>
                <w:b w:val="0"/>
                <w:color w:val="000000"/>
                <w:sz w:val="18"/>
              </w:rPr>
              <w:t>Authority</w:t>
            </w:r>
          </w:p>
        </w:tc>
        <w:tc>
          <w:tcPr>
            <w:tcW w:type="dxa" w:w="7097"/>
            <w:vAlign w:val="center"/>
            <w:shd w:val="clear" w:fill="F3F6FA"/>
          </w:tcPr>
          <w:p>
            <w:pPr>
              <w:spacing w:before="0" w:after="0" w:line="259" w:lineRule="auto"/>
            </w:pPr>
            <w:r>
              <w:rPr>
                <w:rFonts w:ascii="Arial" w:hAnsi="Arial"/>
                <w:b w:val="0"/>
                <w:color w:val="000000"/>
                <w:sz w:val="18"/>
              </w:rPr>
              <w:t>User scope approval permits research. Product schema and release requirement changes remain review decisions.</w:t>
            </w:r>
          </w:p>
        </w:tc>
      </w:tr>
    </w:tbl>
    <w:p>
      <w:pPr>
        <w:pStyle w:val="Heading2"/>
        <w:spacing w:before="120"/>
      </w:pPr>
      <w:r>
        <w:rPr>
          <w:rFonts w:ascii="Arial" w:hAnsi="Arial"/>
          <w:color w:val="000000"/>
        </w:rPr>
        <w:t>Workflow definition</w:t>
      </w:r>
    </w:p>
    <w:p>
      <w:pPr>
        <w:widowControl/>
      </w:pPr>
      <w:r>
        <w:rPr>
          <w:rFonts w:ascii="Arial" w:hAnsi="Arial"/>
          <w:color w:val="000000"/>
        </w:rPr>
        <w:t>A deterministic brief-building workflow for one still product image, preserving supplied product identity while configuring scene, framing, lighting, materials and layout.</w:t>
      </w:r>
    </w:p>
    <w:p>
      <w:pPr>
        <w:widowControl/>
      </w:pPr>
      <w:r>
        <w:rPr>
          <w:rFonts w:ascii="Arial" w:hAnsi="Arial"/>
          <w:color w:val="000000"/>
        </w:rPr>
        <w:t>Target users: Learners and small teams preparing product-image briefs; Non-specialist marketers who need editable creative starting points.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589"/>
        <w:gridCol w:w="7627"/>
      </w:tblGrid>
      <w:tr>
        <w:trPr>
          <w:tblHeader w:val="1"/>
          <w:cantSplit/>
        </w:trPr>
        <w:tc>
          <w:tcPr>
            <w:tcW w:type="dxa" w:w="1589"/>
            <w:vAlign w:val="center"/>
            <w:shd w:val="clear" w:fill="1F4E79"/>
          </w:tcPr>
          <w:p>
            <w:pPr>
              <w:spacing w:before="0" w:after="0" w:line="259" w:lineRule="auto"/>
            </w:pPr>
            <w:r>
              <w:rPr>
                <w:rFonts w:ascii="Arial" w:hAnsi="Arial"/>
                <w:b/>
                <w:color w:val="FFFFFF"/>
                <w:sz w:val="18"/>
              </w:rPr>
              <w:t>Contract</w:t>
            </w:r>
          </w:p>
        </w:tc>
        <w:tc>
          <w:tcPr>
            <w:tcW w:type="dxa" w:w="7627"/>
            <w:vAlign w:val="center"/>
            <w:shd w:val="clear" w:fill="1F4E79"/>
          </w:tcPr>
          <w:p>
            <w:pPr>
              <w:spacing w:before="0" w:after="0" w:line="259" w:lineRule="auto"/>
            </w:pPr>
            <w:r>
              <w:rPr>
                <w:rFonts w:ascii="Arial" w:hAnsi="Arial"/>
                <w:b/>
                <w:color w:val="FFFFFF"/>
                <w:sz w:val="18"/>
              </w:rPr>
              <w:t>Definition</w:t>
            </w:r>
          </w:p>
        </w:tc>
      </w:tr>
      <w:tr>
        <w:trPr>
          <w:cantSplit/>
        </w:trPr>
        <w:tc>
          <w:tcPr>
            <w:tcW w:type="dxa" w:w="1589"/>
            <w:vAlign w:val="center"/>
            <w:shd w:val="clear" w:fill="FFFFFF"/>
          </w:tcPr>
          <w:p>
            <w:pPr>
              <w:spacing w:before="0" w:after="0" w:line="259" w:lineRule="auto"/>
            </w:pPr>
            <w:r>
              <w:rPr>
                <w:rFonts w:ascii="Arial" w:hAnsi="Arial"/>
                <w:b w:val="0"/>
                <w:color w:val="000000"/>
                <w:sz w:val="18"/>
              </w:rPr>
              <w:t>Input</w:t>
            </w:r>
          </w:p>
        </w:tc>
        <w:tc>
          <w:tcPr>
            <w:tcW w:type="dxa" w:w="7627"/>
            <w:vAlign w:val="center"/>
            <w:shd w:val="clear" w:fill="FFFFFF"/>
          </w:tcPr>
          <w:p>
            <w:pPr>
              <w:spacing w:before="0" w:after="0" w:line="259" w:lineRule="auto"/>
            </w:pPr>
            <w:r>
              <w:rPr>
                <w:rFonts w:ascii="Arial" w:hAnsi="Arial"/>
                <w:b w:val="0"/>
                <w:color w:val="000000"/>
                <w:sz w:val="18"/>
              </w:rPr>
              <w:t>Product facts, editable native field values and optional role notes for images attached externally.</w:t>
            </w:r>
          </w:p>
        </w:tc>
      </w:tr>
      <w:tr>
        <w:trPr>
          <w:cantSplit/>
        </w:trPr>
        <w:tc>
          <w:tcPr>
            <w:tcW w:type="dxa" w:w="1589"/>
            <w:vAlign w:val="center"/>
            <w:shd w:val="clear" w:fill="F3F6FA"/>
          </w:tcPr>
          <w:p>
            <w:pPr>
              <w:spacing w:before="0" w:after="0" w:line="259" w:lineRule="auto"/>
            </w:pPr>
            <w:r>
              <w:rPr>
                <w:rFonts w:ascii="Arial" w:hAnsi="Arial"/>
                <w:b w:val="0"/>
                <w:color w:val="000000"/>
                <w:sz w:val="18"/>
              </w:rPr>
              <w:t>Output</w:t>
            </w:r>
          </w:p>
        </w:tc>
        <w:tc>
          <w:tcPr>
            <w:tcW w:type="dxa" w:w="7627"/>
            <w:vAlign w:val="center"/>
            <w:shd w:val="clear" w:fill="F3F6FA"/>
          </w:tcPr>
          <w:p>
            <w:pPr>
              <w:spacing w:before="0" w:after="0" w:line="259" w:lineRule="auto"/>
            </w:pPr>
            <w:r>
              <w:rPr>
                <w:rFonts w:ascii="Arial" w:hAnsi="Arial"/>
                <w:b w:val="0"/>
                <w:color w:val="000000"/>
                <w:sz w:val="18"/>
              </w:rPr>
              <w:t>One English Markdown prompt. Vietnamese help is separate. User-edited prompt remains a distinct value.</w:t>
            </w:r>
          </w:p>
        </w:tc>
      </w:tr>
      <w:tr>
        <w:trPr>
          <w:cantSplit/>
        </w:trPr>
        <w:tc>
          <w:tcPr>
            <w:tcW w:type="dxa" w:w="1589"/>
            <w:vAlign w:val="center"/>
            <w:shd w:val="clear" w:fill="FFFFFF"/>
          </w:tcPr>
          <w:p>
            <w:pPr>
              <w:spacing w:before="0" w:after="0" w:line="259" w:lineRule="auto"/>
            </w:pPr>
            <w:r>
              <w:rPr>
                <w:rFonts w:ascii="Arial" w:hAnsi="Arial"/>
                <w:b w:val="0"/>
                <w:color w:val="000000"/>
                <w:sz w:val="18"/>
              </w:rPr>
              <w:t>Boundary</w:t>
            </w:r>
          </w:p>
        </w:tc>
        <w:tc>
          <w:tcPr>
            <w:tcW w:type="dxa" w:w="7627"/>
            <w:vAlign w:val="center"/>
            <w:shd w:val="clear" w:fill="FFFFFF"/>
          </w:tcPr>
          <w:p>
            <w:pPr>
              <w:spacing w:before="0" w:after="0" w:line="259" w:lineRule="auto"/>
            </w:pPr>
            <w:r>
              <w:rPr>
                <w:rFonts w:ascii="Arial" w:hAnsi="Arial"/>
                <w:b w:val="0"/>
                <w:color w:val="000000"/>
                <w:sz w:val="18"/>
              </w:rPr>
              <w:t>Reflective material and action presets remain product stills. Person-focused UGC belongs to DISC-02; person identity, face and demographic systems are not introduced here.</w:t>
            </w:r>
          </w:p>
        </w:tc>
      </w:tr>
      <w:tr>
        <w:trPr>
          <w:cantSplit/>
        </w:trPr>
        <w:tc>
          <w:tcPr>
            <w:tcW w:type="dxa" w:w="1589"/>
            <w:vAlign w:val="center"/>
            <w:shd w:val="clear" w:fill="F3F6FA"/>
          </w:tcPr>
          <w:p>
            <w:pPr>
              <w:spacing w:before="0" w:after="0" w:line="259" w:lineRule="auto"/>
            </w:pPr>
            <w:r>
              <w:rPr>
                <w:rFonts w:ascii="Arial" w:hAnsi="Arial"/>
                <w:b w:val="0"/>
                <w:color w:val="000000"/>
                <w:sz w:val="18"/>
              </w:rPr>
              <w:t>Start Blank</w:t>
            </w:r>
          </w:p>
        </w:tc>
        <w:tc>
          <w:tcPr>
            <w:tcW w:type="dxa" w:w="7627"/>
            <w:vAlign w:val="center"/>
            <w:shd w:val="clear" w:fill="F3F6FA"/>
          </w:tcPr>
          <w:p>
            <w:pPr>
              <w:spacing w:before="0" w:after="0" w:line="259" w:lineRule="auto"/>
            </w:pPr>
            <w:r>
              <w:rPr>
                <w:rFonts w:ascii="Arial" w:hAnsi="Arial"/>
                <w:b w:val="0"/>
                <w:color w:val="000000"/>
                <w:sz w:val="18"/>
              </w:rPr>
              <w:t>Required subject and use case start blank. Optional fields start blank. A neutral compiler profile handles filled blank configurations; no creative defaults are inferred.</w:t>
            </w:r>
          </w:p>
        </w:tc>
      </w:tr>
      <w:tr>
        <w:trPr>
          <w:cantSplit/>
        </w:trPr>
        <w:tc>
          <w:tcPr>
            <w:tcW w:type="dxa" w:w="1589"/>
            <w:vAlign w:val="center"/>
            <w:shd w:val="clear" w:fill="FFFFFF"/>
          </w:tcPr>
          <w:p>
            <w:pPr>
              <w:spacing w:before="0" w:after="0" w:line="259" w:lineRule="auto"/>
            </w:pPr>
            <w:r>
              <w:rPr>
                <w:rFonts w:ascii="Arial" w:hAnsi="Arial"/>
                <w:b w:val="0"/>
                <w:color w:val="000000"/>
                <w:sz w:val="18"/>
              </w:rPr>
              <w:t>Excluded</w:t>
            </w:r>
          </w:p>
        </w:tc>
        <w:tc>
          <w:tcPr>
            <w:tcW w:type="dxa" w:w="7627"/>
            <w:vAlign w:val="center"/>
            <w:shd w:val="clear" w:fill="FFFFFF"/>
          </w:tcPr>
          <w:p>
            <w:pPr>
              <w:spacing w:before="0" w:after="0" w:line="259" w:lineRule="auto"/>
            </w:pPr>
            <w:r>
              <w:rPr>
                <w:rFonts w:ascii="Arial" w:hAnsi="Arial"/>
                <w:b w:val="0"/>
                <w:color w:val="000000"/>
                <w:sz w:val="18"/>
              </w:rPr>
              <w:t>Image generation or fidelity guarantees; Image upload/analysis; Video, 360 capture, automated multi-asset output; Provider-specific API controls; Website build or changes to baseline project documents</w:t>
            </w:r>
          </w:p>
        </w:tc>
      </w:tr>
    </w:tbl>
    <w:p>
      <w:pPr>
        <w:pStyle w:val="Heading2"/>
        <w:spacing w:before="120"/>
      </w:pPr>
      <w:r>
        <w:rPr>
          <w:rFonts w:ascii="Arial" w:hAnsi="Arial"/>
          <w:color w:val="000000"/>
        </w:rPr>
        <w:t>Project source precedence</w:t>
      </w:r>
    </w:p>
    <w:p>
      <w:pPr>
        <w:widowControl/>
      </w:pPr>
      <w:r>
        <w:rPr>
          <w:rFonts w:ascii="Arial" w:hAnsi="Arial"/>
          <w:color w:val="000000"/>
        </w:rPr>
        <w:t>P01 v1.5, P02 v1.4 and P03 v1.3 are Draft product/domain guidance. P04 v1.1 is Draft architecture documentation with accepted ADRs. User-authorized research may exceed those drafts, but does not silently change their runtime contracts. DOC-01 control/revision date inconsistency remains in the discovery authority register.</w:t>
      </w:r>
    </w:p>
    <w:p>
      <w:pPr>
        <w:widowControl/>
      </w:pPr>
      <w:r>
        <w:rPr>
          <w:rFonts w:ascii="Arial" w:hAnsi="Arial"/>
          <w:color w:val="000000"/>
        </w:rPr>
        <w:t>P02 FR-018 specifies four built-ins per retained MVP workflow. P03 has sourcePresetId and compilerVersion, but no explicit templateProfileId. P04 requires native controls, a pure deterministic compiler and an async storage interface. These are the material alignment constraints.</w:t>
      </w:r>
    </w:p>
    <w:p>
      <w:pPr>
        <w:pStyle w:val="Heading1"/>
      </w:pPr>
      <w:r>
        <w:rPr>
          <w:rFonts w:ascii="Arial" w:hAnsi="Arial"/>
          <w:color w:val="000000"/>
        </w:rPr>
        <w:t>Shared discovery and classification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060"/>
        <w:gridCol w:w="4237"/>
        <w:gridCol w:w="3919"/>
      </w:tblGrid>
      <w:tr>
        <w:trPr>
          <w:tblHeader w:val="1"/>
          <w:cantSplit/>
        </w:trPr>
        <w:tc>
          <w:tcPr>
            <w:tcW w:type="dxa" w:w="1060"/>
            <w:vAlign w:val="center"/>
            <w:shd w:val="clear" w:fill="1F4E79"/>
          </w:tcPr>
          <w:p>
            <w:pPr>
              <w:spacing w:before="0" w:after="0" w:line="259" w:lineRule="auto"/>
            </w:pPr>
            <w:r>
              <w:rPr>
                <w:rFonts w:ascii="Arial" w:hAnsi="Arial"/>
                <w:b/>
                <w:color w:val="FFFFFF"/>
                <w:sz w:val="18"/>
              </w:rPr>
              <w:t>ID</w:t>
            </w:r>
          </w:p>
        </w:tc>
        <w:tc>
          <w:tcPr>
            <w:tcW w:type="dxa" w:w="4237"/>
            <w:vAlign w:val="center"/>
            <w:shd w:val="clear" w:fill="1F4E79"/>
          </w:tcPr>
          <w:p>
            <w:pPr>
              <w:spacing w:before="0" w:after="0" w:line="259" w:lineRule="auto"/>
            </w:pPr>
            <w:r>
              <w:rPr>
                <w:rFonts w:ascii="Arial" w:hAnsi="Arial"/>
                <w:b/>
                <w:color w:val="FFFFFF"/>
                <w:sz w:val="18"/>
              </w:rPr>
              <w:t>Workflow family</w:t>
            </w:r>
          </w:p>
        </w:tc>
        <w:tc>
          <w:tcPr>
            <w:tcW w:type="dxa" w:w="3919"/>
            <w:vAlign w:val="center"/>
            <w:shd w:val="clear" w:fill="1F4E79"/>
          </w:tcPr>
          <w:p>
            <w:pPr>
              <w:spacing w:before="0" w:after="0" w:line="259" w:lineRule="auto"/>
            </w:pPr>
            <w:r>
              <w:rPr>
                <w:rFonts w:ascii="Arial" w:hAnsi="Arial"/>
                <w:b/>
                <w:color w:val="FFFFFF"/>
                <w:sz w:val="18"/>
              </w:rPr>
              <w:t>Current status</w:t>
            </w:r>
          </w:p>
        </w:tc>
      </w:tr>
      <w:tr>
        <w:trPr>
          <w:cantSplit/>
        </w:trPr>
        <w:tc>
          <w:tcPr>
            <w:tcW w:type="dxa" w:w="1060"/>
            <w:vAlign w:val="center"/>
            <w:shd w:val="clear" w:fill="FFFFFF"/>
          </w:tcPr>
          <w:p>
            <w:pPr>
              <w:spacing w:before="0" w:after="0" w:line="259" w:lineRule="auto"/>
            </w:pPr>
            <w:r>
              <w:rPr>
                <w:rFonts w:ascii="Arial" w:hAnsi="Arial"/>
                <w:b w:val="0"/>
                <w:color w:val="000000"/>
                <w:sz w:val="18"/>
              </w:rPr>
              <w:t>DISC-01</w:t>
            </w:r>
          </w:p>
        </w:tc>
        <w:tc>
          <w:tcPr>
            <w:tcW w:type="dxa" w:w="4237"/>
            <w:vAlign w:val="center"/>
            <w:shd w:val="clear" w:fill="FFFFFF"/>
          </w:tcPr>
          <w:p>
            <w:pPr>
              <w:spacing w:before="0" w:after="0" w:line="259" w:lineRule="auto"/>
            </w:pPr>
            <w:r>
              <w:rPr>
                <w:rFonts w:ascii="Arial" w:hAnsi="Arial"/>
                <w:b w:val="0"/>
                <w:color w:val="000000"/>
                <w:sz w:val="18"/>
              </w:rPr>
              <w:t>Product Advertising &amp; Photography</w:t>
            </w:r>
          </w:p>
        </w:tc>
        <w:tc>
          <w:tcPr>
            <w:tcW w:type="dxa" w:w="3919"/>
            <w:vAlign w:val="center"/>
            <w:shd w:val="clear" w:fill="FFFFFF"/>
          </w:tcPr>
          <w:p>
            <w:pPr>
              <w:spacing w:before="0" w:after="0" w:line="259" w:lineRule="auto"/>
            </w:pPr>
            <w:r>
              <w:rPr>
                <w:rFonts w:ascii="Arial" w:hAnsi="Arial"/>
                <w:b w:val="0"/>
                <w:color w:val="000000"/>
                <w:sz w:val="18"/>
              </w:rPr>
              <w:t>In scope, fully designed</w:t>
            </w:r>
          </w:p>
        </w:tc>
      </w:tr>
      <w:tr>
        <w:trPr>
          <w:cantSplit/>
        </w:trPr>
        <w:tc>
          <w:tcPr>
            <w:tcW w:type="dxa" w:w="1060"/>
            <w:vAlign w:val="center"/>
            <w:shd w:val="clear" w:fill="F3F6FA"/>
          </w:tcPr>
          <w:p>
            <w:pPr>
              <w:spacing w:before="0" w:after="0" w:line="259" w:lineRule="auto"/>
            </w:pPr>
            <w:r>
              <w:rPr>
                <w:rFonts w:ascii="Arial" w:hAnsi="Arial"/>
                <w:b w:val="0"/>
                <w:color w:val="000000"/>
                <w:sz w:val="18"/>
              </w:rPr>
              <w:t>DISC-02</w:t>
            </w:r>
          </w:p>
        </w:tc>
        <w:tc>
          <w:tcPr>
            <w:tcW w:type="dxa" w:w="4237"/>
            <w:vAlign w:val="center"/>
            <w:shd w:val="clear" w:fill="F3F6FA"/>
          </w:tcPr>
          <w:p>
            <w:pPr>
              <w:spacing w:before="0" w:after="0" w:line="259" w:lineRule="auto"/>
            </w:pPr>
            <w:r>
              <w:rPr>
                <w:rFonts w:ascii="Arial" w:hAnsi="Arial"/>
                <w:b w:val="0"/>
                <w:color w:val="000000"/>
                <w:sz w:val="18"/>
              </w:rPr>
              <w:t>UGC-Style Lifestyle Still Photography</w:t>
            </w:r>
          </w:p>
        </w:tc>
        <w:tc>
          <w:tcPr>
            <w:tcW w:type="dxa" w:w="3919"/>
            <w:vAlign w:val="center"/>
            <w:shd w:val="clear" w:fill="F3F6FA"/>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FFFFF"/>
          </w:tcPr>
          <w:p>
            <w:pPr>
              <w:spacing w:before="0" w:after="0" w:line="259" w:lineRule="auto"/>
            </w:pPr>
            <w:r>
              <w:rPr>
                <w:rFonts w:ascii="Arial" w:hAnsi="Arial"/>
                <w:b w:val="0"/>
                <w:color w:val="000000"/>
                <w:sz w:val="18"/>
              </w:rPr>
              <w:t>DISC-03</w:t>
            </w:r>
          </w:p>
        </w:tc>
        <w:tc>
          <w:tcPr>
            <w:tcW w:type="dxa" w:w="4237"/>
            <w:vAlign w:val="center"/>
            <w:shd w:val="clear" w:fill="FFFFFF"/>
          </w:tcPr>
          <w:p>
            <w:pPr>
              <w:spacing w:before="0" w:after="0" w:line="259" w:lineRule="auto"/>
            </w:pPr>
            <w:r>
              <w:rPr>
                <w:rFonts w:ascii="Arial" w:hAnsi="Arial"/>
                <w:b w:val="0"/>
                <w:color w:val="000000"/>
                <w:sz w:val="18"/>
              </w:rPr>
              <w:t>Character &amp; Keyframe Concept</w:t>
            </w:r>
          </w:p>
        </w:tc>
        <w:tc>
          <w:tcPr>
            <w:tcW w:type="dxa" w:w="3919"/>
            <w:vAlign w:val="center"/>
            <w:shd w:val="clear" w:fill="FFFFFF"/>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3F6FA"/>
          </w:tcPr>
          <w:p>
            <w:pPr>
              <w:spacing w:before="0" w:after="0" w:line="259" w:lineRule="auto"/>
            </w:pPr>
            <w:r>
              <w:rPr>
                <w:rFonts w:ascii="Arial" w:hAnsi="Arial"/>
                <w:b w:val="0"/>
                <w:color w:val="000000"/>
                <w:sz w:val="18"/>
              </w:rPr>
              <w:t>DISC-04</w:t>
            </w:r>
          </w:p>
        </w:tc>
        <w:tc>
          <w:tcPr>
            <w:tcW w:type="dxa" w:w="4237"/>
            <w:vAlign w:val="center"/>
            <w:shd w:val="clear" w:fill="F3F6FA"/>
          </w:tcPr>
          <w:p>
            <w:pPr>
              <w:spacing w:before="0" w:after="0" w:line="259" w:lineRule="auto"/>
            </w:pPr>
            <w:r>
              <w:rPr>
                <w:rFonts w:ascii="Arial" w:hAnsi="Arial"/>
                <w:b w:val="0"/>
                <w:color w:val="000000"/>
                <w:sz w:val="18"/>
              </w:rPr>
              <w:t>Social &amp; Editorial Visual</w:t>
            </w:r>
          </w:p>
        </w:tc>
        <w:tc>
          <w:tcPr>
            <w:tcW w:type="dxa" w:w="3919"/>
            <w:vAlign w:val="center"/>
            <w:shd w:val="clear" w:fill="F3F6FA"/>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FFFFF"/>
          </w:tcPr>
          <w:p>
            <w:pPr>
              <w:spacing w:before="0" w:after="0" w:line="259" w:lineRule="auto"/>
            </w:pPr>
            <w:r>
              <w:rPr>
                <w:rFonts w:ascii="Arial" w:hAnsi="Arial"/>
                <w:b w:val="0"/>
                <w:color w:val="000000"/>
                <w:sz w:val="18"/>
              </w:rPr>
              <w:t>DISC-05</w:t>
            </w:r>
          </w:p>
        </w:tc>
        <w:tc>
          <w:tcPr>
            <w:tcW w:type="dxa" w:w="4237"/>
            <w:vAlign w:val="center"/>
            <w:shd w:val="clear" w:fill="FFFFFF"/>
          </w:tcPr>
          <w:p>
            <w:pPr>
              <w:spacing w:before="0" w:after="0" w:line="259" w:lineRule="auto"/>
            </w:pPr>
            <w:r>
              <w:rPr>
                <w:rFonts w:ascii="Arial" w:hAnsi="Arial"/>
                <w:b w:val="0"/>
                <w:color w:val="000000"/>
                <w:sz w:val="18"/>
              </w:rPr>
              <w:t>Illustration &amp; Merchandise Graphic</w:t>
            </w:r>
          </w:p>
        </w:tc>
        <w:tc>
          <w:tcPr>
            <w:tcW w:type="dxa" w:w="3919"/>
            <w:vAlign w:val="center"/>
            <w:shd w:val="clear" w:fill="FFFFFF"/>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3F6FA"/>
          </w:tcPr>
          <w:p>
            <w:pPr>
              <w:spacing w:before="0" w:after="0" w:line="259" w:lineRule="auto"/>
            </w:pPr>
            <w:r>
              <w:rPr>
                <w:rFonts w:ascii="Arial" w:hAnsi="Arial"/>
                <w:b w:val="0"/>
                <w:color w:val="000000"/>
                <w:sz w:val="18"/>
              </w:rPr>
              <w:t>DISC-06</w:t>
            </w:r>
          </w:p>
        </w:tc>
        <w:tc>
          <w:tcPr>
            <w:tcW w:type="dxa" w:w="4237"/>
            <w:vAlign w:val="center"/>
            <w:shd w:val="clear" w:fill="F3F6FA"/>
          </w:tcPr>
          <w:p>
            <w:pPr>
              <w:spacing w:before="0" w:after="0" w:line="259" w:lineRule="auto"/>
            </w:pPr>
            <w:r>
              <w:rPr>
                <w:rFonts w:ascii="Arial" w:hAnsi="Arial"/>
                <w:b w:val="0"/>
                <w:color w:val="000000"/>
                <w:sz w:val="18"/>
              </w:rPr>
              <w:t>Environment &amp; Scenery Concept</w:t>
            </w:r>
          </w:p>
        </w:tc>
        <w:tc>
          <w:tcPr>
            <w:tcW w:type="dxa" w:w="3919"/>
            <w:vAlign w:val="center"/>
            <w:shd w:val="clear" w:fill="F3F6FA"/>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FFFFF"/>
          </w:tcPr>
          <w:p>
            <w:pPr>
              <w:spacing w:before="0" w:after="0" w:line="259" w:lineRule="auto"/>
            </w:pPr>
            <w:r>
              <w:rPr>
                <w:rFonts w:ascii="Arial" w:hAnsi="Arial"/>
                <w:b w:val="0"/>
                <w:color w:val="000000"/>
                <w:sz w:val="18"/>
              </w:rPr>
              <w:t>DISC-07</w:t>
            </w:r>
          </w:p>
        </w:tc>
        <w:tc>
          <w:tcPr>
            <w:tcW w:type="dxa" w:w="4237"/>
            <w:vAlign w:val="center"/>
            <w:shd w:val="clear" w:fill="FFFFFF"/>
          </w:tcPr>
          <w:p>
            <w:pPr>
              <w:spacing w:before="0" w:after="0" w:line="259" w:lineRule="auto"/>
            </w:pPr>
            <w:r>
              <w:rPr>
                <w:rFonts w:ascii="Arial" w:hAnsi="Arial"/>
                <w:b w:val="0"/>
                <w:color w:val="000000"/>
                <w:sz w:val="18"/>
              </w:rPr>
              <w:t>Portrait &amp; Personal Branding</w:t>
            </w:r>
          </w:p>
        </w:tc>
        <w:tc>
          <w:tcPr>
            <w:tcW w:type="dxa" w:w="3919"/>
            <w:vAlign w:val="center"/>
            <w:shd w:val="clear" w:fill="FFFFFF"/>
          </w:tcPr>
          <w:p>
            <w:pPr>
              <w:spacing w:before="0" w:after="0" w:line="259" w:lineRule="auto"/>
            </w:pPr>
            <w:r>
              <w:rPr>
                <w:rFonts w:ascii="Arial" w:hAnsi="Arial"/>
                <w:b w:val="0"/>
                <w:color w:val="000000"/>
                <w:sz w:val="18"/>
              </w:rPr>
              <w:t>Out of Scope — Discovered</w:t>
            </w:r>
          </w:p>
        </w:tc>
      </w:tr>
      <w:tr>
        <w:trPr>
          <w:cantSplit/>
        </w:trPr>
        <w:tc>
          <w:tcPr>
            <w:tcW w:type="dxa" w:w="1060"/>
            <w:vAlign w:val="center"/>
            <w:shd w:val="clear" w:fill="F3F6FA"/>
          </w:tcPr>
          <w:p>
            <w:pPr>
              <w:spacing w:before="0" w:after="0" w:line="259" w:lineRule="auto"/>
            </w:pPr>
            <w:r>
              <w:rPr>
                <w:rFonts w:ascii="Arial" w:hAnsi="Arial"/>
                <w:b w:val="0"/>
                <w:color w:val="000000"/>
                <w:sz w:val="18"/>
              </w:rPr>
              <w:t>DISC-08</w:t>
            </w:r>
          </w:p>
        </w:tc>
        <w:tc>
          <w:tcPr>
            <w:tcW w:type="dxa" w:w="4237"/>
            <w:vAlign w:val="center"/>
            <w:shd w:val="clear" w:fill="F3F6FA"/>
          </w:tcPr>
          <w:p>
            <w:pPr>
              <w:spacing w:before="0" w:after="0" w:line="259" w:lineRule="auto"/>
            </w:pPr>
            <w:r>
              <w:rPr>
                <w:rFonts w:ascii="Arial" w:hAnsi="Arial"/>
                <w:b w:val="0"/>
                <w:color w:val="000000"/>
                <w:sz w:val="18"/>
              </w:rPr>
              <w:t>Reference-Preserving Edit &amp; Composite Brief</w:t>
            </w:r>
          </w:p>
        </w:tc>
        <w:tc>
          <w:tcPr>
            <w:tcW w:type="dxa" w:w="3919"/>
            <w:vAlign w:val="center"/>
            <w:shd w:val="clear" w:fill="F3F6FA"/>
          </w:tcPr>
          <w:p>
            <w:pPr>
              <w:spacing w:before="0" w:after="0" w:line="259" w:lineRule="auto"/>
            </w:pPr>
            <w:r>
              <w:rPr>
                <w:rFonts w:ascii="Arial" w:hAnsi="Arial"/>
                <w:b w:val="0"/>
                <w:color w:val="000000"/>
                <w:sz w:val="18"/>
              </w:rPr>
              <w:t>Out of Scope — Discovered</w:t>
            </w:r>
          </w:p>
        </w:tc>
      </w:tr>
    </w:tbl>
    <w:p>
      <w:pPr>
        <w:widowControl/>
        <w:spacing w:before="120"/>
      </w:pPr>
      <w:r>
        <w:rPr>
          <w:rFonts w:ascii="Arial" w:hAnsi="Arial"/>
          <w:color w:val="000000"/>
        </w:rPr>
        <w:t>Discovery breadth is retained for future selection. Character identity, UGC person portraits, social/editorial assets, illustration/merchandise, environments, portraits and edit/composite workflows receive no new full field or preset design in this scope.</w:t>
      </w:r>
    </w:p>
    <w:p>
      <w:pPr>
        <w:pStyle w:val="Heading2"/>
      </w:pPr>
      <w:r>
        <w:rPr>
          <w:rFonts w:ascii="Arial" w:hAnsi="Arial"/>
          <w:color w:val="000000"/>
        </w:rPr>
        <w:t>Classification and authority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589"/>
        <w:gridCol w:w="7627"/>
      </w:tblGrid>
      <w:tr>
        <w:trPr>
          <w:tblHeader w:val="1"/>
          <w:cantSplit/>
        </w:trPr>
        <w:tc>
          <w:tcPr>
            <w:tcW w:type="dxa" w:w="1589"/>
            <w:vAlign w:val="center"/>
            <w:shd w:val="clear" w:fill="1F4E79"/>
          </w:tcPr>
          <w:p>
            <w:pPr>
              <w:spacing w:before="0" w:after="0" w:line="259" w:lineRule="auto"/>
            </w:pPr>
            <w:r>
              <w:rPr>
                <w:rFonts w:ascii="Arial" w:hAnsi="Arial"/>
                <w:b/>
                <w:color w:val="FFFFFF"/>
                <w:sz w:val="18"/>
              </w:rPr>
              <w:t>Class</w:t>
            </w:r>
          </w:p>
        </w:tc>
        <w:tc>
          <w:tcPr>
            <w:tcW w:type="dxa" w:w="7627"/>
            <w:vAlign w:val="center"/>
            <w:shd w:val="clear" w:fill="1F4E79"/>
          </w:tcPr>
          <w:p>
            <w:pPr>
              <w:spacing w:before="0" w:after="0" w:line="259" w:lineRule="auto"/>
            </w:pPr>
            <w:r>
              <w:rPr>
                <w:rFonts w:ascii="Arial" w:hAnsi="Arial"/>
                <w:b/>
                <w:color w:val="FFFFFF"/>
                <w:sz w:val="18"/>
              </w:rPr>
              <w:t>Use in this package</w:t>
            </w:r>
          </w:p>
        </w:tc>
      </w:tr>
      <w:tr>
        <w:trPr>
          <w:cantSplit/>
        </w:trPr>
        <w:tc>
          <w:tcPr>
            <w:tcW w:type="dxa" w:w="1589"/>
            <w:vAlign w:val="center"/>
            <w:shd w:val="clear" w:fill="FFFFFF"/>
          </w:tcPr>
          <w:p>
            <w:pPr>
              <w:spacing w:before="0" w:after="0" w:line="259" w:lineRule="auto"/>
            </w:pPr>
            <w:r>
              <w:rPr>
                <w:rFonts w:ascii="Arial" w:hAnsi="Arial"/>
                <w:b w:val="0"/>
                <w:color w:val="000000"/>
                <w:sz w:val="18"/>
              </w:rPr>
              <w:t>A/B/C/D</w:t>
            </w:r>
          </w:p>
        </w:tc>
        <w:tc>
          <w:tcPr>
            <w:tcW w:type="dxa" w:w="7627"/>
            <w:vAlign w:val="center"/>
            <w:shd w:val="clear" w:fill="FFFFFF"/>
          </w:tcPr>
          <w:p>
            <w:pPr>
              <w:spacing w:before="0" w:after="0" w:line="259" w:lineRule="auto"/>
            </w:pPr>
            <w:r>
              <w:rPr>
                <w:rFonts w:ascii="Arial" w:hAnsi="Arial"/>
                <w:b w:val="0"/>
                <w:color w:val="000000"/>
                <w:sz w:val="18"/>
              </w:rPr>
              <w:t>Project purpose, functional requirements, domain/persistence and UX/architecture constraints.</w:t>
            </w:r>
          </w:p>
        </w:tc>
      </w:tr>
      <w:tr>
        <w:trPr>
          <w:cantSplit/>
        </w:trPr>
        <w:tc>
          <w:tcPr>
            <w:tcW w:type="dxa" w:w="1589"/>
            <w:vAlign w:val="center"/>
            <w:shd w:val="clear" w:fill="F3F6FA"/>
          </w:tcPr>
          <w:p>
            <w:pPr>
              <w:spacing w:before="0" w:after="0" w:line="259" w:lineRule="auto"/>
            </w:pPr>
            <w:r>
              <w:rPr>
                <w:rFonts w:ascii="Arial" w:hAnsi="Arial"/>
                <w:b w:val="0"/>
                <w:color w:val="000000"/>
                <w:sz w:val="18"/>
              </w:rPr>
              <w:t>E/J</w:t>
            </w:r>
          </w:p>
        </w:tc>
        <w:tc>
          <w:tcPr>
            <w:tcW w:type="dxa" w:w="7627"/>
            <w:vAlign w:val="center"/>
            <w:shd w:val="clear" w:fill="F3F6FA"/>
          </w:tcPr>
          <w:p>
            <w:pPr>
              <w:spacing w:before="0" w:after="0" w:line="259" w:lineRule="auto"/>
            </w:pPr>
            <w:r>
              <w:rPr>
                <w:rFonts w:ascii="Arial" w:hAnsi="Arial"/>
                <w:b w:val="0"/>
                <w:color w:val="000000"/>
                <w:sz w:val="18"/>
              </w:rPr>
              <w:t>Coordinator formatting, evaluation and completeness rules.</w:t>
            </w:r>
          </w:p>
        </w:tc>
      </w:tr>
      <w:tr>
        <w:trPr>
          <w:cantSplit/>
        </w:trPr>
        <w:tc>
          <w:tcPr>
            <w:tcW w:type="dxa" w:w="1589"/>
            <w:vAlign w:val="center"/>
            <w:shd w:val="clear" w:fill="FFFFFF"/>
          </w:tcPr>
          <w:p>
            <w:pPr>
              <w:spacing w:before="0" w:after="0" w:line="259" w:lineRule="auto"/>
            </w:pPr>
            <w:r>
              <w:rPr>
                <w:rFonts w:ascii="Arial" w:hAnsi="Arial"/>
                <w:b w:val="0"/>
                <w:color w:val="000000"/>
                <w:sz w:val="18"/>
              </w:rPr>
              <w:t>F/G/H/I</w:t>
            </w:r>
          </w:p>
        </w:tc>
        <w:tc>
          <w:tcPr>
            <w:tcW w:type="dxa" w:w="7627"/>
            <w:vAlign w:val="center"/>
            <w:shd w:val="clear" w:fill="FFFFFF"/>
          </w:tcPr>
          <w:p>
            <w:pPr>
              <w:spacing w:before="0" w:after="0" w:line="259" w:lineRule="auto"/>
            </w:pPr>
            <w:r>
              <w:rPr>
                <w:rFonts w:ascii="Arial" w:hAnsi="Arial"/>
                <w:b w:val="0"/>
                <w:color w:val="000000"/>
                <w:sz w:val="18"/>
              </w:rPr>
              <w:t>Primary domain guidance, supplied workflow reconstructions, creative concepts and taxonomy.</w:t>
            </w:r>
          </w:p>
        </w:tc>
      </w:tr>
      <w:tr>
        <w:trPr>
          <w:cantSplit/>
        </w:trPr>
        <w:tc>
          <w:tcPr>
            <w:tcW w:type="dxa" w:w="1589"/>
            <w:vAlign w:val="center"/>
            <w:shd w:val="clear" w:fill="F3F6FA"/>
          </w:tcPr>
          <w:p>
            <w:pPr>
              <w:spacing w:before="0" w:after="0" w:line="259" w:lineRule="auto"/>
            </w:pPr>
            <w:r>
              <w:rPr>
                <w:rFonts w:ascii="Arial" w:hAnsi="Arial"/>
                <w:b w:val="0"/>
                <w:color w:val="000000"/>
                <w:sz w:val="18"/>
              </w:rPr>
              <w:t>K/L</w:t>
            </w:r>
          </w:p>
        </w:tc>
        <w:tc>
          <w:tcPr>
            <w:tcW w:type="dxa" w:w="7627"/>
            <w:vAlign w:val="center"/>
            <w:shd w:val="clear" w:fill="F3F6FA"/>
          </w:tcPr>
          <w:p>
            <w:pPr>
              <w:spacing w:before="0" w:after="0" w:line="259" w:lineRule="auto"/>
            </w:pPr>
            <w:r>
              <w:rPr>
                <w:rFonts w:ascii="Arial" w:hAnsi="Arial"/>
                <w:b w:val="0"/>
                <w:color w:val="000000"/>
                <w:sz w:val="18"/>
              </w:rPr>
              <w:t>Recorded decisions, historical conflicts and ambiguous/unverified claims.</w:t>
            </w:r>
          </w:p>
        </w:tc>
      </w:tr>
    </w:tbl>
    <w:p>
      <w:pPr>
        <w:widowControl/>
        <w:spacing w:before="120"/>
      </w:pPr>
      <w:r>
        <w:rPr>
          <w:rFonts w:ascii="Arial" w:hAnsi="Arial"/>
          <w:color w:val="000000"/>
        </w:rPr>
        <w:t>Thirty source records are retained: twelve supplied materials, fourteen earlier primary references and four additional primary Product/photography sources. All external leads remain separate from examined sources. The JSON retains 108 linked candidate leads without presenting them as verified evidence.</w:t>
      </w:r>
    </w:p>
    <w:p>
      <w:pPr>
        <w:pStyle w:val="Heading2"/>
      </w:pPr>
      <w:r>
        <w:rPr>
          <w:rFonts w:ascii="Arial" w:hAnsi="Arial"/>
          <w:color w:val="000000"/>
        </w:rPr>
        <w:t>Organization manifest</w:t>
      </w:r>
    </w:p>
    <w:p>
      <w:pPr>
        <w:widowControl/>
      </w:pPr>
      <w:r>
        <w:rPr>
          <w:rFonts w:ascii="Arial" w:hAnsi="Arial"/>
          <w:color w:val="000000"/>
        </w:rPr>
        <w:t>Original samples and project files remain intact. Source IDs index the full register. Generated DISC-01 files form one deliverable set; the JSON carries the discovery register, applicability mapping, authority assessment, historical conflicts and source folder manifest. New W15–W18 records map to DISC-01. No duplicate source copy implies new authority.</w:t>
      </w:r>
    </w:p>
    <w:p>
      <w:pPr>
        <w:pStyle w:val="Heading1"/>
      </w:pPr>
      <w:r>
        <w:rPr>
          <w:rFonts w:ascii="Arial" w:hAnsi="Arial"/>
          <w:color w:val="000000"/>
        </w:rPr>
        <w:t>Evidence and workflow benchmarking</w:t>
      </w:r>
    </w:p>
    <w:p>
      <w:pPr>
        <w:widowControl/>
      </w:pPr>
      <w:r>
        <w:rPr>
          <w:rFonts w:ascii="Arial" w:hAnsi="Arial"/>
          <w:color w:val="000000"/>
        </w:rPr>
        <w:t>Evidence establishes that a field or creative concept is documented or used by a supplied sample. Curated English labels, Vietnamese guidance and mold placement are design adaptations. No exact phrase, profile or preset is claimed to have experimentally superior image results.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25"/>
        <w:gridCol w:w="3390"/>
        <w:gridCol w:w="3601"/>
      </w:tblGrid>
      <w:tr>
        <w:trPr>
          <w:tblHeader w:val="1"/>
          <w:cantSplit/>
        </w:trPr>
        <w:tc>
          <w:tcPr>
            <w:tcW w:type="dxa" w:w="2225"/>
            <w:vAlign w:val="center"/>
            <w:shd w:val="clear" w:fill="1F4E79"/>
          </w:tcPr>
          <w:p>
            <w:pPr>
              <w:spacing w:before="0" w:after="0" w:line="259" w:lineRule="auto"/>
            </w:pPr>
            <w:r>
              <w:rPr>
                <w:rFonts w:ascii="Arial" w:hAnsi="Arial"/>
                <w:b/>
                <w:color w:val="FFFFFF"/>
                <w:sz w:val="18"/>
              </w:rPr>
              <w:t>Benchmark</w:t>
            </w:r>
          </w:p>
        </w:tc>
        <w:tc>
          <w:tcPr>
            <w:tcW w:type="dxa" w:w="3390"/>
            <w:vAlign w:val="center"/>
            <w:shd w:val="clear" w:fill="1F4E79"/>
          </w:tcPr>
          <w:p>
            <w:pPr>
              <w:spacing w:before="0" w:after="0" w:line="259" w:lineRule="auto"/>
            </w:pPr>
            <w:r>
              <w:rPr>
                <w:rFonts w:ascii="Arial" w:hAnsi="Arial"/>
                <w:b/>
                <w:color w:val="FFFFFF"/>
                <w:sz w:val="18"/>
              </w:rPr>
              <w:t>Adopted pattern</w:t>
            </w:r>
          </w:p>
        </w:tc>
        <w:tc>
          <w:tcPr>
            <w:tcW w:type="dxa" w:w="3601"/>
            <w:vAlign w:val="center"/>
            <w:shd w:val="clear" w:fill="1F4E79"/>
          </w:tcPr>
          <w:p>
            <w:pPr>
              <w:spacing w:before="0" w:after="0" w:line="259" w:lineRule="auto"/>
            </w:pPr>
            <w:r>
              <w:rPr>
                <w:rFonts w:ascii="Arial" w:hAnsi="Arial"/>
                <w:b/>
                <w:color w:val="FFFFFF"/>
                <w:sz w:val="18"/>
              </w:rPr>
              <w:t>Limits</w:t>
            </w:r>
          </w:p>
        </w:tc>
      </w:tr>
      <w:tr>
        <w:trPr>
          <w:cantSplit/>
        </w:trPr>
        <w:tc>
          <w:tcPr>
            <w:tcW w:type="dxa" w:w="2225"/>
            <w:vAlign w:val="center"/>
            <w:shd w:val="clear" w:fill="FFFFFF"/>
          </w:tcPr>
          <w:p>
            <w:pPr>
              <w:spacing w:before="0" w:after="0" w:line="259" w:lineRule="auto"/>
            </w:pPr>
            <w:r>
              <w:rPr>
                <w:rFonts w:ascii="Arial" w:hAnsi="Arial"/>
                <w:b w:val="0"/>
                <w:color w:val="000000"/>
                <w:sz w:val="18"/>
              </w:rPr>
              <w:t>S01</w:t>
              <w:br/>
              <w:t>Campaign strategy and product lock</w:t>
            </w:r>
          </w:p>
        </w:tc>
        <w:tc>
          <w:tcPr>
            <w:tcW w:type="dxa" w:w="3390"/>
            <w:vAlign w:val="center"/>
            <w:shd w:val="clear" w:fill="FFFFFF"/>
          </w:tcPr>
          <w:p>
            <w:pPr>
              <w:spacing w:before="0" w:after="0" w:line="259" w:lineRule="auto"/>
            </w:pPr>
            <w:r>
              <w:rPr>
                <w:rFonts w:ascii="Arial" w:hAnsi="Arial"/>
                <w:b w:val="0"/>
                <w:color w:val="000000"/>
                <w:sz w:val="18"/>
              </w:rPr>
              <w:t>Campaign intent, identity constraints, layout fields</w:t>
            </w:r>
          </w:p>
        </w:tc>
        <w:tc>
          <w:tcPr>
            <w:tcW w:type="dxa" w:w="3601"/>
            <w:vAlign w:val="center"/>
            <w:shd w:val="clear" w:fill="FFFFFF"/>
          </w:tcPr>
          <w:p>
            <w:pPr>
              <w:spacing w:before="0" w:after="0" w:line="259" w:lineRule="auto"/>
            </w:pPr>
            <w:r>
              <w:rPr>
                <w:rFonts w:ascii="Arial" w:hAnsi="Arial"/>
                <w:b w:val="0"/>
                <w:color w:val="000000"/>
                <w:sz w:val="18"/>
              </w:rPr>
              <w:t>Video terms and fixed variation counts outside current still scope</w:t>
              <w:br/>
              <w:t>Excluded: Unverified conversion promises or runtime AI</w:t>
            </w:r>
          </w:p>
        </w:tc>
      </w:tr>
      <w:tr>
        <w:trPr>
          <w:cantSplit/>
        </w:trPr>
        <w:tc>
          <w:tcPr>
            <w:tcW w:type="dxa" w:w="2225"/>
            <w:vAlign w:val="center"/>
            <w:shd w:val="clear" w:fill="F3F6FA"/>
          </w:tcPr>
          <w:p>
            <w:pPr>
              <w:spacing w:before="0" w:after="0" w:line="259" w:lineRule="auto"/>
            </w:pPr>
            <w:r>
              <w:rPr>
                <w:rFonts w:ascii="Arial" w:hAnsi="Arial"/>
                <w:b w:val="0"/>
                <w:color w:val="000000"/>
                <w:sz w:val="18"/>
              </w:rPr>
              <w:t>S02</w:t>
              <w:br/>
              <w:t>Product background scene prompts</w:t>
            </w:r>
          </w:p>
        </w:tc>
        <w:tc>
          <w:tcPr>
            <w:tcW w:type="dxa" w:w="3390"/>
            <w:vAlign w:val="center"/>
            <w:shd w:val="clear" w:fill="F3F6FA"/>
          </w:tcPr>
          <w:p>
            <w:pPr>
              <w:spacing w:before="0" w:after="0" w:line="259" w:lineRule="auto"/>
            </w:pPr>
            <w:r>
              <w:rPr>
                <w:rFonts w:ascii="Arial" w:hAnsi="Arial"/>
                <w:b w:val="0"/>
                <w:color w:val="000000"/>
                <w:sz w:val="18"/>
              </w:rPr>
              <w:t>Scene and lighting vocabulary</w:t>
            </w:r>
          </w:p>
        </w:tc>
        <w:tc>
          <w:tcPr>
            <w:tcW w:type="dxa" w:w="3601"/>
            <w:vAlign w:val="center"/>
            <w:shd w:val="clear" w:fill="F3F6FA"/>
          </w:tcPr>
          <w:p>
            <w:pPr>
              <w:spacing w:before="0" w:after="0" w:line="259" w:lineRule="auto"/>
            </w:pPr>
            <w:r>
              <w:rPr>
                <w:rFonts w:ascii="Arial" w:hAnsi="Arial"/>
                <w:b w:val="0"/>
                <w:color w:val="000000"/>
                <w:sz w:val="18"/>
              </w:rPr>
              <w:t>Product omitted from scene-only formula</w:t>
              <w:br/>
              <w:t>Excluded: Mandatory omission of product identity in standalone compiled prompts</w:t>
            </w:r>
          </w:p>
        </w:tc>
      </w:tr>
      <w:tr>
        <w:trPr>
          <w:cantSplit/>
        </w:trPr>
        <w:tc>
          <w:tcPr>
            <w:tcW w:type="dxa" w:w="2225"/>
            <w:vAlign w:val="center"/>
            <w:shd w:val="clear" w:fill="FFFFFF"/>
          </w:tcPr>
          <w:p>
            <w:pPr>
              <w:spacing w:before="0" w:after="0" w:line="259" w:lineRule="auto"/>
            </w:pPr>
            <w:r>
              <w:rPr>
                <w:rFonts w:ascii="Arial" w:hAnsi="Arial"/>
                <w:b w:val="0"/>
                <w:color w:val="000000"/>
                <w:sz w:val="18"/>
              </w:rPr>
              <w:t>S03</w:t>
              <w:br/>
              <w:t>Prompt preparation and handoff</w:t>
            </w:r>
          </w:p>
        </w:tc>
        <w:tc>
          <w:tcPr>
            <w:tcW w:type="dxa" w:w="3390"/>
            <w:vAlign w:val="center"/>
            <w:shd w:val="clear" w:fill="FFFFFF"/>
          </w:tcPr>
          <w:p>
            <w:pPr>
              <w:spacing w:before="0" w:after="0" w:line="259" w:lineRule="auto"/>
            </w:pPr>
            <w:r>
              <w:rPr>
                <w:rFonts w:ascii="Arial" w:hAnsi="Arial"/>
                <w:b w:val="0"/>
                <w:color w:val="000000"/>
                <w:sz w:val="18"/>
              </w:rPr>
              <w:t>Reference-role field and coherent prompt sections</w:t>
            </w:r>
          </w:p>
        </w:tc>
        <w:tc>
          <w:tcPr>
            <w:tcW w:type="dxa" w:w="3601"/>
            <w:vAlign w:val="center"/>
            <w:shd w:val="clear" w:fill="FFFFFF"/>
          </w:tcPr>
          <w:p>
            <w:pPr>
              <w:spacing w:before="0" w:after="0" w:line="259" w:lineRule="auto"/>
            </w:pPr>
            <w:r>
              <w:rPr>
                <w:rFonts w:ascii="Arial" w:hAnsi="Arial"/>
                <w:b w:val="0"/>
                <w:color w:val="000000"/>
                <w:sz w:val="18"/>
              </w:rPr>
              <w:t>Handoff settings/limits not verified</w:t>
              <w:br/>
              <w:t>Excluded: External handoff links and provider settings</w:t>
            </w:r>
          </w:p>
        </w:tc>
      </w:tr>
      <w:tr>
        <w:trPr>
          <w:cantSplit/>
        </w:trPr>
        <w:tc>
          <w:tcPr>
            <w:tcW w:type="dxa" w:w="2225"/>
            <w:vAlign w:val="center"/>
            <w:shd w:val="clear" w:fill="F3F6FA"/>
          </w:tcPr>
          <w:p>
            <w:pPr>
              <w:spacing w:before="0" w:after="0" w:line="259" w:lineRule="auto"/>
            </w:pPr>
            <w:r>
              <w:rPr>
                <w:rFonts w:ascii="Arial" w:hAnsi="Arial"/>
                <w:b w:val="0"/>
                <w:color w:val="000000"/>
                <w:sz w:val="18"/>
              </w:rPr>
              <w:t>S05</w:t>
              <w:br/>
              <w:t>Lifestyle product concepts</w:t>
            </w:r>
          </w:p>
        </w:tc>
        <w:tc>
          <w:tcPr>
            <w:tcW w:type="dxa" w:w="3390"/>
            <w:vAlign w:val="center"/>
            <w:shd w:val="clear" w:fill="F3F6FA"/>
          </w:tcPr>
          <w:p>
            <w:pPr>
              <w:spacing w:before="0" w:after="0" w:line="259" w:lineRule="auto"/>
            </w:pPr>
            <w:r>
              <w:rPr>
                <w:rFonts w:ascii="Arial" w:hAnsi="Arial"/>
                <w:b w:val="0"/>
                <w:color w:val="000000"/>
                <w:sz w:val="18"/>
              </w:rPr>
              <w:t>Context and action directions</w:t>
            </w:r>
          </w:p>
        </w:tc>
        <w:tc>
          <w:tcPr>
            <w:tcW w:type="dxa" w:w="3601"/>
            <w:vAlign w:val="center"/>
            <w:shd w:val="clear" w:fill="F3F6FA"/>
          </w:tcPr>
          <w:p>
            <w:pPr>
              <w:spacing w:before="0" w:after="0" w:line="259" w:lineRule="auto"/>
            </w:pPr>
            <w:r>
              <w:rPr>
                <w:rFonts w:ascii="Arial" w:hAnsi="Arial"/>
                <w:b w:val="0"/>
                <w:color w:val="000000"/>
                <w:sz w:val="18"/>
              </w:rPr>
              <w:t>Three outputs and generation performance untested</w:t>
              <w:br/>
              <w:t>Excluded: Automatic variations count and guaranteed fidelity</w:t>
            </w:r>
          </w:p>
        </w:tc>
      </w:tr>
      <w:tr>
        <w:trPr>
          <w:cantSplit/>
        </w:trPr>
        <w:tc>
          <w:tcPr>
            <w:tcW w:type="dxa" w:w="2225"/>
            <w:vAlign w:val="center"/>
            <w:shd w:val="clear" w:fill="FFFFFF"/>
          </w:tcPr>
          <w:p>
            <w:pPr>
              <w:spacing w:before="0" w:after="0" w:line="259" w:lineRule="auto"/>
            </w:pPr>
            <w:r>
              <w:rPr>
                <w:rFonts w:ascii="Arial" w:hAnsi="Arial"/>
                <w:b w:val="0"/>
                <w:color w:val="000000"/>
                <w:sz w:val="18"/>
              </w:rPr>
              <w:t>S06</w:t>
              <w:br/>
              <w:t>Everyday person photo variations</w:t>
            </w:r>
          </w:p>
        </w:tc>
        <w:tc>
          <w:tcPr>
            <w:tcW w:type="dxa" w:w="3390"/>
            <w:vAlign w:val="center"/>
            <w:shd w:val="clear" w:fill="FFFFFF"/>
          </w:tcPr>
          <w:p>
            <w:pPr>
              <w:spacing w:before="0" w:after="0" w:line="259" w:lineRule="auto"/>
            </w:pPr>
            <w:r>
              <w:rPr>
                <w:rFonts w:ascii="Arial" w:hAnsi="Arial"/>
                <w:b w:val="0"/>
                <w:color w:val="000000"/>
                <w:sz w:val="18"/>
              </w:rPr>
              <w:t>Interaction and relative scale vocabulary with adaptation</w:t>
            </w:r>
          </w:p>
        </w:tc>
        <w:tc>
          <w:tcPr>
            <w:tcW w:type="dxa" w:w="3601"/>
            <w:vAlign w:val="center"/>
            <w:shd w:val="clear" w:fill="FFFFFF"/>
          </w:tcPr>
          <w:p>
            <w:pPr>
              <w:spacing w:before="0" w:after="0" w:line="259" w:lineRule="auto"/>
            </w:pPr>
            <w:r>
              <w:rPr>
                <w:rFonts w:ascii="Arial" w:hAnsi="Arial"/>
                <w:b w:val="0"/>
                <w:color w:val="000000"/>
                <w:sz w:val="18"/>
              </w:rPr>
              <w:t>Person-only example, not a full Product system</w:t>
              <w:br/>
              <w:t>Excluded: Universal no-mirror/no-blur policy</w:t>
            </w:r>
          </w:p>
        </w:tc>
      </w:tr>
      <w:tr>
        <w:trPr>
          <w:cantSplit/>
        </w:trPr>
        <w:tc>
          <w:tcPr>
            <w:tcW w:type="dxa" w:w="2225"/>
            <w:vAlign w:val="center"/>
            <w:shd w:val="clear" w:fill="F3F6FA"/>
          </w:tcPr>
          <w:p>
            <w:pPr>
              <w:spacing w:before="0" w:after="0" w:line="259" w:lineRule="auto"/>
            </w:pPr>
            <w:r>
              <w:rPr>
                <w:rFonts w:ascii="Arial" w:hAnsi="Arial"/>
                <w:b w:val="0"/>
                <w:color w:val="000000"/>
                <w:sz w:val="18"/>
              </w:rPr>
              <w:t>W15,W16</w:t>
              <w:br/>
              <w:t>Commercial photography task taxonomy</w:t>
            </w:r>
          </w:p>
        </w:tc>
        <w:tc>
          <w:tcPr>
            <w:tcW w:type="dxa" w:w="3390"/>
            <w:vAlign w:val="center"/>
            <w:shd w:val="clear" w:fill="F3F6FA"/>
          </w:tcPr>
          <w:p>
            <w:pPr>
              <w:spacing w:before="0" w:after="0" w:line="259" w:lineRule="auto"/>
            </w:pPr>
            <w:r>
              <w:rPr>
                <w:rFonts w:ascii="Arial" w:hAnsi="Arial"/>
                <w:b w:val="0"/>
                <w:color w:val="000000"/>
                <w:sz w:val="18"/>
              </w:rPr>
              <w:t>Task boundaries and evidence for catalogue fields</w:t>
            </w:r>
          </w:p>
        </w:tc>
        <w:tc>
          <w:tcPr>
            <w:tcW w:type="dxa" w:w="3601"/>
            <w:vAlign w:val="center"/>
            <w:shd w:val="clear" w:fill="F3F6FA"/>
          </w:tcPr>
          <w:p>
            <w:pPr>
              <w:spacing w:before="0" w:after="0" w:line="259" w:lineRule="auto"/>
            </w:pPr>
            <w:r>
              <w:rPr>
                <w:rFonts w:ascii="Arial" w:hAnsi="Arial"/>
                <w:b w:val="0"/>
                <w:color w:val="000000"/>
                <w:sz w:val="18"/>
              </w:rPr>
              <w:t>Physical photography guidance</w:t>
              <w:br/>
              <w:t>Excluded: Conversion or return-rate claims as experimental preset outcomes</w:t>
            </w:r>
          </w:p>
        </w:tc>
      </w:tr>
      <w:tr>
        <w:trPr>
          <w:cantSplit/>
        </w:trPr>
        <w:tc>
          <w:tcPr>
            <w:tcW w:type="dxa" w:w="2225"/>
            <w:vAlign w:val="center"/>
            <w:shd w:val="clear" w:fill="FFFFFF"/>
          </w:tcPr>
          <w:p>
            <w:pPr>
              <w:spacing w:before="0" w:after="0" w:line="259" w:lineRule="auto"/>
            </w:pPr>
            <w:r>
              <w:rPr>
                <w:rFonts w:ascii="Arial" w:hAnsi="Arial"/>
                <w:b w:val="0"/>
                <w:color w:val="000000"/>
                <w:sz w:val="18"/>
              </w:rPr>
              <w:t>W18</w:t>
              <w:br/>
              <w:t>AI product background and campaign production</w:t>
            </w:r>
          </w:p>
        </w:tc>
        <w:tc>
          <w:tcPr>
            <w:tcW w:type="dxa" w:w="3390"/>
            <w:vAlign w:val="center"/>
            <w:shd w:val="clear" w:fill="FFFFFF"/>
          </w:tcPr>
          <w:p>
            <w:pPr>
              <w:spacing w:before="0" w:after="0" w:line="259" w:lineRule="auto"/>
            </w:pPr>
            <w:r>
              <w:rPr>
                <w:rFonts w:ascii="Arial" w:hAnsi="Arial"/>
                <w:b w:val="0"/>
                <w:color w:val="000000"/>
                <w:sz w:val="18"/>
              </w:rPr>
              <w:t>Slot-based scene decomposition and copy handling</w:t>
            </w:r>
          </w:p>
        </w:tc>
        <w:tc>
          <w:tcPr>
            <w:tcW w:type="dxa" w:w="3601"/>
            <w:vAlign w:val="center"/>
            <w:shd w:val="clear" w:fill="FFFFFF"/>
          </w:tcPr>
          <w:p>
            <w:pPr>
              <w:spacing w:before="0" w:after="0" w:line="259" w:lineRule="auto"/>
            </w:pPr>
            <w:r>
              <w:rPr>
                <w:rFonts w:ascii="Arial" w:hAnsi="Arial"/>
                <w:b w:val="0"/>
                <w:color w:val="000000"/>
                <w:sz w:val="18"/>
              </w:rPr>
              <w:t>Vendor-specific mechanisms</w:t>
              <w:br/>
              <w:t>Excluded: Universal structure or API controls</w:t>
            </w:r>
          </w:p>
        </w:tc>
      </w:tr>
    </w:tbl>
    <w:p>
      <w:pPr>
        <w:pStyle w:val="Heading2"/>
        <w:spacing w:before="120"/>
      </w:pPr>
      <w:r>
        <w:rPr>
          <w:rFonts w:ascii="Arial" w:hAnsi="Arial"/>
          <w:color w:val="000000"/>
        </w:rPr>
        <w:t>Evidence corrections</w:t>
      </w:r>
    </w:p>
    <w:p>
      <w:pPr>
        <w:widowControl/>
      </w:pPr>
      <w:r>
        <w:rPr>
          <w:rFonts w:ascii="Arial" w:hAnsi="Arial"/>
          <w:color w:val="000000"/>
        </w:rPr>
        <w:t>S02 creates scene-only backgrounds and omits product name; that exception cannot become a universal rule for standalone product briefs. S06 is person-focused and contributes only contextual hand/pose vocabulary. Sample output counts do not determine preset count. Secondary claims about token-order attention, universal CFG/seed controls and multiple Omni references remain unsupported or provider-specific and are excluded.</w:t>
      </w:r>
    </w:p>
    <w:p>
      <w:pPr>
        <w:widowControl/>
      </w:pPr>
      <w:r>
        <w:rPr>
          <w:rFonts w:ascii="Arial" w:hAnsi="Arial"/>
          <w:color w:val="000000"/>
        </w:rPr>
        <w:t>W01/W15/W16 support photography tasks. W02 supports primary-listing restrictions. W03/W18 support scene decomposition and background/typography handling. W11 supports reference roles and identity constraints. Product identity, packaging count and truthful claims always come from supplied facts.</w:t>
      </w:r>
    </w:p>
    <w:p>
      <w:pPr>
        <w:pStyle w:val="Heading1"/>
        <w:pageBreakBefore w:val="1"/>
      </w:pPr>
      <w:r>
        <w:rPr>
          <w:rFonts w:ascii="Arial" w:hAnsi="Arial"/>
          <w:color w:val="000000"/>
        </w:rPr>
        <w:t>Preset taxonomy and selection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548"/>
        <w:gridCol w:w="3549"/>
      </w:tblGrid>
      <w:tr>
        <w:trPr>
          <w:tblHeader w:val="1"/>
          <w:cantSplit/>
        </w:trPr>
        <w:tc>
          <w:tcPr>
            <w:tcW w:type="dxa" w:w="2119"/>
            <w:vAlign w:val="center"/>
            <w:shd w:val="clear" w:fill="1F4E79"/>
          </w:tcPr>
          <w:p>
            <w:pPr>
              <w:spacing w:before="0" w:after="0" w:line="259" w:lineRule="auto"/>
            </w:pPr>
            <w:r>
              <w:rPr>
                <w:rFonts w:ascii="Arial" w:hAnsi="Arial"/>
                <w:b/>
                <w:color w:val="FFFFFF"/>
                <w:sz w:val="18"/>
              </w:rPr>
              <w:t>Preset</w:t>
            </w:r>
          </w:p>
        </w:tc>
        <w:tc>
          <w:tcPr>
            <w:tcW w:type="dxa" w:w="3548"/>
            <w:vAlign w:val="center"/>
            <w:shd w:val="clear" w:fill="1F4E79"/>
          </w:tcPr>
          <w:p>
            <w:pPr>
              <w:spacing w:before="0" w:after="0" w:line="259" w:lineRule="auto"/>
            </w:pPr>
            <w:r>
              <w:rPr>
                <w:rFonts w:ascii="Arial" w:hAnsi="Arial"/>
                <w:b/>
                <w:color w:val="FFFFFF"/>
                <w:sz w:val="18"/>
              </w:rPr>
              <w:t>Primary viewer task</w:t>
            </w:r>
          </w:p>
        </w:tc>
        <w:tc>
          <w:tcPr>
            <w:tcW w:type="dxa" w:w="3549"/>
            <w:vAlign w:val="center"/>
            <w:shd w:val="clear" w:fill="1F4E79"/>
          </w:tcPr>
          <w:p>
            <w:pPr>
              <w:spacing w:before="0" w:after="0" w:line="259" w:lineRule="auto"/>
            </w:pPr>
            <w:r>
              <w:rPr>
                <w:rFonts w:ascii="Arial" w:hAnsi="Arial"/>
                <w:b/>
                <w:color w:val="FFFFFF"/>
                <w:sz w:val="18"/>
              </w:rPr>
              <w:t>Distinct design emphasis</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product-p01</w:t>
              <w:br/>
              <w:t>Clean Catalog Packshot</w:t>
            </w:r>
          </w:p>
        </w:tc>
        <w:tc>
          <w:tcPr>
            <w:tcW w:type="dxa" w:w="3548"/>
            <w:vAlign w:val="center"/>
            <w:shd w:val="clear" w:fill="FFFFFF"/>
          </w:tcPr>
          <w:p>
            <w:pPr>
              <w:spacing w:before="0" w:after="0" w:line="259" w:lineRule="auto"/>
            </w:pPr>
            <w:r>
              <w:rPr>
                <w:rFonts w:ascii="Arial" w:hAnsi="Arial"/>
                <w:b w:val="0"/>
                <w:color w:val="000000"/>
                <w:sz w:val="18"/>
              </w:rPr>
              <w:t>Clear product identity and unobstructed silhouette for a primary listing.</w:t>
            </w:r>
          </w:p>
        </w:tc>
        <w:tc>
          <w:tcPr>
            <w:tcW w:type="dxa" w:w="3549"/>
            <w:vAlign w:val="center"/>
            <w:shd w:val="clear" w:fill="FFFFFF"/>
          </w:tcPr>
          <w:p>
            <w:pPr>
              <w:spacing w:before="0" w:after="0" w:line="259" w:lineRule="auto"/>
            </w:pPr>
            <w:r>
              <w:rPr>
                <w:rFonts w:ascii="Arial" w:hAnsi="Arial"/>
                <w:b w:val="0"/>
                <w:color w:val="000000"/>
                <w:sz w:val="18"/>
              </w:rPr>
              <w:t>Prioritize identity and channel restrictions before scene or aesthetics.</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product-p02</w:t>
              <w:br/>
              <w:t>Sculptural Studio Hero</w:t>
            </w:r>
          </w:p>
        </w:tc>
        <w:tc>
          <w:tcPr>
            <w:tcW w:type="dxa" w:w="3548"/>
            <w:vAlign w:val="center"/>
            <w:shd w:val="clear" w:fill="F3F6FA"/>
          </w:tcPr>
          <w:p>
            <w:pPr>
              <w:spacing w:before="0" w:after="0" w:line="259" w:lineRule="auto"/>
            </w:pPr>
            <w:r>
              <w:rPr>
                <w:rFonts w:ascii="Arial" w:hAnsi="Arial"/>
                <w:b w:val="0"/>
                <w:color w:val="000000"/>
                <w:sz w:val="18"/>
              </w:rPr>
              <w:t>Present one product as the focal object in a deliberately designed set.</w:t>
            </w:r>
          </w:p>
        </w:tc>
        <w:tc>
          <w:tcPr>
            <w:tcW w:type="dxa" w:w="3549"/>
            <w:vAlign w:val="center"/>
            <w:shd w:val="clear" w:fill="F3F6FA"/>
          </w:tcPr>
          <w:p>
            <w:pPr>
              <w:spacing w:before="0" w:after="0" w:line="259" w:lineRule="auto"/>
            </w:pPr>
            <w:r>
              <w:rPr>
                <w:rFonts w:ascii="Arial" w:hAnsi="Arial"/>
                <w:b w:val="0"/>
                <w:color w:val="000000"/>
                <w:sz w:val="18"/>
              </w:rPr>
              <w:t>Establish product priority, then placement and sculptural spatial hierarchy before finishing.</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product-p03</w:t>
              <w:br/>
              <w:t>Contextual Lifestyle</w:t>
            </w:r>
          </w:p>
        </w:tc>
        <w:tc>
          <w:tcPr>
            <w:tcW w:type="dxa" w:w="3548"/>
            <w:vAlign w:val="center"/>
            <w:shd w:val="clear" w:fill="FFFFFF"/>
          </w:tcPr>
          <w:p>
            <w:pPr>
              <w:spacing w:before="0" w:after="0" w:line="259" w:lineRule="auto"/>
            </w:pPr>
            <w:r>
              <w:rPr>
                <w:rFonts w:ascii="Arial" w:hAnsi="Arial"/>
                <w:b w:val="0"/>
                <w:color w:val="000000"/>
                <w:sz w:val="18"/>
              </w:rPr>
              <w:t>Show how the product belongs in an everyday environment.</w:t>
            </w:r>
          </w:p>
        </w:tc>
        <w:tc>
          <w:tcPr>
            <w:tcW w:type="dxa" w:w="3549"/>
            <w:vAlign w:val="center"/>
            <w:shd w:val="clear" w:fill="FFFFFF"/>
          </w:tcPr>
          <w:p>
            <w:pPr>
              <w:spacing w:before="0" w:after="0" w:line="259" w:lineRule="auto"/>
            </w:pPr>
            <w:r>
              <w:rPr>
                <w:rFonts w:ascii="Arial" w:hAnsi="Arial"/>
                <w:b w:val="0"/>
                <w:color w:val="000000"/>
                <w:sz w:val="18"/>
              </w:rPr>
              <w:t>Lead with environment and relation to use, then preserve subject and readable framing.</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product-p04</w:t>
              <w:br/>
              <w:t>Craft and Material Detail</w:t>
            </w:r>
          </w:p>
        </w:tc>
        <w:tc>
          <w:tcPr>
            <w:tcW w:type="dxa" w:w="3548"/>
            <w:vAlign w:val="center"/>
            <w:shd w:val="clear" w:fill="F3F6FA"/>
          </w:tcPr>
          <w:p>
            <w:pPr>
              <w:spacing w:before="0" w:after="0" w:line="259" w:lineRule="auto"/>
            </w:pPr>
            <w:r>
              <w:rPr>
                <w:rFonts w:ascii="Arial" w:hAnsi="Arial"/>
                <w:b w:val="0"/>
                <w:color w:val="000000"/>
                <w:sz w:val="18"/>
              </w:rPr>
              <w:t>Direct attention to a supplied construction feature or texture.</w:t>
            </w:r>
          </w:p>
        </w:tc>
        <w:tc>
          <w:tcPr>
            <w:tcW w:type="dxa" w:w="3549"/>
            <w:vAlign w:val="center"/>
            <w:shd w:val="clear" w:fill="F3F6FA"/>
          </w:tcPr>
          <w:p>
            <w:pPr>
              <w:spacing w:before="0" w:after="0" w:line="259" w:lineRule="auto"/>
            </w:pPr>
            <w:r>
              <w:rPr>
                <w:rFonts w:ascii="Arial" w:hAnsi="Arial"/>
                <w:b w:val="0"/>
                <w:color w:val="000000"/>
                <w:sz w:val="18"/>
              </w:rPr>
              <w:t>Lead with detail target and focus; describe crop from current values without forcing a macro after override.</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product-p05</w:t>
              <w:br/>
              <w:t>Editorial Flat Lay</w:t>
            </w:r>
          </w:p>
        </w:tc>
        <w:tc>
          <w:tcPr>
            <w:tcW w:type="dxa" w:w="3548"/>
            <w:vAlign w:val="center"/>
            <w:shd w:val="clear" w:fill="FFFFFF"/>
          </w:tcPr>
          <w:p>
            <w:pPr>
              <w:spacing w:before="0" w:after="0" w:line="259" w:lineRule="auto"/>
            </w:pPr>
            <w:r>
              <w:rPr>
                <w:rFonts w:ascii="Arial" w:hAnsi="Arial"/>
                <w:b w:val="0"/>
                <w:color w:val="000000"/>
                <w:sz w:val="18"/>
              </w:rPr>
              <w:t>Arrange the product and supporting props in an overhead visual story.</w:t>
            </w:r>
          </w:p>
        </w:tc>
        <w:tc>
          <w:tcPr>
            <w:tcW w:type="dxa" w:w="3549"/>
            <w:vAlign w:val="center"/>
            <w:shd w:val="clear" w:fill="FFFFFF"/>
          </w:tcPr>
          <w:p>
            <w:pPr>
              <w:spacing w:before="0" w:after="0" w:line="259" w:lineRule="auto"/>
            </w:pPr>
            <w:r>
              <w:rPr>
                <w:rFonts w:ascii="Arial" w:hAnsi="Arial"/>
                <w:b w:val="0"/>
                <w:color w:val="000000"/>
                <w:sz w:val="18"/>
              </w:rPr>
              <w:t>Establish arrangement and view together, then supporting-element hierarchy and texture.</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product-p06</w:t>
              <w:br/>
              <w:t>Relative Scale Demonstration</w:t>
            </w:r>
          </w:p>
        </w:tc>
        <w:tc>
          <w:tcPr>
            <w:tcW w:type="dxa" w:w="3548"/>
            <w:vAlign w:val="center"/>
            <w:shd w:val="clear" w:fill="F3F6FA"/>
          </w:tcPr>
          <w:p>
            <w:pPr>
              <w:spacing w:before="0" w:after="0" w:line="259" w:lineRule="auto"/>
            </w:pPr>
            <w:r>
              <w:rPr>
                <w:rFonts w:ascii="Arial" w:hAnsi="Arial"/>
                <w:b w:val="0"/>
                <w:color w:val="000000"/>
                <w:sz w:val="18"/>
              </w:rPr>
              <w:t>Help the viewer understand approximate relative size using a supplied context cue.</w:t>
            </w:r>
          </w:p>
        </w:tc>
        <w:tc>
          <w:tcPr>
            <w:tcW w:type="dxa" w:w="3549"/>
            <w:vAlign w:val="center"/>
            <w:shd w:val="clear" w:fill="F3F6FA"/>
          </w:tcPr>
          <w:p>
            <w:pPr>
              <w:spacing w:before="0" w:after="0" w:line="259" w:lineRule="auto"/>
            </w:pPr>
            <w:r>
              <w:rPr>
                <w:rFonts w:ascii="Arial" w:hAnsi="Arial"/>
                <w:b w:val="0"/>
                <w:color w:val="000000"/>
                <w:sz w:val="18"/>
              </w:rPr>
              <w:t>Lead with scale relation and interaction; never convert a contextual cue into an exact measurement.</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product-p07</w:t>
              <w:br/>
              <w:t>Bundle and Packaging Overview</w:t>
            </w:r>
          </w:p>
        </w:tc>
        <w:tc>
          <w:tcPr>
            <w:tcW w:type="dxa" w:w="3548"/>
            <w:vAlign w:val="center"/>
            <w:shd w:val="clear" w:fill="FFFFFF"/>
          </w:tcPr>
          <w:p>
            <w:pPr>
              <w:spacing w:before="0" w:after="0" w:line="259" w:lineRule="auto"/>
            </w:pPr>
            <w:r>
              <w:rPr>
                <w:rFonts w:ascii="Arial" w:hAnsi="Arial"/>
                <w:b w:val="0"/>
                <w:color w:val="000000"/>
                <w:sz w:val="18"/>
              </w:rPr>
              <w:t>Show exactly the supplied collection, including packaging when it is part of the brief.</w:t>
            </w:r>
          </w:p>
        </w:tc>
        <w:tc>
          <w:tcPr>
            <w:tcW w:type="dxa" w:w="3549"/>
            <w:vAlign w:val="center"/>
            <w:shd w:val="clear" w:fill="FFFFFF"/>
          </w:tcPr>
          <w:p>
            <w:pPr>
              <w:spacing w:before="0" w:after="0" w:line="259" w:lineRule="auto"/>
            </w:pPr>
            <w:r>
              <w:rPr>
                <w:rFonts w:ascii="Arial" w:hAnsi="Arial"/>
                <w:b w:val="0"/>
                <w:color w:val="000000"/>
                <w:sz w:val="18"/>
              </w:rPr>
              <w:t>Lead with complete inventory and arrangement, then equal readability and containment.</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product-p08</w:t>
              <w:br/>
              <w:t>Reflective Luxury Still Life</w:t>
            </w:r>
          </w:p>
        </w:tc>
        <w:tc>
          <w:tcPr>
            <w:tcW w:type="dxa" w:w="3548"/>
            <w:vAlign w:val="center"/>
            <w:shd w:val="clear" w:fill="F3F6FA"/>
          </w:tcPr>
          <w:p>
            <w:pPr>
              <w:spacing w:before="0" w:after="0" w:line="259" w:lineRule="auto"/>
            </w:pPr>
            <w:r>
              <w:rPr>
                <w:rFonts w:ascii="Arial" w:hAnsi="Arial"/>
                <w:b w:val="0"/>
                <w:color w:val="000000"/>
                <w:sz w:val="18"/>
              </w:rPr>
              <w:t>Make supplied reflective surfaces readable through controlled highlights and separation.</w:t>
            </w:r>
          </w:p>
        </w:tc>
        <w:tc>
          <w:tcPr>
            <w:tcW w:type="dxa" w:w="3549"/>
            <w:vAlign w:val="center"/>
            <w:shd w:val="clear" w:fill="F3F6FA"/>
          </w:tcPr>
          <w:p>
            <w:pPr>
              <w:spacing w:before="0" w:after="0" w:line="259" w:lineRule="auto"/>
            </w:pPr>
            <w:r>
              <w:rPr>
                <w:rFonts w:ascii="Arial" w:hAnsi="Arial"/>
                <w:b w:val="0"/>
                <w:color w:val="000000"/>
                <w:sz w:val="18"/>
              </w:rPr>
              <w:t>Lead with material response and light control, then scene restraint; preserve the actual product finish.</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product-p09</w:t>
              <w:br/>
              <w:t>Dynamic Performance Concept</w:t>
            </w:r>
          </w:p>
        </w:tc>
        <w:tc>
          <w:tcPr>
            <w:tcW w:type="dxa" w:w="3548"/>
            <w:vAlign w:val="center"/>
            <w:shd w:val="clear" w:fill="FFFFFF"/>
          </w:tcPr>
          <w:p>
            <w:pPr>
              <w:spacing w:before="0" w:after="0" w:line="259" w:lineRule="auto"/>
            </w:pPr>
            <w:r>
              <w:rPr>
                <w:rFonts w:ascii="Arial" w:hAnsi="Arial"/>
                <w:b w:val="0"/>
                <w:color w:val="000000"/>
                <w:sz w:val="18"/>
              </w:rPr>
              <w:t>Communicate energy in a single frozen product-centered scene.</w:t>
            </w:r>
          </w:p>
        </w:tc>
        <w:tc>
          <w:tcPr>
            <w:tcW w:type="dxa" w:w="3549"/>
            <w:vAlign w:val="center"/>
            <w:shd w:val="clear" w:fill="FFFFFF"/>
          </w:tcPr>
          <w:p>
            <w:pPr>
              <w:spacing w:before="0" w:after="0" w:line="259" w:lineRule="auto"/>
            </w:pPr>
            <w:r>
              <w:rPr>
                <w:rFonts w:ascii="Arial" w:hAnsi="Arial"/>
                <w:b w:val="0"/>
                <w:color w:val="000000"/>
                <w:sz w:val="18"/>
              </w:rPr>
              <w:t>Lead with action cue and framing; stabilize identity and visibility before atmospheric styling.</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product-p10</w:t>
              <w:br/>
              <w:t>Copy Ready Campaign Layout</w:t>
            </w:r>
          </w:p>
        </w:tc>
        <w:tc>
          <w:tcPr>
            <w:tcW w:type="dxa" w:w="3548"/>
            <w:vAlign w:val="center"/>
            <w:shd w:val="clear" w:fill="F3F6FA"/>
          </w:tcPr>
          <w:p>
            <w:pPr>
              <w:spacing w:before="0" w:after="0" w:line="259" w:lineRule="auto"/>
            </w:pPr>
            <w:r>
              <w:rPr>
                <w:rFonts w:ascii="Arial" w:hAnsi="Arial"/>
                <w:b w:val="0"/>
                <w:color w:val="000000"/>
                <w:sz w:val="18"/>
              </w:rPr>
              <w:t>Create a product-led layout with a deliberate region for approved campaign copy.</w:t>
            </w:r>
          </w:p>
        </w:tc>
        <w:tc>
          <w:tcPr>
            <w:tcW w:type="dxa" w:w="3549"/>
            <w:vAlign w:val="center"/>
            <w:shd w:val="clear" w:fill="F3F6FA"/>
          </w:tcPr>
          <w:p>
            <w:pPr>
              <w:spacing w:before="0" w:after="0" w:line="259" w:lineRule="auto"/>
            </w:pPr>
            <w:r>
              <w:rPr>
                <w:rFonts w:ascii="Arial" w:hAnsi="Arial"/>
                <w:b w:val="0"/>
                <w:color w:val="000000"/>
                <w:sz w:val="18"/>
              </w:rPr>
              <w:t>Lead with communication, copy handling and spatial reservation; product depiction supports that layout.</w:t>
            </w:r>
          </w:p>
        </w:tc>
      </w:tr>
    </w:tbl>
    <w:p>
      <w:pPr>
        <w:pStyle w:val="Heading2"/>
        <w:spacing w:before="120"/>
      </w:pPr>
      <w:r>
        <w:rPr>
          <w:rFonts w:ascii="Arial" w:hAnsi="Arial"/>
          <w:color w:val="000000"/>
        </w:rPr>
        <w:t>Rejected and deferred candidates</w:t>
      </w:r>
    </w:p>
    <w:p>
      <w:pPr>
        <w:widowControl/>
      </w:pPr>
      <w:r>
        <w:rPr>
          <w:rFonts w:ascii="Arial" w:hAnsi="Arial"/>
          <w:color w:val="000000"/>
        </w:rPr>
        <w:t>Seasonal color variation: Not selected. Palette/environment override already expresses this; no distinct viewer task.</w:t>
      </w:r>
    </w:p>
    <w:p>
      <w:pPr>
        <w:widowControl/>
      </w:pPr>
      <w:r>
        <w:rPr>
          <w:rFonts w:ascii="Arial" w:hAnsi="Arial"/>
          <w:color w:val="000000"/>
        </w:rPr>
        <w:t>Transparent cutout export: Deferred. Actual alpha/export is generator-side capability outside current prompt-site contract; white background is not equivalent to transparency.</w:t>
      </w:r>
    </w:p>
    <w:p>
      <w:pPr>
        <w:widowControl/>
      </w:pPr>
      <w:r>
        <w:rPr>
          <w:rFonts w:ascii="Arial" w:hAnsi="Arial"/>
          <w:color w:val="000000"/>
        </w:rPr>
        <w:t>360 product spin: Out of scope. Multiple frames/video workflow, not one still brief.</w:t>
      </w:r>
    </w:p>
    <w:p>
      <w:pPr>
        <w:widowControl/>
      </w:pPr>
      <w:r>
        <w:rPr>
          <w:rFonts w:ascii="Arial" w:hAnsi="Arial"/>
          <w:color w:val="000000"/>
        </w:rPr>
        <w:t>Person testimonial advertisement: Out of scope. DISC-02 with separate person-focused fields and evidence.</w:t>
      </w:r>
    </w:p>
    <w:p>
      <w:pPr>
        <w:widowControl/>
      </w:pPr>
      <w:r>
        <w:rPr>
          <w:rFonts w:ascii="Arial" w:hAnsi="Arial"/>
          <w:color w:val="000000"/>
        </w:rPr>
        <w:t>Each selected direction has a different task priority, complete mapping and reviewed profile. Presets are editable starting points: changing a product, angle, scene or copy policy can change the resulting direction without automatically switching the selected hierarchy. A preset title is a UI label, never a hidden rendering constraint.</w:t>
      </w:r>
    </w:p>
    <w:p>
      <w:pPr>
        <w:pStyle w:val="Heading1"/>
      </w:pPr>
      <w:r>
        <w:rPr>
          <w:rFonts w:ascii="Arial" w:hAnsi="Arial"/>
          <w:color w:val="000000"/>
        </w:rPr>
        <w:t>Shared compiler contract</w:t>
      </w:r>
    </w:p>
    <w:p>
      <w:pPr>
        <w:widowControl/>
      </w:pPr>
      <w:r>
        <w:rPr>
          <w:rFonts w:ascii="Arial" w:hAnsi="Arial"/>
          <w:color w:val="000000"/>
        </w:rPr>
        <w:t>One deterministic compiler contract serves ten explicitly selected creative profiles. The profile supplies instruction order and task-specific prose. Structured current field values supply all creative facts and choices. Start Blank uses a separate neutral profile.</w:t>
      </w:r>
    </w:p>
    <w:p>
      <w:pPr>
        <w:widowControl/>
      </w:pPr>
      <w:r>
        <w:rPr>
          <w:rFonts w:ascii="Arial" w:hAnsi="Arial"/>
          <w:color w:val="000000"/>
        </w:rPr>
        <w:t>1. Validate workflow, profile identity and compiler version; unknown identities do not silently fall back.</w:t>
      </w:r>
    </w:p>
    <w:p>
      <w:pPr>
        <w:widowControl/>
      </w:pPr>
      <w:r>
        <w:rPr>
          <w:rFonts w:ascii="Arial" w:hAnsi="Arial"/>
          <w:color w:val="000000"/>
        </w:rPr>
        <w:t>2. Reject unknown keys and non-string inputs. Normalize ordinary fields using NFC and collapsed whitespace. Exact copy preserves Unicode composition and spacing; only CRLF/CR become LF and all-whitespace becomes blank.</w:t>
      </w:r>
    </w:p>
    <w:p>
      <w:pPr>
        <w:widowControl/>
      </w:pPr>
      <w:r>
        <w:rPr>
          <w:rFonts w:ascii="Arial" w:hAnsi="Arial"/>
          <w:color w:val="000000"/>
        </w:rPr>
        <w:t>3. Validate length by Unicode scalar-value count, not UTF-16 code units. Reject C0 controls except tab/LF and reject DEL.</w:t>
      </w:r>
    </w:p>
    <w:p>
      <w:pPr>
        <w:widowControl/>
      </w:pPr>
      <w:r>
        <w:rPr>
          <w:rFonts w:ascii="Arial" w:hAnsi="Arial"/>
          <w:color w:val="000000"/>
        </w:rPr>
        <w:t>4. Validate required fields and fixed-choice values. Suggested choices accept custom text, replacing rather than appending the chosen suggestion.</w:t>
      </w:r>
    </w:p>
    <w:p>
      <w:pPr>
        <w:widowControl/>
      </w:pPr>
      <w:r>
        <w:rPr>
          <w:rFonts w:ascii="Arial" w:hAnsi="Arial"/>
          <w:color w:val="000000"/>
        </w:rPr>
        <w:t>5. Run deterministic error/warning rules; errors retain editor configuration and block output. Warnings do not rewrite values.</w:t>
      </w:r>
    </w:p>
    <w:p>
      <w:pPr>
        <w:widowControl/>
      </w:pPr>
      <w:r>
        <w:rPr>
          <w:rFonts w:ascii="Arial" w:hAnsi="Arial"/>
          <w:color w:val="000000"/>
        </w:rPr>
        <w:t>6. Use the explicitly selected profile order. Include each nonblank field once, omit its whole clause when blank, and omit empty sections. Use copy-policy clause variants.</w:t>
      </w:r>
    </w:p>
    <w:p>
      <w:pPr>
        <w:widowControl/>
      </w:pPr>
      <w:r>
        <w:rPr>
          <w:rFonts w:ascii="Arial" w:hAnsi="Arial"/>
          <w:color w:val="000000"/>
        </w:rPr>
        <w:t>7. Substitute each trusted mold placeholder once using a callback; never interpret inserted user braces as variables. Escape Markdown structural characters.</w:t>
      </w:r>
    </w:p>
    <w:p>
      <w:pPr>
        <w:widowControl/>
      </w:pPr>
      <w:r>
        <w:rPr>
          <w:rFonts w:ascii="Arial" w:hAnsi="Arial"/>
          <w:color w:val="000000"/>
        </w:rPr>
        <w:t>8. Serialize exact-copy as a quoted JSON string to represent spacing/newlines unambiguously; do not translate its content.</w:t>
      </w:r>
    </w:p>
    <w:p>
      <w:pPr>
        <w:widowControl/>
      </w:pPr>
      <w:r>
        <w:rPr>
          <w:rFonts w:ascii="Arial" w:hAnsi="Arial"/>
          <w:color w:val="000000"/>
        </w:rPr>
        <w:t>9. Return deterministic Markdown text, normalized values and issues. Never read DOM, storage, clock, random state or a remote model.</w:t>
      </w:r>
    </w:p>
    <w:p>
      <w:pPr>
        <w:pStyle w:val="Heading2"/>
      </w:pPr>
      <w:r>
        <w:rPr>
          <w:rFonts w:ascii="Arial" w:hAnsi="Arial"/>
          <w:color w:val="000000"/>
        </w:rPr>
        <w:t>Input and output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695"/>
        <w:gridCol w:w="7521"/>
      </w:tblGrid>
      <w:tr>
        <w:trPr>
          <w:tblHeader w:val="1"/>
          <w:cantSplit/>
        </w:trPr>
        <w:tc>
          <w:tcPr>
            <w:tcW w:type="dxa" w:w="1695"/>
            <w:vAlign w:val="center"/>
            <w:shd w:val="clear" w:fill="1F4E79"/>
          </w:tcPr>
          <w:p>
            <w:pPr>
              <w:spacing w:before="0" w:after="0" w:line="259" w:lineRule="auto"/>
            </w:pPr>
            <w:r>
              <w:rPr>
                <w:rFonts w:ascii="Arial" w:hAnsi="Arial"/>
                <w:b/>
                <w:color w:val="FFFFFF"/>
                <w:sz w:val="18"/>
              </w:rPr>
              <w:t>Item</w:t>
            </w:r>
          </w:p>
        </w:tc>
        <w:tc>
          <w:tcPr>
            <w:tcW w:type="dxa" w:w="7521"/>
            <w:vAlign w:val="center"/>
            <w:shd w:val="clear" w:fill="1F4E79"/>
          </w:tcPr>
          <w:p>
            <w:pPr>
              <w:spacing w:before="0" w:after="0" w:line="259" w:lineRule="auto"/>
            </w:pPr>
            <w:r>
              <w:rPr>
                <w:rFonts w:ascii="Arial" w:hAnsi="Arial"/>
                <w:b/>
                <w:color w:val="FFFFFF"/>
                <w:sz w:val="18"/>
              </w:rPr>
              <w:t>Specification</w:t>
            </w:r>
          </w:p>
        </w:tc>
      </w:tr>
      <w:tr>
        <w:trPr>
          <w:cantSplit/>
        </w:trPr>
        <w:tc>
          <w:tcPr>
            <w:tcW w:type="dxa" w:w="1695"/>
            <w:vAlign w:val="center"/>
            <w:shd w:val="clear" w:fill="FFFFFF"/>
          </w:tcPr>
          <w:p>
            <w:pPr>
              <w:spacing w:before="0" w:after="0" w:line="259" w:lineRule="auto"/>
            </w:pPr>
            <w:r>
              <w:rPr>
                <w:rFonts w:ascii="Arial" w:hAnsi="Arial"/>
                <w:b w:val="0"/>
                <w:color w:val="000000"/>
                <w:sz w:val="18"/>
              </w:rPr>
              <w:t>Workflow</w:t>
            </w:r>
          </w:p>
        </w:tc>
        <w:tc>
          <w:tcPr>
            <w:tcW w:type="dxa" w:w="7521"/>
            <w:vAlign w:val="center"/>
            <w:shd w:val="clear" w:fill="FFFFFF"/>
          </w:tcPr>
          <w:p>
            <w:pPr>
              <w:spacing w:before="0" w:after="0" w:line="259" w:lineRule="auto"/>
            </w:pPr>
            <w:r>
              <w:rPr>
                <w:rFonts w:ascii="Arial" w:hAnsi="Arial"/>
                <w:b w:val="0"/>
                <w:color w:val="000000"/>
                <w:sz w:val="18"/>
              </w:rPr>
              <w:t>product; DISC-01 is the research ID.</w:t>
            </w:r>
          </w:p>
        </w:tc>
      </w:tr>
      <w:tr>
        <w:trPr>
          <w:cantSplit/>
        </w:trPr>
        <w:tc>
          <w:tcPr>
            <w:tcW w:type="dxa" w:w="1695"/>
            <w:vAlign w:val="center"/>
            <w:shd w:val="clear" w:fill="F3F6FA"/>
          </w:tcPr>
          <w:p>
            <w:pPr>
              <w:spacing w:before="0" w:after="0" w:line="259" w:lineRule="auto"/>
            </w:pPr>
            <w:r>
              <w:rPr>
                <w:rFonts w:ascii="Arial" w:hAnsi="Arial"/>
                <w:b w:val="0"/>
                <w:color w:val="000000"/>
                <w:sz w:val="18"/>
              </w:rPr>
              <w:t>Profile</w:t>
            </w:r>
          </w:p>
        </w:tc>
        <w:tc>
          <w:tcPr>
            <w:tcW w:type="dxa" w:w="7521"/>
            <w:vAlign w:val="center"/>
            <w:shd w:val="clear" w:fill="F3F6FA"/>
          </w:tcPr>
          <w:p>
            <w:pPr>
              <w:spacing w:before="0" w:after="0" w:line="259" w:lineRule="auto"/>
            </w:pPr>
            <w:r>
              <w:rPr>
                <w:rFonts w:ascii="Arial" w:hAnsi="Arial"/>
                <w:b w:val="0"/>
                <w:color w:val="000000"/>
                <w:sz w:val="18"/>
              </w:rPr>
              <w:t>One product-p01-mold … product-p10-mold, or product-neutral-mold.</w:t>
            </w:r>
          </w:p>
        </w:tc>
      </w:tr>
      <w:tr>
        <w:trPr>
          <w:cantSplit/>
        </w:trPr>
        <w:tc>
          <w:tcPr>
            <w:tcW w:type="dxa" w:w="1695"/>
            <w:vAlign w:val="center"/>
            <w:shd w:val="clear" w:fill="FFFFFF"/>
          </w:tcPr>
          <w:p>
            <w:pPr>
              <w:spacing w:before="0" w:after="0" w:line="259" w:lineRule="auto"/>
            </w:pPr>
            <w:r>
              <w:rPr>
                <w:rFonts w:ascii="Arial" w:hAnsi="Arial"/>
                <w:b w:val="0"/>
                <w:color w:val="000000"/>
                <w:sz w:val="18"/>
              </w:rPr>
              <w:t>Version</w:t>
            </w:r>
          </w:p>
        </w:tc>
        <w:tc>
          <w:tcPr>
            <w:tcW w:type="dxa" w:w="7521"/>
            <w:vAlign w:val="center"/>
            <w:shd w:val="clear" w:fill="FFFFFF"/>
          </w:tcPr>
          <w:p>
            <w:pPr>
              <w:spacing w:before="0" w:after="0" w:line="259" w:lineRule="auto"/>
            </w:pPr>
            <w:r>
              <w:rPr>
                <w:rFonts w:ascii="Arial" w:hAnsi="Arial"/>
                <w:b w:val="0"/>
                <w:color w:val="000000"/>
                <w:sz w:val="18"/>
              </w:rPr>
              <w:t>product-molds-1.0.0; immutable profile registry for this version.</w:t>
            </w:r>
          </w:p>
        </w:tc>
      </w:tr>
      <w:tr>
        <w:trPr>
          <w:cantSplit/>
        </w:trPr>
        <w:tc>
          <w:tcPr>
            <w:tcW w:type="dxa" w:w="1695"/>
            <w:vAlign w:val="center"/>
            <w:shd w:val="clear" w:fill="F3F6FA"/>
          </w:tcPr>
          <w:p>
            <w:pPr>
              <w:spacing w:before="0" w:after="0" w:line="259" w:lineRule="auto"/>
            </w:pPr>
            <w:r>
              <w:rPr>
                <w:rFonts w:ascii="Arial" w:hAnsi="Arial"/>
                <w:b w:val="0"/>
                <w:color w:val="000000"/>
                <w:sz w:val="18"/>
              </w:rPr>
              <w:t>Values</w:t>
            </w:r>
          </w:p>
        </w:tc>
        <w:tc>
          <w:tcPr>
            <w:tcW w:type="dxa" w:w="7521"/>
            <w:vAlign w:val="center"/>
            <w:shd w:val="clear" w:fill="F3F6FA"/>
          </w:tcPr>
          <w:p>
            <w:pPr>
              <w:spacing w:before="0" w:after="0" w:line="259" w:lineRule="auto"/>
            </w:pPr>
            <w:r>
              <w:rPr>
                <w:rFonts w:ascii="Arial" w:hAnsi="Arial"/>
                <w:b w:val="0"/>
                <w:color w:val="000000"/>
                <w:sz w:val="18"/>
              </w:rPr>
              <w:t>Thirty known IDs; string values. Omitted optional keys normalize to blank. Required identity/use case must be supplied.</w:t>
            </w:r>
          </w:p>
        </w:tc>
      </w:tr>
      <w:tr>
        <w:trPr>
          <w:cantSplit/>
        </w:trPr>
        <w:tc>
          <w:tcPr>
            <w:tcW w:type="dxa" w:w="1695"/>
            <w:vAlign w:val="center"/>
            <w:shd w:val="clear" w:fill="FFFFFF"/>
          </w:tcPr>
          <w:p>
            <w:pPr>
              <w:spacing w:before="0" w:after="0" w:line="259" w:lineRule="auto"/>
            </w:pPr>
            <w:r>
              <w:rPr>
                <w:rFonts w:ascii="Arial" w:hAnsi="Arial"/>
                <w:b w:val="0"/>
                <w:color w:val="000000"/>
                <w:sz w:val="18"/>
              </w:rPr>
              <w:t>Output</w:t>
            </w:r>
          </w:p>
        </w:tc>
        <w:tc>
          <w:tcPr>
            <w:tcW w:type="dxa" w:w="7521"/>
            <w:vAlign w:val="center"/>
            <w:shd w:val="clear" w:fill="FFFFFF"/>
          </w:tcPr>
          <w:p>
            <w:pPr>
              <w:spacing w:before="0" w:after="0" w:line="259" w:lineRule="auto"/>
            </w:pPr>
            <w:r>
              <w:rPr>
                <w:rFonts w:ascii="Arial" w:hAnsi="Arial"/>
                <w:b w:val="0"/>
                <w:color w:val="000000"/>
                <w:sz w:val="18"/>
              </w:rPr>
              <w:t>Balanced English Markdown, normalized values and deterministic issues. No runtime model or provider setting.</w:t>
            </w:r>
          </w:p>
        </w:tc>
      </w:tr>
      <w:tr>
        <w:trPr>
          <w:cantSplit/>
        </w:trPr>
        <w:tc>
          <w:tcPr>
            <w:tcW w:type="dxa" w:w="1695"/>
            <w:vAlign w:val="center"/>
            <w:shd w:val="clear" w:fill="F3F6FA"/>
          </w:tcPr>
          <w:p>
            <w:pPr>
              <w:spacing w:before="0" w:after="0" w:line="259" w:lineRule="auto"/>
            </w:pPr>
            <w:r>
              <w:rPr>
                <w:rFonts w:ascii="Arial" w:hAnsi="Arial"/>
                <w:b w:val="0"/>
                <w:color w:val="000000"/>
                <w:sz w:val="18"/>
              </w:rPr>
              <w:t>Literal copy</w:t>
            </w:r>
          </w:p>
        </w:tc>
        <w:tc>
          <w:tcPr>
            <w:tcW w:type="dxa" w:w="7521"/>
            <w:vAlign w:val="center"/>
            <w:shd w:val="clear" w:fill="F3F6FA"/>
          </w:tcPr>
          <w:p>
            <w:pPr>
              <w:spacing w:before="0" w:after="0" w:line="259" w:lineRule="auto"/>
            </w:pPr>
            <w:r>
              <w:rPr>
                <w:rFonts w:ascii="Arial" w:hAnsi="Arial"/>
                <w:b w:val="0"/>
                <w:color w:val="000000"/>
                <w:sz w:val="18"/>
              </w:rPr>
              <w:t>JSON-quoted exact-copy represents line breaks and spacing. It is never translated or recursively expanded.</w:t>
            </w:r>
          </w:p>
        </w:tc>
      </w:tr>
    </w:tbl>
    <w:p>
      <w:pPr>
        <w:widowControl/>
        <w:spacing w:before="120"/>
      </w:pPr>
      <w:r>
        <w:rPr>
          <w:rFonts w:ascii="Arial" w:hAnsi="Arial"/>
          <w:color w:val="000000"/>
        </w:rPr>
        <w:t>Clause conditions are declarative nonBlank checks. exact-copy has policy-specific variants. No-added-copy with nonblank exact-copy blocks compilation; the user can clear it or choose a copy policy. Empty headings are removed rather than left as template debris.</w:t>
      </w:r>
    </w:p>
    <w:p>
      <w:pPr>
        <w:pStyle w:val="Heading1"/>
      </w:pPr>
      <w:r>
        <w:rPr>
          <w:rFonts w:ascii="Arial" w:hAnsi="Arial"/>
          <w:color w:val="000000"/>
        </w:rPr>
        <w:t>Overrides persistence and architecture</w:t>
      </w:r>
    </w:p>
    <w:p>
      <w:pPr>
        <w:widowControl/>
      </w:pPr>
      <w:r>
        <w:rPr>
          <w:rFonts w:ascii="Arial" w:hAnsi="Arial"/>
          <w:color w:val="000000"/>
        </w:rPr>
        <w:t>sourcePresetId is provenance; it may be absent after custom save and must not become profile identity by implication.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648"/>
        <w:gridCol w:w="6568"/>
      </w:tblGrid>
      <w:tr>
        <w:trPr>
          <w:tblHeader w:val="1"/>
          <w:cantSplit/>
        </w:trPr>
        <w:tc>
          <w:tcPr>
            <w:tcW w:type="dxa" w:w="2648"/>
            <w:vAlign w:val="center"/>
            <w:shd w:val="clear" w:fill="1F4E79"/>
          </w:tcPr>
          <w:p>
            <w:pPr>
              <w:spacing w:before="0" w:after="0" w:line="259" w:lineRule="auto"/>
            </w:pPr>
            <w:r>
              <w:rPr>
                <w:rFonts w:ascii="Arial" w:hAnsi="Arial"/>
                <w:b/>
                <w:color w:val="FFFFFF"/>
                <w:sz w:val="18"/>
              </w:rPr>
              <w:t>Identity option</w:t>
            </w:r>
          </w:p>
        </w:tc>
        <w:tc>
          <w:tcPr>
            <w:tcW w:type="dxa" w:w="6568"/>
            <w:vAlign w:val="center"/>
            <w:shd w:val="clear" w:fill="1F4E79"/>
          </w:tcPr>
          <w:p>
            <w:pPr>
              <w:spacing w:before="0" w:after="0" w:line="259" w:lineRule="auto"/>
            </w:pPr>
            <w:r>
              <w:rPr>
                <w:rFonts w:ascii="Arial" w:hAnsi="Arial"/>
                <w:b/>
                <w:color w:val="FFFFFF"/>
                <w:sz w:val="18"/>
              </w:rPr>
              <w:t>Assessment</w:t>
            </w:r>
          </w:p>
        </w:tc>
      </w:tr>
      <w:tr>
        <w:trPr>
          <w:cantSplit/>
        </w:trPr>
        <w:tc>
          <w:tcPr>
            <w:tcW w:type="dxa" w:w="2648"/>
            <w:vAlign w:val="center"/>
            <w:shd w:val="clear" w:fill="FFFFFF"/>
          </w:tcPr>
          <w:p>
            <w:pPr>
              <w:spacing w:before="0" w:after="0" w:line="259" w:lineRule="auto"/>
            </w:pPr>
            <w:r>
              <w:rPr>
                <w:rFonts w:ascii="Arial" w:hAnsi="Arial"/>
                <w:b w:val="0"/>
                <w:color w:val="000000"/>
                <w:sz w:val="18"/>
              </w:rPr>
              <w:t>Infer from sourcePresetId</w:t>
            </w:r>
          </w:p>
        </w:tc>
        <w:tc>
          <w:tcPr>
            <w:tcW w:type="dxa" w:w="6568"/>
            <w:vAlign w:val="center"/>
            <w:shd w:val="clear" w:fill="FFFFFF"/>
          </w:tcPr>
          <w:p>
            <w:pPr>
              <w:spacing w:before="0" w:after="0" w:line="259" w:lineRule="auto"/>
            </w:pPr>
            <w:r>
              <w:rPr>
                <w:rFonts w:ascii="Arial" w:hAnsi="Arial"/>
                <w:b w:val="0"/>
                <w:color w:val="000000"/>
                <w:sz w:val="18"/>
              </w:rPr>
              <w:t>Rejected. Provenance can be absent or misleading for saved/custom/remixed configurations.</w:t>
            </w:r>
          </w:p>
        </w:tc>
      </w:tr>
      <w:tr>
        <w:trPr>
          <w:cantSplit/>
        </w:trPr>
        <w:tc>
          <w:tcPr>
            <w:tcW w:type="dxa" w:w="2648"/>
            <w:vAlign w:val="center"/>
            <w:shd w:val="clear" w:fill="F3F6FA"/>
          </w:tcPr>
          <w:p>
            <w:pPr>
              <w:spacing w:before="0" w:after="0" w:line="259" w:lineRule="auto"/>
            </w:pPr>
            <w:r>
              <w:rPr>
                <w:rFonts w:ascii="Arial" w:hAnsi="Arial"/>
                <w:b w:val="0"/>
                <w:color w:val="000000"/>
                <w:sz w:val="18"/>
              </w:rPr>
              <w:t>Derive from creative fields</w:t>
            </w:r>
          </w:p>
        </w:tc>
        <w:tc>
          <w:tcPr>
            <w:tcW w:type="dxa" w:w="6568"/>
            <w:vAlign w:val="center"/>
            <w:shd w:val="clear" w:fill="F3F6FA"/>
          </w:tcPr>
          <w:p>
            <w:pPr>
              <w:spacing w:before="0" w:after="0" w:line="259" w:lineRule="auto"/>
            </w:pPr>
            <w:r>
              <w:rPr>
                <w:rFonts w:ascii="Arial" w:hAnsi="Arial"/>
                <w:b w:val="0"/>
                <w:color w:val="000000"/>
                <w:sz w:val="18"/>
              </w:rPr>
              <w:t>Rejected. A user edit would unpredictably change instruction hierarchy.</w:t>
            </w:r>
          </w:p>
        </w:tc>
      </w:tr>
      <w:tr>
        <w:trPr>
          <w:cantSplit/>
        </w:trPr>
        <w:tc>
          <w:tcPr>
            <w:tcW w:type="dxa" w:w="2648"/>
            <w:vAlign w:val="center"/>
            <w:shd w:val="clear" w:fill="FFFFFF"/>
          </w:tcPr>
          <w:p>
            <w:pPr>
              <w:spacing w:before="0" w:after="0" w:line="259" w:lineRule="auto"/>
            </w:pPr>
            <w:r>
              <w:rPr>
                <w:rFonts w:ascii="Arial" w:hAnsi="Arial"/>
                <w:b w:val="0"/>
                <w:color w:val="000000"/>
                <w:sz w:val="18"/>
              </w:rPr>
              <w:t>Explicit profile metadata</w:t>
            </w:r>
          </w:p>
        </w:tc>
        <w:tc>
          <w:tcPr>
            <w:tcW w:type="dxa" w:w="6568"/>
            <w:vAlign w:val="center"/>
            <w:shd w:val="clear" w:fill="FFFFFF"/>
          </w:tcPr>
          <w:p>
            <w:pPr>
              <w:spacing w:before="0" w:after="0" w:line="259" w:lineRule="auto"/>
            </w:pPr>
            <w:r>
              <w:rPr>
                <w:rFonts w:ascii="Arial" w:hAnsi="Arial"/>
                <w:b w:val="0"/>
                <w:color w:val="000000"/>
                <w:sz w:val="18"/>
              </w:rPr>
              <w:t>Recommended, Architecture Change Required. Stable across save, load, remix and overrides.</w:t>
            </w:r>
          </w:p>
        </w:tc>
      </w:tr>
    </w:tbl>
    <w:p>
      <w:pPr>
        <w:widowControl/>
        <w:spacing w:before="120"/>
      </w:pPr>
      <w:r>
        <w:rPr>
          <w:rFonts w:ascii="Arial" w:hAnsi="Arial"/>
          <w:color w:val="000000"/>
        </w:rPr>
        <w:t>Recommended change: Add templateProfileId inside ProductPromptConfig as compiler metadata, not a creative field. Retain existing compilerVersion on SavedConfiguration and immutable versioned profile registry.</w:t>
      </w:r>
    </w:p>
    <w:p>
      <w:pPr>
        <w:widowControl/>
      </w:pPr>
      <w:r>
        <w:rPr>
          <w:rFonts w:ascii="Arial" w:hAnsi="Arial"/>
          <w:color w:val="000000"/>
        </w:rPr>
        <w:t>Migration: Existing product records without identity use an explicit neutral migration after documented review; preserve generatedPrompt/editedPrompt and old compilerVersion. Unknown versions/profile IDs block regeneration until migration is selected.</w:t>
      </w:r>
    </w:p>
    <w:p>
      <w:pPr>
        <w:widowControl/>
      </w:pPr>
      <w:r>
        <w:rPr>
          <w:rFonts w:ascii="Arial" w:hAnsi="Arial"/>
          <w:color w:val="000000"/>
        </w:rPr>
        <w:t>Override/regeneration: edits replace the active value; custom text does not append a suggested value. Clearing an optional field omits its clause. Editing does not change the profile. Explicit preset/profile selection is the only profile switch. Keep editedPrompt separate. Regenerate asks before overwriting an existing edit; cancellation preserves both configuration and edited text. Compiler cannot itself show a dialog.</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383"/>
        <w:gridCol w:w="6833"/>
      </w:tblGrid>
      <w:tr>
        <w:trPr>
          <w:tblHeader w:val="1"/>
          <w:cantSplit/>
        </w:trPr>
        <w:tc>
          <w:tcPr>
            <w:tcW w:type="dxa" w:w="2383"/>
            <w:vAlign w:val="center"/>
            <w:shd w:val="clear" w:fill="1F4E79"/>
          </w:tcPr>
          <w:p>
            <w:pPr>
              <w:spacing w:before="0" w:after="0" w:line="259" w:lineRule="auto"/>
            </w:pPr>
            <w:r>
              <w:rPr>
                <w:rFonts w:ascii="Arial" w:hAnsi="Arial"/>
                <w:b/>
                <w:color w:val="FFFFFF"/>
                <w:sz w:val="18"/>
              </w:rPr>
              <w:t>Proposal</w:t>
            </w:r>
          </w:p>
        </w:tc>
        <w:tc>
          <w:tcPr>
            <w:tcW w:type="dxa" w:w="6833"/>
            <w:vAlign w:val="center"/>
            <w:shd w:val="clear" w:fill="1F4E79"/>
          </w:tcPr>
          <w:p>
            <w:pPr>
              <w:spacing w:before="0" w:after="0" w:line="259" w:lineRule="auto"/>
            </w:pPr>
            <w:r>
              <w:rPr>
                <w:rFonts w:ascii="Arial" w:hAnsi="Arial"/>
                <w:b/>
                <w:color w:val="FFFFFF"/>
                <w:sz w:val="18"/>
              </w:rPr>
              <w:t>Classification and affected contract</w:t>
            </w:r>
          </w:p>
        </w:tc>
      </w:tr>
      <w:tr>
        <w:trPr>
          <w:cantSplit/>
        </w:trPr>
        <w:tc>
          <w:tcPr>
            <w:tcW w:type="dxa" w:w="2383"/>
            <w:vAlign w:val="center"/>
            <w:shd w:val="clear" w:fill="FFFFFF"/>
          </w:tcPr>
          <w:p>
            <w:pPr>
              <w:spacing w:before="0" w:after="0" w:line="259" w:lineRule="auto"/>
            </w:pPr>
            <w:r>
              <w:rPr>
                <w:rFonts w:ascii="Arial" w:hAnsi="Arial"/>
                <w:b w:val="0"/>
                <w:color w:val="000000"/>
                <w:sz w:val="18"/>
              </w:rPr>
              <w:t>Workflow identity</w:t>
            </w:r>
          </w:p>
        </w:tc>
        <w:tc>
          <w:tcPr>
            <w:tcW w:type="dxa" w:w="6833"/>
            <w:vAlign w:val="center"/>
            <w:shd w:val="clear" w:fill="FFFFFF"/>
          </w:tcPr>
          <w:p>
            <w:pPr>
              <w:spacing w:before="0" w:after="0" w:line="259" w:lineRule="auto"/>
            </w:pPr>
            <w:r>
              <w:rPr>
                <w:rFonts w:ascii="Arial" w:hAnsi="Arial"/>
                <w:b w:val="0"/>
                <w:color w:val="000000"/>
                <w:sz w:val="18"/>
              </w:rPr>
              <w:t>Compatible</w:t>
              <w:br/>
              <w:t>P03 WorkflowId</w:t>
              <w:br/>
              <w:t>Use product, not a new runtime enum DISC-01.</w:t>
            </w:r>
          </w:p>
        </w:tc>
      </w:tr>
      <w:tr>
        <w:trPr>
          <w:cantSplit/>
        </w:trPr>
        <w:tc>
          <w:tcPr>
            <w:tcW w:type="dxa" w:w="2383"/>
            <w:vAlign w:val="center"/>
            <w:shd w:val="clear" w:fill="F3F6FA"/>
          </w:tcPr>
          <w:p>
            <w:pPr>
              <w:spacing w:before="0" w:after="0" w:line="259" w:lineRule="auto"/>
            </w:pPr>
            <w:r>
              <w:rPr>
                <w:rFonts w:ascii="Arial" w:hAnsi="Arial"/>
                <w:b w:val="0"/>
                <w:color w:val="000000"/>
                <w:sz w:val="18"/>
              </w:rPr>
              <w:t>Native controls and suggested custom values</w:t>
            </w:r>
          </w:p>
        </w:tc>
        <w:tc>
          <w:tcPr>
            <w:tcW w:type="dxa" w:w="6833"/>
            <w:vAlign w:val="center"/>
            <w:shd w:val="clear" w:fill="F3F6FA"/>
          </w:tcPr>
          <w:p>
            <w:pPr>
              <w:spacing w:before="0" w:after="0" w:line="259" w:lineRule="auto"/>
            </w:pPr>
            <w:r>
              <w:rPr>
                <w:rFonts w:ascii="Arial" w:hAnsi="Arial"/>
                <w:b w:val="0"/>
                <w:color w:val="000000"/>
                <w:sz w:val="18"/>
              </w:rPr>
              <w:t>Compatible with Adjustments</w:t>
              <w:br/>
              <w:t>P03 FieldDefinition, P04 native-control ADR</w:t>
              <w:br/>
              <w:t>Native select plus one text input for a custom suggested value; one active value only. No sliders, upload, masks or visual editor.</w:t>
            </w:r>
          </w:p>
        </w:tc>
      </w:tr>
      <w:tr>
        <w:trPr>
          <w:cantSplit/>
        </w:trPr>
        <w:tc>
          <w:tcPr>
            <w:tcW w:type="dxa" w:w="2383"/>
            <w:vAlign w:val="center"/>
            <w:shd w:val="clear" w:fill="FFFFFF"/>
          </w:tcPr>
          <w:p>
            <w:pPr>
              <w:spacing w:before="0" w:after="0" w:line="259" w:lineRule="auto"/>
            </w:pPr>
            <w:r>
              <w:rPr>
                <w:rFonts w:ascii="Arial" w:hAnsi="Arial"/>
                <w:b w:val="0"/>
                <w:color w:val="000000"/>
                <w:sz w:val="18"/>
              </w:rPr>
              <w:t>Thirty proposed Product fields</w:t>
            </w:r>
          </w:p>
        </w:tc>
        <w:tc>
          <w:tcPr>
            <w:tcW w:type="dxa" w:w="6833"/>
            <w:vAlign w:val="center"/>
            <w:shd w:val="clear" w:fill="FFFFFF"/>
          </w:tcPr>
          <w:p>
            <w:pPr>
              <w:spacing w:before="0" w:after="0" w:line="259" w:lineRule="auto"/>
            </w:pPr>
            <w:r>
              <w:rPr>
                <w:rFonts w:ascii="Arial" w:hAnsi="Arial"/>
                <w:b w:val="0"/>
                <w:color w:val="000000"/>
                <w:sz w:val="18"/>
              </w:rPr>
              <w:t>Compatible with Adjustments</w:t>
              <w:br/>
              <w:t>P03 ProductPromptConfig, P02 Product workflow field requirements</w:t>
              <w:br/>
              <w:t>Approve expanded field schema and use existing named state update/validation patterns. Do not assume the current fields already exist.</w:t>
            </w:r>
          </w:p>
        </w:tc>
      </w:tr>
      <w:tr>
        <w:trPr>
          <w:cantSplit/>
        </w:trPr>
        <w:tc>
          <w:tcPr>
            <w:tcW w:type="dxa" w:w="2383"/>
            <w:vAlign w:val="center"/>
            <w:shd w:val="clear" w:fill="F3F6FA"/>
          </w:tcPr>
          <w:p>
            <w:pPr>
              <w:spacing w:before="0" w:after="0" w:line="259" w:lineRule="auto"/>
            </w:pPr>
            <w:r>
              <w:rPr>
                <w:rFonts w:ascii="Arial" w:hAnsi="Arial"/>
                <w:b w:val="0"/>
                <w:color w:val="000000"/>
                <w:sz w:val="18"/>
              </w:rPr>
              <w:t>Ten research presets versus four MVP built-ins</w:t>
            </w:r>
          </w:p>
        </w:tc>
        <w:tc>
          <w:tcPr>
            <w:tcW w:type="dxa" w:w="6833"/>
            <w:vAlign w:val="center"/>
            <w:shd w:val="clear" w:fill="F3F6FA"/>
          </w:tcPr>
          <w:p>
            <w:pPr>
              <w:spacing w:before="0" w:after="0" w:line="259" w:lineRule="auto"/>
            </w:pPr>
            <w:r>
              <w:rPr>
                <w:rFonts w:ascii="Arial" w:hAnsi="Arial"/>
                <w:b w:val="0"/>
                <w:color w:val="000000"/>
                <w:sz w:val="18"/>
              </w:rPr>
              <w:t>Architecture Change Required</w:t>
              <w:br/>
              <w:t>P02 FR-018</w:t>
              <w:br/>
              <w:t>Keep all ten in research. Owner must choose a separately approved release count or a four-preset MVP subset.</w:t>
            </w:r>
          </w:p>
        </w:tc>
      </w:tr>
      <w:tr>
        <w:trPr>
          <w:cantSplit/>
        </w:trPr>
        <w:tc>
          <w:tcPr>
            <w:tcW w:type="dxa" w:w="2383"/>
            <w:vAlign w:val="center"/>
            <w:shd w:val="clear" w:fill="FFFFFF"/>
          </w:tcPr>
          <w:p>
            <w:pPr>
              <w:spacing w:before="0" w:after="0" w:line="259" w:lineRule="auto"/>
            </w:pPr>
            <w:r>
              <w:rPr>
                <w:rFonts w:ascii="Arial" w:hAnsi="Arial"/>
                <w:b w:val="0"/>
                <w:color w:val="000000"/>
                <w:sz w:val="18"/>
              </w:rPr>
              <w:t>Stable template profile metadata</w:t>
            </w:r>
          </w:p>
        </w:tc>
        <w:tc>
          <w:tcPr>
            <w:tcW w:type="dxa" w:w="6833"/>
            <w:vAlign w:val="center"/>
            <w:shd w:val="clear" w:fill="FFFFFF"/>
          </w:tcPr>
          <w:p>
            <w:pPr>
              <w:spacing w:before="0" w:after="0" w:line="259" w:lineRule="auto"/>
            </w:pPr>
            <w:r>
              <w:rPr>
                <w:rFonts w:ascii="Arial" w:hAnsi="Arial"/>
                <w:b w:val="0"/>
                <w:color w:val="000000"/>
                <w:sz w:val="18"/>
              </w:rPr>
              <w:t>Architecture Change Required</w:t>
              <w:br/>
              <w:t>P03 ProductPromptConfig and SavedConfiguration schemaVersion, P04 pure compiler and persistence</w:t>
              <w:br/>
              <w:t>Approve proposed templateProfileId metadata and explicit migration before site implementation.</w:t>
            </w:r>
          </w:p>
        </w:tc>
      </w:tr>
      <w:tr>
        <w:trPr>
          <w:cantSplit/>
        </w:trPr>
        <w:tc>
          <w:tcPr>
            <w:tcW w:type="dxa" w:w="2383"/>
            <w:vAlign w:val="center"/>
            <w:shd w:val="clear" w:fill="F3F6FA"/>
          </w:tcPr>
          <w:p>
            <w:pPr>
              <w:spacing w:before="0" w:after="0" w:line="259" w:lineRule="auto"/>
            </w:pPr>
            <w:r>
              <w:rPr>
                <w:rFonts w:ascii="Arial" w:hAnsi="Arial"/>
                <w:b w:val="0"/>
                <w:color w:val="000000"/>
                <w:sz w:val="18"/>
              </w:rPr>
              <w:t>Deterministic compiler</w:t>
            </w:r>
          </w:p>
        </w:tc>
        <w:tc>
          <w:tcPr>
            <w:tcW w:type="dxa" w:w="6833"/>
            <w:vAlign w:val="center"/>
            <w:shd w:val="clear" w:fill="F3F6FA"/>
          </w:tcPr>
          <w:p>
            <w:pPr>
              <w:spacing w:before="0" w:after="0" w:line="259" w:lineRule="auto"/>
            </w:pPr>
            <w:r>
              <w:rPr>
                <w:rFonts w:ascii="Arial" w:hAnsi="Arial"/>
                <w:b w:val="0"/>
                <w:color w:val="000000"/>
                <w:sz w:val="18"/>
              </w:rPr>
              <w:t>Compatible</w:t>
              <w:br/>
              <w:t>P04 pure compiler ADR, P03 compilerVersion</w:t>
              <w:br/>
              <w:t>Use native declarative mappings; no external runtime API; Balanced mode only.</w:t>
            </w:r>
          </w:p>
        </w:tc>
      </w:tr>
      <w:tr>
        <w:trPr>
          <w:cantSplit/>
        </w:trPr>
        <w:tc>
          <w:tcPr>
            <w:tcW w:type="dxa" w:w="2383"/>
            <w:vAlign w:val="center"/>
            <w:shd w:val="clear" w:fill="FFFFFF"/>
          </w:tcPr>
          <w:p>
            <w:pPr>
              <w:spacing w:before="0" w:after="0" w:line="259" w:lineRule="auto"/>
            </w:pPr>
            <w:r>
              <w:rPr>
                <w:rFonts w:ascii="Arial" w:hAnsi="Arial"/>
                <w:b w:val="0"/>
                <w:color w:val="000000"/>
                <w:sz w:val="18"/>
              </w:rPr>
              <w:t>Save, load, remix and edited text</w:t>
            </w:r>
          </w:p>
        </w:tc>
        <w:tc>
          <w:tcPr>
            <w:tcW w:type="dxa" w:w="6833"/>
            <w:vAlign w:val="center"/>
            <w:shd w:val="clear" w:fill="FFFFFF"/>
          </w:tcPr>
          <w:p>
            <w:pPr>
              <w:spacing w:before="0" w:after="0" w:line="259" w:lineRule="auto"/>
            </w:pPr>
            <w:r>
              <w:rPr>
                <w:rFonts w:ascii="Arial" w:hAnsi="Arial"/>
                <w:b w:val="0"/>
                <w:color w:val="000000"/>
                <w:sz w:val="18"/>
              </w:rPr>
              <w:t>Compatible with Adjustments</w:t>
              <w:br/>
              <w:t>P03 SavedConfiguration, P04 SavedConfigurationStore</w:t>
              <w:br/>
              <w:t>Preserve mold identity through existing async store interface; retain source provenance separately; validate before save; keep editor on errors.</w:t>
            </w:r>
          </w:p>
        </w:tc>
      </w:tr>
      <w:tr>
        <w:trPr>
          <w:cantSplit/>
        </w:trPr>
        <w:tc>
          <w:tcPr>
            <w:tcW w:type="dxa" w:w="2383"/>
            <w:vAlign w:val="center"/>
            <w:shd w:val="clear" w:fill="F3F6FA"/>
          </w:tcPr>
          <w:p>
            <w:pPr>
              <w:spacing w:before="0" w:after="0" w:line="259" w:lineRule="auto"/>
            </w:pPr>
            <w:r>
              <w:rPr>
                <w:rFonts w:ascii="Arial" w:hAnsi="Arial"/>
                <w:b w:val="0"/>
                <w:color w:val="000000"/>
                <w:sz w:val="18"/>
              </w:rPr>
              <w:t>Aspect ratio</w:t>
            </w:r>
          </w:p>
        </w:tc>
        <w:tc>
          <w:tcPr>
            <w:tcW w:type="dxa" w:w="6833"/>
            <w:vAlign w:val="center"/>
            <w:shd w:val="clear" w:fill="F3F6FA"/>
          </w:tcPr>
          <w:p>
            <w:pPr>
              <w:spacing w:before="0" w:after="0" w:line="259" w:lineRule="auto"/>
            </w:pPr>
            <w:r>
              <w:rPr>
                <w:rFonts w:ascii="Arial" w:hAnsi="Arial"/>
                <w:b w:val="0"/>
                <w:color w:val="000000"/>
                <w:sz w:val="18"/>
              </w:rPr>
              <w:t>Compatible</w:t>
              <w:br/>
              <w:t>P03 config string field, P04 text output</w:t>
              <w:br/>
              <w:t>Prompt composition intent only. No claim that dropdown sets image dimensions in an external generator.</w:t>
            </w:r>
          </w:p>
        </w:tc>
      </w:tr>
      <w:tr>
        <w:trPr>
          <w:cantSplit/>
        </w:trPr>
        <w:tc>
          <w:tcPr>
            <w:tcW w:type="dxa" w:w="2383"/>
            <w:vAlign w:val="center"/>
            <w:shd w:val="clear" w:fill="FFFFFF"/>
          </w:tcPr>
          <w:p>
            <w:pPr>
              <w:spacing w:before="0" w:after="0" w:line="259" w:lineRule="auto"/>
            </w:pPr>
            <w:r>
              <w:rPr>
                <w:rFonts w:ascii="Arial" w:hAnsi="Arial"/>
                <w:b w:val="0"/>
                <w:color w:val="000000"/>
                <w:sz w:val="18"/>
              </w:rPr>
              <w:t>External reference mode</w:t>
            </w:r>
          </w:p>
        </w:tc>
        <w:tc>
          <w:tcPr>
            <w:tcW w:type="dxa" w:w="6833"/>
            <w:vAlign w:val="center"/>
            <w:shd w:val="clear" w:fill="FFFFFF"/>
          </w:tcPr>
          <w:p>
            <w:pPr>
              <w:spacing w:before="0" w:after="0" w:line="259" w:lineRule="auto"/>
            </w:pPr>
            <w:r>
              <w:rPr>
                <w:rFonts w:ascii="Arial" w:hAnsi="Arial"/>
                <w:b w:val="0"/>
                <w:color w:val="000000"/>
                <w:sz w:val="18"/>
              </w:rPr>
              <w:t>Compatible</w:t>
              <w:br/>
              <w:t>P04 no external API MVP</w:t>
              <w:br/>
              <w:t>Reference notes only, attached outside site. No upload or analysis inferred.</w:t>
            </w:r>
          </w:p>
        </w:tc>
      </w:tr>
    </w:tbl>
    <w:p>
      <w:pPr>
        <w:pStyle w:val="Heading1"/>
        <w:spacing w:before="120"/>
      </w:pPr>
      <w:r>
        <w:rPr>
          <w:rFonts w:ascii="Arial" w:hAnsi="Arial"/>
          <w:color w:val="000000"/>
        </w:rPr>
        <w:t>Validation and conflicts structural and channel</w:t>
      </w:r>
    </w:p>
    <w:p>
      <w:pPr>
        <w:widowControl/>
      </w:pPr>
      <w:r>
        <w:rPr>
          <w:rFonts w:ascii="Arial" w:hAnsi="Arial"/>
          <w:color w:val="000000"/>
        </w:rPr>
        <w:t>Errors block Generate while preserving inputs. Warnings compile without rewriting values. Resolve an issue by editing the named fields to express a coherent intent or clearing an optional field. Required fields cannot be cleared to bypass errors.</w:t>
      </w:r>
    </w:p>
    <w:p>
      <w:pPr>
        <w:pStyle w:val="Heading2"/>
      </w:pPr>
      <w:r>
        <w:rPr>
          <w:rFonts w:ascii="Arial" w:hAnsi="Arial"/>
          <w:color w:val="000000"/>
        </w:rPr>
        <w:t>V01 ERROR</w:t>
      </w:r>
    </w:p>
    <w:p>
      <w:pPr>
        <w:widowControl/>
      </w:pPr>
      <w:r>
        <w:rPr>
          <w:rFonts w:ascii="Arial" w:hAnsi="Arial"/>
          <w:color w:val="000000"/>
        </w:rPr>
        <w:t>Fields: product-description, use-case. Supply product identity and a use case.</w:t>
      </w:r>
    </w:p>
    <w:p>
      <w:pPr>
        <w:pStyle w:val="Prompt"/>
        <w:widowControl/>
      </w:pPr>
      <w:r>
        <w:rPr>
          <w:rFonts w:ascii="Arial" w:hAnsi="Arial"/>
          <w:color w:val="000000"/>
        </w:rPr>
        <w:t>Trigger: {"op": "requiredNonBlank"}.</w:t>
      </w:r>
    </w:p>
    <w:p>
      <w:pPr>
        <w:pStyle w:val="Prompt"/>
        <w:widowControl/>
      </w:pPr>
      <w:r>
        <w:rPr>
          <w:rFonts w:ascii="Arial" w:hAnsi="Arial"/>
          <w:color w:val="000000"/>
        </w:rPr>
        <w:t>Evidence: P02, S01. Fixture: F-REQUIRED; non-match: F-NONMATCH-V01.</w:t>
      </w:r>
    </w:p>
    <w:p>
      <w:pPr>
        <w:pStyle w:val="Heading2"/>
      </w:pPr>
      <w:r>
        <w:rPr>
          <w:rFonts w:ascii="Arial" w:hAnsi="Arial"/>
          <w:color w:val="000000"/>
        </w:rPr>
        <w:t>V02 ERROR</w:t>
      </w:r>
    </w:p>
    <w:p>
      <w:pPr>
        <w:widowControl/>
      </w:pPr>
      <w:r>
        <w:rPr>
          <w:rFonts w:ascii="Arial" w:hAnsi="Arial"/>
          <w:color w:val="000000"/>
        </w:rPr>
        <w:t>Fields: all thirty known configuration fields. Reject unknown fields, non-string values, invalid fixed-choice values, control characters and over-limit input.</w:t>
      </w:r>
    </w:p>
    <w:p>
      <w:pPr>
        <w:pStyle w:val="Prompt"/>
        <w:widowControl/>
      </w:pPr>
      <w:r>
        <w:rPr>
          <w:rFonts w:ascii="Arial" w:hAnsi="Arial"/>
          <w:color w:val="000000"/>
        </w:rPr>
        <w:t>Trigger: {"op": "contractShape"}.</w:t>
      </w:r>
    </w:p>
    <w:p>
      <w:pPr>
        <w:pStyle w:val="Prompt"/>
        <w:widowControl/>
      </w:pPr>
      <w:r>
        <w:rPr>
          <w:rFonts w:ascii="Arial" w:hAnsi="Arial"/>
          <w:color w:val="000000"/>
        </w:rPr>
        <w:t>Evidence: P03, P04. Fixture: F-BAD structural cases; non-match: F-NONMATCH-V02.</w:t>
      </w:r>
    </w:p>
    <w:p>
      <w:pPr>
        <w:pStyle w:val="Heading2"/>
      </w:pPr>
      <w:r>
        <w:rPr>
          <w:rFonts w:ascii="Arial" w:hAnsi="Arial"/>
          <w:color w:val="000000"/>
        </w:rPr>
        <w:t>V03 ERROR</w:t>
      </w:r>
    </w:p>
    <w:p>
      <w:pPr>
        <w:widowControl/>
      </w:pPr>
      <w:r>
        <w:rPr>
          <w:rFonts w:ascii="Arial" w:hAnsi="Arial"/>
          <w:color w:val="000000"/>
        </w:rPr>
        <w:t>Fields: reference-mode, reference-notes. Explain the externally attached reference role.</w:t>
      </w:r>
    </w:p>
    <w:p>
      <w:pPr>
        <w:pStyle w:val="Prompt"/>
        <w:widowControl/>
      </w:pPr>
      <w:r>
        <w:rPr>
          <w:rFonts w:ascii="Arial" w:hAnsi="Arial"/>
          <w:color w:val="000000"/>
        </w:rPr>
        <w:t>Trigger: {"all": [{"equals": ["reference-mode", "External product reference"]}, {"blank": "reference-notes"}]}.</w:t>
      </w:r>
    </w:p>
    <w:p>
      <w:pPr>
        <w:pStyle w:val="Prompt"/>
        <w:widowControl/>
      </w:pPr>
      <w:r>
        <w:rPr>
          <w:rFonts w:ascii="Arial" w:hAnsi="Arial"/>
          <w:color w:val="000000"/>
        </w:rPr>
        <w:t>Evidence: S03, W11. Fixture: F-V03; non-match: F-NONMATCH-V03.</w:t>
      </w:r>
    </w:p>
    <w:p>
      <w:pPr>
        <w:pStyle w:val="Heading2"/>
      </w:pPr>
      <w:r>
        <w:rPr>
          <w:rFonts w:ascii="Arial" w:hAnsi="Arial"/>
          <w:color w:val="000000"/>
        </w:rPr>
        <w:t>V04 ERROR</w:t>
      </w:r>
    </w:p>
    <w:p>
      <w:pPr>
        <w:widowControl/>
      </w:pPr>
      <w:r>
        <w:rPr>
          <w:rFonts w:ascii="Arial" w:hAnsi="Arial"/>
          <w:color w:val="000000"/>
        </w:rPr>
        <w:t>Fields: copy-treatment, exact-copy. Supply approved exact copy before requesting rendered text.</w:t>
      </w:r>
    </w:p>
    <w:p>
      <w:pPr>
        <w:pStyle w:val="Prompt"/>
        <w:widowControl/>
      </w:pPr>
      <w:r>
        <w:rPr>
          <w:rFonts w:ascii="Arial" w:hAnsi="Arial"/>
          <w:color w:val="000000"/>
        </w:rPr>
        <w:t>Trigger: {"all": [{"equals": ["copy-treatment", "Render supplied copy"]}, {"blank": "exact-copy"}]}.</w:t>
      </w:r>
    </w:p>
    <w:p>
      <w:pPr>
        <w:pStyle w:val="Prompt"/>
        <w:widowControl/>
      </w:pPr>
      <w:r>
        <w:rPr>
          <w:rFonts w:ascii="Arial" w:hAnsi="Arial"/>
          <w:color w:val="000000"/>
        </w:rPr>
        <w:t>Evidence: S01, W05. Fixture: F-V04; non-match: F-NONMATCH-V04.</w:t>
      </w:r>
    </w:p>
    <w:p>
      <w:pPr>
        <w:pStyle w:val="Heading2"/>
      </w:pPr>
      <w:r>
        <w:rPr>
          <w:rFonts w:ascii="Arial" w:hAnsi="Arial"/>
          <w:color w:val="000000"/>
        </w:rPr>
        <w:t>V05 ERROR</w:t>
      </w:r>
    </w:p>
    <w:p>
      <w:pPr>
        <w:widowControl/>
      </w:pPr>
      <w:r>
        <w:rPr>
          <w:rFonts w:ascii="Arial" w:hAnsi="Arial"/>
          <w:color w:val="000000"/>
        </w:rPr>
        <w:t>Fields: copy-treatment, exact-copy. Exact copy conflicts with No added copy. Change policy or clear this field; physical label text belongs in Preserve details.</w:t>
      </w:r>
    </w:p>
    <w:p>
      <w:pPr>
        <w:pStyle w:val="Prompt"/>
        <w:widowControl/>
      </w:pPr>
      <w:r>
        <w:rPr>
          <w:rFonts w:ascii="Arial" w:hAnsi="Arial"/>
          <w:color w:val="000000"/>
        </w:rPr>
        <w:t>Trigger: {"all": [{"equals": ["copy-treatment", "No added copy"]}, {"nonBlank": "exact-copy"}]}.</w:t>
      </w:r>
    </w:p>
    <w:p>
      <w:pPr>
        <w:pStyle w:val="Prompt"/>
        <w:widowControl/>
      </w:pPr>
      <w:r>
        <w:rPr>
          <w:rFonts w:ascii="Arial" w:hAnsi="Arial"/>
          <w:color w:val="000000"/>
        </w:rPr>
        <w:t>Evidence: W02, S01. Fixture: F-V05; non-match: F-NONMATCH-V05.</w:t>
      </w:r>
    </w:p>
    <w:p>
      <w:pPr>
        <w:pStyle w:val="Heading2"/>
      </w:pPr>
      <w:r>
        <w:rPr>
          <w:rFonts w:ascii="Arial" w:hAnsi="Arial"/>
          <w:color w:val="000000"/>
        </w:rPr>
        <w:t>V06 ERROR</w:t>
      </w:r>
    </w:p>
    <w:p>
      <w:pPr>
        <w:widowControl/>
      </w:pPr>
      <w:r>
        <w:rPr>
          <w:rFonts w:ascii="Arial" w:hAnsi="Arial"/>
          <w:color w:val="000000"/>
        </w:rPr>
        <w:t>Fields: use-case, copy-treatment. Added promotional copy conflicts with primary-image policy. Physical product labels are distinct.</w:t>
      </w:r>
    </w:p>
    <w:p>
      <w:pPr>
        <w:pStyle w:val="Prompt"/>
        <w:widowControl/>
      </w:pPr>
      <w:r>
        <w:rPr>
          <w:rFonts w:ascii="Arial" w:hAnsi="Arial"/>
          <w:color w:val="000000"/>
        </w:rPr>
        <w:t>Trigger: {"all": [{"equals": ["use-case", "Google Merchant Center primary listing"]}, {"equals": ["copy-treatment", "Render supplied copy"]}]}.</w:t>
      </w:r>
    </w:p>
    <w:p>
      <w:pPr>
        <w:pStyle w:val="Prompt"/>
        <w:widowControl/>
      </w:pPr>
      <w:r>
        <w:rPr>
          <w:rFonts w:ascii="Arial" w:hAnsi="Arial"/>
          <w:color w:val="000000"/>
        </w:rPr>
        <w:t>Evidence: W02. Fixture: F-V06; non-match: F-NONMATCH-V06.</w:t>
      </w:r>
    </w:p>
    <w:p>
      <w:pPr>
        <w:pStyle w:val="Heading2"/>
      </w:pPr>
      <w:r>
        <w:rPr>
          <w:rFonts w:ascii="Arial" w:hAnsi="Arial"/>
          <w:color w:val="000000"/>
        </w:rPr>
        <w:t>V07 WARNING</w:t>
      </w:r>
    </w:p>
    <w:p>
      <w:pPr>
        <w:widowControl/>
      </w:pPr>
      <w:r>
        <w:rPr>
          <w:rFonts w:ascii="Arial" w:hAnsi="Arial"/>
          <w:color w:val="000000"/>
        </w:rPr>
        <w:t>Fields: shot-size, detail-target. Select the supplied feature to inspect; otherwise the model chooses the detail.</w:t>
      </w:r>
    </w:p>
    <w:p>
      <w:pPr>
        <w:pStyle w:val="Prompt"/>
        <w:widowControl/>
      </w:pPr>
      <w:r>
        <w:rPr>
          <w:rFonts w:ascii="Arial" w:hAnsi="Arial"/>
          <w:color w:val="000000"/>
        </w:rPr>
        <w:t>Trigger: {"all": [{"oneOf": ["shot-size", ["Tight detail crop", "Macro detail view"]]}, {"blank": "detail-target"}]}.</w:t>
      </w:r>
    </w:p>
    <w:p>
      <w:pPr>
        <w:pStyle w:val="Prompt"/>
        <w:widowControl/>
      </w:pPr>
      <w:r>
        <w:rPr>
          <w:rFonts w:ascii="Arial" w:hAnsi="Arial"/>
          <w:color w:val="000000"/>
        </w:rPr>
        <w:t>Evidence: W15, S01. Fixture: F-V07; non-match: F-NONMATCH-V07.</w:t>
      </w:r>
    </w:p>
    <w:p>
      <w:pPr>
        <w:widowControl/>
      </w:pPr>
      <w:r>
        <w:rPr>
          <w:rFonts w:ascii="Arial" w:hAnsi="Arial"/>
          <w:color w:val="000000"/>
        </w:rPr>
        <w:t>False positives: exact curated values only for creative matching. Custom semantic combinations are not classified by guessing. Warnings never rewrite or block unconventional intent. These checks do not validate the generated image.</w:t>
      </w:r>
    </w:p>
    <w:p>
      <w:pPr>
        <w:pStyle w:val="Heading1"/>
      </w:pPr>
      <w:r>
        <w:rPr>
          <w:rFonts w:ascii="Arial" w:hAnsi="Arial"/>
          <w:color w:val="000000"/>
        </w:rPr>
        <w:t>Validation and conflicts creative intent</w:t>
      </w:r>
    </w:p>
    <w:p>
      <w:pPr>
        <w:widowControl/>
      </w:pPr>
      <w:r>
        <w:rPr>
          <w:rFonts w:ascii="Arial" w:hAnsi="Arial"/>
          <w:color w:val="000000"/>
        </w:rPr>
        <w:t>Errors block Generate while preserving inputs. Warnings compile without rewriting values. Resolve an issue by editing the named fields to express a coherent intent or clearing an optional field. Required fields cannot be cleared to bypass errors.</w:t>
      </w:r>
    </w:p>
    <w:p>
      <w:pPr>
        <w:pStyle w:val="Heading2"/>
      </w:pPr>
      <w:r>
        <w:rPr>
          <w:rFonts w:ascii="Arial" w:hAnsi="Arial"/>
          <w:color w:val="000000"/>
        </w:rPr>
        <w:t>V08 WARNING</w:t>
      </w:r>
    </w:p>
    <w:p>
      <w:pPr>
        <w:widowControl/>
      </w:pPr>
      <w:r>
        <w:rPr>
          <w:rFonts w:ascii="Arial" w:hAnsi="Arial"/>
          <w:color w:val="000000"/>
        </w:rPr>
        <w:t>Fields: product-arrangement, camera-angle. Overhead flat-lay arrangement and the selected oblique viewpoint may conflict. Custom viewpoints require human review.</w:t>
      </w:r>
    </w:p>
    <w:p>
      <w:pPr>
        <w:pStyle w:val="Prompt"/>
        <w:widowControl/>
      </w:pPr>
      <w:r>
        <w:rPr>
          <w:rFonts w:ascii="Arial" w:hAnsi="Arial"/>
          <w:color w:val="000000"/>
        </w:rPr>
        <w:t>Trigger: {"all": [{"equals": ["product-arrangement", "Overhead flat lay arrangement"]}, {"oneOf": ["camera-angle", ["Straight-on at product level", "Three-quarter view at product level", "Low angle", "High angle looking down", "Side profile"]]}]}.</w:t>
      </w:r>
    </w:p>
    <w:p>
      <w:pPr>
        <w:pStyle w:val="Prompt"/>
        <w:widowControl/>
      </w:pPr>
      <w:r>
        <w:rPr>
          <w:rFonts w:ascii="Arial" w:hAnsi="Arial"/>
          <w:color w:val="000000"/>
        </w:rPr>
        <w:t>Evidence: W17. Fixture: F-V08; non-match: F-NONMATCH-V08.</w:t>
      </w:r>
    </w:p>
    <w:p>
      <w:pPr>
        <w:pStyle w:val="Heading2"/>
      </w:pPr>
      <w:r>
        <w:rPr>
          <w:rFonts w:ascii="Arial" w:hAnsi="Arial"/>
          <w:color w:val="000000"/>
        </w:rPr>
        <w:t>V09 WARNING</w:t>
      </w:r>
    </w:p>
    <w:p>
      <w:pPr>
        <w:widowControl/>
      </w:pPr>
      <w:r>
        <w:rPr>
          <w:rFonts w:ascii="Arial" w:hAnsi="Arial"/>
          <w:color w:val="000000"/>
        </w:rPr>
        <w:t>Fields: lighting-style, shadow-treatment. A crisp shadow with broad soft illumination needs a deliberate additional light or a revised intent.</w:t>
      </w:r>
    </w:p>
    <w:p>
      <w:pPr>
        <w:pStyle w:val="Prompt"/>
        <w:widowControl/>
      </w:pPr>
      <w:r>
        <w:rPr>
          <w:rFonts w:ascii="Arial" w:hAnsi="Arial"/>
          <w:color w:val="000000"/>
        </w:rPr>
        <w:t>Trigger: {"all": [{"oneOf": ["lighting-style", ["Soft diffused studio key with gentle fill", "Broad high-key illumination"]]}, {"equals": ["shadow-treatment", "Crisp graphic shadow"]}]}.</w:t>
      </w:r>
    </w:p>
    <w:p>
      <w:pPr>
        <w:pStyle w:val="Prompt"/>
        <w:widowControl/>
      </w:pPr>
      <w:r>
        <w:rPr>
          <w:rFonts w:ascii="Arial" w:hAnsi="Arial"/>
          <w:color w:val="000000"/>
        </w:rPr>
        <w:t>Evidence: W16, S02. Fixture: F-V09; non-match: F-NONMATCH-V09.</w:t>
      </w:r>
    </w:p>
    <w:p>
      <w:pPr>
        <w:pStyle w:val="Heading2"/>
      </w:pPr>
      <w:r>
        <w:rPr>
          <w:rFonts w:ascii="Arial" w:hAnsi="Arial"/>
          <w:color w:val="000000"/>
        </w:rPr>
        <w:t>V10 WARNING</w:t>
      </w:r>
    </w:p>
    <w:p>
      <w:pPr>
        <w:widowControl/>
      </w:pPr>
      <w:r>
        <w:rPr>
          <w:rFonts w:ascii="Arial" w:hAnsi="Arial"/>
          <w:color w:val="000000"/>
        </w:rPr>
        <w:t>Fields: composition, copy-space. The chosen copy region overlaps the product region.</w:t>
      </w:r>
    </w:p>
    <w:p>
      <w:pPr>
        <w:pStyle w:val="Prompt"/>
        <w:widowControl/>
      </w:pPr>
      <w:r>
        <w:rPr>
          <w:rFonts w:ascii="Arial" w:hAnsi="Arial"/>
          <w:color w:val="000000"/>
        </w:rPr>
        <w:t>Trigger: {"any": [{"all": [{"equals": ["composition", "Product on the left third"]}, {"equals": ["copy-space", "Uncluttered left third"]}]}, {"all": [{"equals": ["composition", "Product on the right third"]}, {"equals": ["copy-space", "Uncluttered right third"]}]}]}.</w:t>
      </w:r>
    </w:p>
    <w:p>
      <w:pPr>
        <w:pStyle w:val="Prompt"/>
        <w:widowControl/>
      </w:pPr>
      <w:r>
        <w:rPr>
          <w:rFonts w:ascii="Arial" w:hAnsi="Arial"/>
          <w:color w:val="000000"/>
        </w:rPr>
        <w:t>Evidence: S01, W17. Fixture: F-V10; non-match: F-NONMATCH-V10.</w:t>
      </w:r>
    </w:p>
    <w:p>
      <w:pPr>
        <w:pStyle w:val="Heading2"/>
      </w:pPr>
      <w:r>
        <w:rPr>
          <w:rFonts w:ascii="Arial" w:hAnsi="Arial"/>
          <w:color w:val="000000"/>
        </w:rPr>
        <w:t>V11 WARNING</w:t>
      </w:r>
    </w:p>
    <w:p>
      <w:pPr>
        <w:widowControl/>
      </w:pPr>
      <w:r>
        <w:rPr>
          <w:rFonts w:ascii="Arial" w:hAnsi="Arial"/>
          <w:color w:val="000000"/>
        </w:rPr>
        <w:t>Fields: use-case, props. Styling props may imply items not sold. Put included bundle items in Product description and check current channel policy.</w:t>
      </w:r>
    </w:p>
    <w:p>
      <w:pPr>
        <w:pStyle w:val="Prompt"/>
        <w:widowControl/>
      </w:pPr>
      <w:r>
        <w:rPr>
          <w:rFonts w:ascii="Arial" w:hAnsi="Arial"/>
          <w:color w:val="000000"/>
        </w:rPr>
        <w:t>Trigger: {"all": [{"equals": ["use-case", "Google Merchant Center primary listing"]}, {"nonBlank": "props"}]}.</w:t>
      </w:r>
    </w:p>
    <w:p>
      <w:pPr>
        <w:pStyle w:val="Prompt"/>
        <w:widowControl/>
      </w:pPr>
      <w:r>
        <w:rPr>
          <w:rFonts w:ascii="Arial" w:hAnsi="Arial"/>
          <w:color w:val="000000"/>
        </w:rPr>
        <w:t>Evidence: W02. Fixture: F-V11; non-match: F-NONMATCH-V11.</w:t>
      </w:r>
    </w:p>
    <w:p>
      <w:pPr>
        <w:pStyle w:val="Heading2"/>
      </w:pPr>
      <w:r>
        <w:rPr>
          <w:rFonts w:ascii="Arial" w:hAnsi="Arial"/>
          <w:color w:val="000000"/>
        </w:rPr>
        <w:t>V12 WARNING</w:t>
      </w:r>
    </w:p>
    <w:p>
      <w:pPr>
        <w:widowControl/>
      </w:pPr>
      <w:r>
        <w:rPr>
          <w:rFonts w:ascii="Arial" w:hAnsi="Arial"/>
          <w:color w:val="000000"/>
        </w:rPr>
        <w:t>Fields: reference-mode, preserve-details. State which visible product attributes must survive scene changes.</w:t>
      </w:r>
    </w:p>
    <w:p>
      <w:pPr>
        <w:pStyle w:val="Prompt"/>
        <w:widowControl/>
      </w:pPr>
      <w:r>
        <w:rPr>
          <w:rFonts w:ascii="Arial" w:hAnsi="Arial"/>
          <w:color w:val="000000"/>
        </w:rPr>
        <w:t>Trigger: {"all": [{"equals": ["reference-mode", "External product reference"]}, {"blank": "preserve-details"}]}.</w:t>
      </w:r>
    </w:p>
    <w:p>
      <w:pPr>
        <w:pStyle w:val="Prompt"/>
        <w:widowControl/>
      </w:pPr>
      <w:r>
        <w:rPr>
          <w:rFonts w:ascii="Arial" w:hAnsi="Arial"/>
          <w:color w:val="000000"/>
        </w:rPr>
        <w:t>Evidence: S01, W11. Fixture: F-V12; non-match: F-NONMATCH-V12.</w:t>
      </w:r>
    </w:p>
    <w:p>
      <w:pPr>
        <w:pStyle w:val="Heading2"/>
      </w:pPr>
      <w:r>
        <w:rPr>
          <w:rFonts w:ascii="Arial" w:hAnsi="Arial"/>
          <w:color w:val="000000"/>
        </w:rPr>
        <w:t>V13 WARNING</w:t>
      </w:r>
    </w:p>
    <w:p>
      <w:pPr>
        <w:widowControl/>
      </w:pPr>
      <w:r>
        <w:rPr>
          <w:rFonts w:ascii="Arial" w:hAnsi="Arial"/>
          <w:color w:val="000000"/>
        </w:rPr>
        <w:t>Fields: use-case, copy-treatment. A later promotional overlay would need a separate advertising asset, not the primary listing image.</w:t>
      </w:r>
    </w:p>
    <w:p>
      <w:pPr>
        <w:pStyle w:val="Prompt"/>
        <w:widowControl/>
      </w:pPr>
      <w:r>
        <w:rPr>
          <w:rFonts w:ascii="Arial" w:hAnsi="Arial"/>
          <w:color w:val="000000"/>
        </w:rPr>
        <w:t>Trigger: {"all": [{"equals": ["use-case", "Google Merchant Center primary listing"]}, {"equals": ["copy-treatment", "Reserve space for later copy"]}]}.</w:t>
      </w:r>
    </w:p>
    <w:p>
      <w:pPr>
        <w:pStyle w:val="Prompt"/>
        <w:widowControl/>
      </w:pPr>
      <w:r>
        <w:rPr>
          <w:rFonts w:ascii="Arial" w:hAnsi="Arial"/>
          <w:color w:val="000000"/>
        </w:rPr>
        <w:t>Evidence: W02. Fixture: F-V13; non-match: F-NONMATCH-V13.</w:t>
      </w:r>
    </w:p>
    <w:p>
      <w:pPr>
        <w:pStyle w:val="Heading2"/>
      </w:pPr>
      <w:r>
        <w:rPr>
          <w:rFonts w:ascii="Arial" w:hAnsi="Arial"/>
          <w:color w:val="000000"/>
        </w:rPr>
        <w:t>V14 WARNING</w:t>
      </w:r>
    </w:p>
    <w:p>
      <w:pPr>
        <w:widowControl/>
      </w:pPr>
      <w:r>
        <w:rPr>
          <w:rFonts w:ascii="Arial" w:hAnsi="Arial"/>
          <w:color w:val="000000"/>
        </w:rPr>
        <w:t>Fields: scale-cue. Add the relative-size reference or accept that this image will not demonstrate scale reliably.</w:t>
      </w:r>
    </w:p>
    <w:p>
      <w:pPr>
        <w:pStyle w:val="Prompt"/>
        <w:widowControl/>
      </w:pPr>
      <w:r>
        <w:rPr>
          <w:rFonts w:ascii="Arial" w:hAnsi="Arial"/>
          <w:color w:val="000000"/>
        </w:rPr>
        <w:t>Trigger: {"all": [{"profileEquals": "product-p06-mold"}, {"blank": "scale-cue"}]}.</w:t>
      </w:r>
    </w:p>
    <w:p>
      <w:pPr>
        <w:pStyle w:val="Prompt"/>
        <w:widowControl/>
      </w:pPr>
      <w:r>
        <w:rPr>
          <w:rFonts w:ascii="Arial" w:hAnsi="Arial"/>
          <w:color w:val="000000"/>
        </w:rPr>
        <w:t>Evidence: W15. Fixture: F-V14; non-match: F-NONMATCH-V14.</w:t>
      </w:r>
    </w:p>
    <w:p>
      <w:pPr>
        <w:widowControl/>
      </w:pPr>
      <w:r>
        <w:rPr>
          <w:rFonts w:ascii="Arial" w:hAnsi="Arial"/>
          <w:color w:val="000000"/>
        </w:rPr>
        <w:t>False positives: exact curated values only for creative matching. Custom semantic combinations are not classified by guessing. Warnings never rewrite or block unconventional intent. These checks do not validate the generated image.</w:t>
      </w:r>
    </w:p>
    <w:p>
      <w:pPr>
        <w:pStyle w:val="Heading1"/>
      </w:pPr>
      <w:r>
        <w:rPr>
          <w:rFonts w:ascii="Arial" w:hAnsi="Arial"/>
          <w:color w:val="000000"/>
        </w:rPr>
        <w:t>Configuration coverage and evaluation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3919"/>
        <w:gridCol w:w="2490"/>
        <w:gridCol w:w="2807"/>
      </w:tblGrid>
      <w:tr>
        <w:trPr>
          <w:tblHeader w:val="1"/>
          <w:cantSplit/>
        </w:trPr>
        <w:tc>
          <w:tcPr>
            <w:tcW w:type="dxa" w:w="3919"/>
            <w:vAlign w:val="center"/>
            <w:shd w:val="clear" w:fill="1F4E79"/>
          </w:tcPr>
          <w:p>
            <w:pPr>
              <w:spacing w:before="0" w:after="0" w:line="259" w:lineRule="auto"/>
            </w:pPr>
            <w:r>
              <w:rPr>
                <w:rFonts w:ascii="Arial" w:hAnsi="Arial"/>
                <w:b/>
                <w:color w:val="FFFFFF"/>
                <w:sz w:val="18"/>
              </w:rPr>
              <w:t>Scenario</w:t>
            </w:r>
          </w:p>
        </w:tc>
        <w:tc>
          <w:tcPr>
            <w:tcW w:type="dxa" w:w="2490"/>
            <w:vAlign w:val="center"/>
            <w:shd w:val="clear" w:fill="1F4E79"/>
          </w:tcPr>
          <w:p>
            <w:pPr>
              <w:spacing w:before="0" w:after="0" w:line="259" w:lineRule="auto"/>
            </w:pPr>
            <w:r>
              <w:rPr>
                <w:rFonts w:ascii="Arial" w:hAnsi="Arial"/>
                <w:b/>
                <w:color w:val="FFFFFF"/>
                <w:sz w:val="18"/>
              </w:rPr>
              <w:t>Configuration result</w:t>
            </w:r>
          </w:p>
        </w:tc>
        <w:tc>
          <w:tcPr>
            <w:tcW w:type="dxa" w:w="2807"/>
            <w:vAlign w:val="center"/>
            <w:shd w:val="clear" w:fill="1F4E79"/>
          </w:tcPr>
          <w:p>
            <w:pPr>
              <w:spacing w:before="0" w:after="0" w:line="259" w:lineRule="auto"/>
            </w:pPr>
            <w:r>
              <w:rPr>
                <w:rFonts w:ascii="Arial" w:hAnsi="Arial"/>
                <w:b/>
                <w:color w:val="FFFFFF"/>
                <w:sz w:val="18"/>
              </w:rPr>
              <w:t>Limit</w:t>
            </w:r>
          </w:p>
        </w:tc>
      </w:tr>
      <w:tr>
        <w:trPr>
          <w:cantSplit/>
        </w:trPr>
        <w:tc>
          <w:tcPr>
            <w:tcW w:type="dxa" w:w="3919"/>
            <w:vAlign w:val="center"/>
            <w:shd w:val="clear" w:fill="FFFFFF"/>
          </w:tcPr>
          <w:p>
            <w:pPr>
              <w:spacing w:before="0" w:after="0" w:line="259" w:lineRule="auto"/>
            </w:pPr>
            <w:r>
              <w:rPr>
                <w:rFonts w:ascii="Arial" w:hAnsi="Arial"/>
                <w:b w:val="0"/>
                <w:color w:val="000000"/>
                <w:sz w:val="18"/>
              </w:rPr>
              <w:t>C01 Clear product identity and unobstructed silhouette for a primary listing.</w:t>
            </w:r>
          </w:p>
        </w:tc>
        <w:tc>
          <w:tcPr>
            <w:tcW w:type="dxa" w:w="2490"/>
            <w:vAlign w:val="center"/>
            <w:shd w:val="clear" w:fill="FFFFFF"/>
          </w:tcPr>
          <w:p>
            <w:pPr>
              <w:spacing w:before="0" w:after="0" w:line="259" w:lineRule="auto"/>
            </w:pPr>
            <w:r>
              <w:rPr>
                <w:rFonts w:ascii="Arial" w:hAnsi="Arial"/>
                <w:b w:val="0"/>
                <w:color w:val="000000"/>
                <w:sz w:val="18"/>
              </w:rPr>
              <w:t>Configurable and fixture compiled</w:t>
            </w:r>
          </w:p>
        </w:tc>
        <w:tc>
          <w:tcPr>
            <w:tcW w:type="dxa" w:w="2807"/>
            <w:vAlign w:val="center"/>
            <w:shd w:val="clear" w:fill="FFFFFF"/>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3F6FA"/>
          </w:tcPr>
          <w:p>
            <w:pPr>
              <w:spacing w:before="0" w:after="0" w:line="259" w:lineRule="auto"/>
            </w:pPr>
            <w:r>
              <w:rPr>
                <w:rFonts w:ascii="Arial" w:hAnsi="Arial"/>
                <w:b w:val="0"/>
                <w:color w:val="000000"/>
                <w:sz w:val="18"/>
              </w:rPr>
              <w:t>C02 Present one product as the focal object in a deliberately designed set.</w:t>
            </w:r>
          </w:p>
        </w:tc>
        <w:tc>
          <w:tcPr>
            <w:tcW w:type="dxa" w:w="2490"/>
            <w:vAlign w:val="center"/>
            <w:shd w:val="clear" w:fill="F3F6FA"/>
          </w:tcPr>
          <w:p>
            <w:pPr>
              <w:spacing w:before="0" w:after="0" w:line="259" w:lineRule="auto"/>
            </w:pPr>
            <w:r>
              <w:rPr>
                <w:rFonts w:ascii="Arial" w:hAnsi="Arial"/>
                <w:b w:val="0"/>
                <w:color w:val="000000"/>
                <w:sz w:val="18"/>
              </w:rPr>
              <w:t>Configurable and fixture compiled</w:t>
            </w:r>
          </w:p>
        </w:tc>
        <w:tc>
          <w:tcPr>
            <w:tcW w:type="dxa" w:w="2807"/>
            <w:vAlign w:val="center"/>
            <w:shd w:val="clear" w:fill="F3F6FA"/>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FFFFF"/>
          </w:tcPr>
          <w:p>
            <w:pPr>
              <w:spacing w:before="0" w:after="0" w:line="259" w:lineRule="auto"/>
            </w:pPr>
            <w:r>
              <w:rPr>
                <w:rFonts w:ascii="Arial" w:hAnsi="Arial"/>
                <w:b w:val="0"/>
                <w:color w:val="000000"/>
                <w:sz w:val="18"/>
              </w:rPr>
              <w:t>C03 Show how the product belongs in an everyday environment.</w:t>
            </w:r>
          </w:p>
        </w:tc>
        <w:tc>
          <w:tcPr>
            <w:tcW w:type="dxa" w:w="2490"/>
            <w:vAlign w:val="center"/>
            <w:shd w:val="clear" w:fill="FFFFFF"/>
          </w:tcPr>
          <w:p>
            <w:pPr>
              <w:spacing w:before="0" w:after="0" w:line="259" w:lineRule="auto"/>
            </w:pPr>
            <w:r>
              <w:rPr>
                <w:rFonts w:ascii="Arial" w:hAnsi="Arial"/>
                <w:b w:val="0"/>
                <w:color w:val="000000"/>
                <w:sz w:val="18"/>
              </w:rPr>
              <w:t>Configurable and fixture compiled</w:t>
            </w:r>
          </w:p>
        </w:tc>
        <w:tc>
          <w:tcPr>
            <w:tcW w:type="dxa" w:w="2807"/>
            <w:vAlign w:val="center"/>
            <w:shd w:val="clear" w:fill="FFFFFF"/>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3F6FA"/>
          </w:tcPr>
          <w:p>
            <w:pPr>
              <w:spacing w:before="0" w:after="0" w:line="259" w:lineRule="auto"/>
            </w:pPr>
            <w:r>
              <w:rPr>
                <w:rFonts w:ascii="Arial" w:hAnsi="Arial"/>
                <w:b w:val="0"/>
                <w:color w:val="000000"/>
                <w:sz w:val="18"/>
              </w:rPr>
              <w:t>C04 Direct attention to a supplied construction feature or texture.</w:t>
            </w:r>
          </w:p>
        </w:tc>
        <w:tc>
          <w:tcPr>
            <w:tcW w:type="dxa" w:w="2490"/>
            <w:vAlign w:val="center"/>
            <w:shd w:val="clear" w:fill="F3F6FA"/>
          </w:tcPr>
          <w:p>
            <w:pPr>
              <w:spacing w:before="0" w:after="0" w:line="259" w:lineRule="auto"/>
            </w:pPr>
            <w:r>
              <w:rPr>
                <w:rFonts w:ascii="Arial" w:hAnsi="Arial"/>
                <w:b w:val="0"/>
                <w:color w:val="000000"/>
                <w:sz w:val="18"/>
              </w:rPr>
              <w:t>Configurable and fixture compiled</w:t>
            </w:r>
          </w:p>
        </w:tc>
        <w:tc>
          <w:tcPr>
            <w:tcW w:type="dxa" w:w="2807"/>
            <w:vAlign w:val="center"/>
            <w:shd w:val="clear" w:fill="F3F6FA"/>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FFFFF"/>
          </w:tcPr>
          <w:p>
            <w:pPr>
              <w:spacing w:before="0" w:after="0" w:line="259" w:lineRule="auto"/>
            </w:pPr>
            <w:r>
              <w:rPr>
                <w:rFonts w:ascii="Arial" w:hAnsi="Arial"/>
                <w:b w:val="0"/>
                <w:color w:val="000000"/>
                <w:sz w:val="18"/>
              </w:rPr>
              <w:t>C05 Arrange the product and supporting props in an overhead visual story.</w:t>
            </w:r>
          </w:p>
        </w:tc>
        <w:tc>
          <w:tcPr>
            <w:tcW w:type="dxa" w:w="2490"/>
            <w:vAlign w:val="center"/>
            <w:shd w:val="clear" w:fill="FFFFFF"/>
          </w:tcPr>
          <w:p>
            <w:pPr>
              <w:spacing w:before="0" w:after="0" w:line="259" w:lineRule="auto"/>
            </w:pPr>
            <w:r>
              <w:rPr>
                <w:rFonts w:ascii="Arial" w:hAnsi="Arial"/>
                <w:b w:val="0"/>
                <w:color w:val="000000"/>
                <w:sz w:val="18"/>
              </w:rPr>
              <w:t>Configurable and fixture compiled</w:t>
            </w:r>
          </w:p>
        </w:tc>
        <w:tc>
          <w:tcPr>
            <w:tcW w:type="dxa" w:w="2807"/>
            <w:vAlign w:val="center"/>
            <w:shd w:val="clear" w:fill="FFFFFF"/>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3F6FA"/>
          </w:tcPr>
          <w:p>
            <w:pPr>
              <w:spacing w:before="0" w:after="0" w:line="259" w:lineRule="auto"/>
            </w:pPr>
            <w:r>
              <w:rPr>
                <w:rFonts w:ascii="Arial" w:hAnsi="Arial"/>
                <w:b w:val="0"/>
                <w:color w:val="000000"/>
                <w:sz w:val="18"/>
              </w:rPr>
              <w:t>C06 Help the viewer understand approximate relative size using a supplied context cue.</w:t>
            </w:r>
          </w:p>
        </w:tc>
        <w:tc>
          <w:tcPr>
            <w:tcW w:type="dxa" w:w="2490"/>
            <w:vAlign w:val="center"/>
            <w:shd w:val="clear" w:fill="F3F6FA"/>
          </w:tcPr>
          <w:p>
            <w:pPr>
              <w:spacing w:before="0" w:after="0" w:line="259" w:lineRule="auto"/>
            </w:pPr>
            <w:r>
              <w:rPr>
                <w:rFonts w:ascii="Arial" w:hAnsi="Arial"/>
                <w:b w:val="0"/>
                <w:color w:val="000000"/>
                <w:sz w:val="18"/>
              </w:rPr>
              <w:t>Configurable and fixture compiled</w:t>
            </w:r>
          </w:p>
        </w:tc>
        <w:tc>
          <w:tcPr>
            <w:tcW w:type="dxa" w:w="2807"/>
            <w:vAlign w:val="center"/>
            <w:shd w:val="clear" w:fill="F3F6FA"/>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FFFFF"/>
          </w:tcPr>
          <w:p>
            <w:pPr>
              <w:spacing w:before="0" w:after="0" w:line="259" w:lineRule="auto"/>
            </w:pPr>
            <w:r>
              <w:rPr>
                <w:rFonts w:ascii="Arial" w:hAnsi="Arial"/>
                <w:b w:val="0"/>
                <w:color w:val="000000"/>
                <w:sz w:val="18"/>
              </w:rPr>
              <w:t>C07 Show exactly the supplied collection, including packaging when it is part of the brief.</w:t>
            </w:r>
          </w:p>
        </w:tc>
        <w:tc>
          <w:tcPr>
            <w:tcW w:type="dxa" w:w="2490"/>
            <w:vAlign w:val="center"/>
            <w:shd w:val="clear" w:fill="FFFFFF"/>
          </w:tcPr>
          <w:p>
            <w:pPr>
              <w:spacing w:before="0" w:after="0" w:line="259" w:lineRule="auto"/>
            </w:pPr>
            <w:r>
              <w:rPr>
                <w:rFonts w:ascii="Arial" w:hAnsi="Arial"/>
                <w:b w:val="0"/>
                <w:color w:val="000000"/>
                <w:sz w:val="18"/>
              </w:rPr>
              <w:t>Configurable and fixture compiled</w:t>
            </w:r>
          </w:p>
        </w:tc>
        <w:tc>
          <w:tcPr>
            <w:tcW w:type="dxa" w:w="2807"/>
            <w:vAlign w:val="center"/>
            <w:shd w:val="clear" w:fill="FFFFFF"/>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3F6FA"/>
          </w:tcPr>
          <w:p>
            <w:pPr>
              <w:spacing w:before="0" w:after="0" w:line="259" w:lineRule="auto"/>
            </w:pPr>
            <w:r>
              <w:rPr>
                <w:rFonts w:ascii="Arial" w:hAnsi="Arial"/>
                <w:b w:val="0"/>
                <w:color w:val="000000"/>
                <w:sz w:val="18"/>
              </w:rPr>
              <w:t>C08 Make supplied reflective surfaces readable through controlled highlights and separation.</w:t>
            </w:r>
          </w:p>
        </w:tc>
        <w:tc>
          <w:tcPr>
            <w:tcW w:type="dxa" w:w="2490"/>
            <w:vAlign w:val="center"/>
            <w:shd w:val="clear" w:fill="F3F6FA"/>
          </w:tcPr>
          <w:p>
            <w:pPr>
              <w:spacing w:before="0" w:after="0" w:line="259" w:lineRule="auto"/>
            </w:pPr>
            <w:r>
              <w:rPr>
                <w:rFonts w:ascii="Arial" w:hAnsi="Arial"/>
                <w:b w:val="0"/>
                <w:color w:val="000000"/>
                <w:sz w:val="18"/>
              </w:rPr>
              <w:t>Configurable and fixture compiled</w:t>
            </w:r>
          </w:p>
        </w:tc>
        <w:tc>
          <w:tcPr>
            <w:tcW w:type="dxa" w:w="2807"/>
            <w:vAlign w:val="center"/>
            <w:shd w:val="clear" w:fill="F3F6FA"/>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FFFFF"/>
          </w:tcPr>
          <w:p>
            <w:pPr>
              <w:spacing w:before="0" w:after="0" w:line="259" w:lineRule="auto"/>
            </w:pPr>
            <w:r>
              <w:rPr>
                <w:rFonts w:ascii="Arial" w:hAnsi="Arial"/>
                <w:b w:val="0"/>
                <w:color w:val="000000"/>
                <w:sz w:val="18"/>
              </w:rPr>
              <w:t>C09 Communicate energy in a single frozen product-centered scene.</w:t>
            </w:r>
          </w:p>
        </w:tc>
        <w:tc>
          <w:tcPr>
            <w:tcW w:type="dxa" w:w="2490"/>
            <w:vAlign w:val="center"/>
            <w:shd w:val="clear" w:fill="FFFFFF"/>
          </w:tcPr>
          <w:p>
            <w:pPr>
              <w:spacing w:before="0" w:after="0" w:line="259" w:lineRule="auto"/>
            </w:pPr>
            <w:r>
              <w:rPr>
                <w:rFonts w:ascii="Arial" w:hAnsi="Arial"/>
                <w:b w:val="0"/>
                <w:color w:val="000000"/>
                <w:sz w:val="18"/>
              </w:rPr>
              <w:t>Configurable and fixture compiled</w:t>
            </w:r>
          </w:p>
        </w:tc>
        <w:tc>
          <w:tcPr>
            <w:tcW w:type="dxa" w:w="2807"/>
            <w:vAlign w:val="center"/>
            <w:shd w:val="clear" w:fill="FFFFFF"/>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3F6FA"/>
          </w:tcPr>
          <w:p>
            <w:pPr>
              <w:spacing w:before="0" w:after="0" w:line="259" w:lineRule="auto"/>
            </w:pPr>
            <w:r>
              <w:rPr>
                <w:rFonts w:ascii="Arial" w:hAnsi="Arial"/>
                <w:b w:val="0"/>
                <w:color w:val="000000"/>
                <w:sz w:val="18"/>
              </w:rPr>
              <w:t>C10 Create a product-led layout with a deliberate region for approved campaign copy.</w:t>
            </w:r>
          </w:p>
        </w:tc>
        <w:tc>
          <w:tcPr>
            <w:tcW w:type="dxa" w:w="2490"/>
            <w:vAlign w:val="center"/>
            <w:shd w:val="clear" w:fill="F3F6FA"/>
          </w:tcPr>
          <w:p>
            <w:pPr>
              <w:spacing w:before="0" w:after="0" w:line="259" w:lineRule="auto"/>
            </w:pPr>
            <w:r>
              <w:rPr>
                <w:rFonts w:ascii="Arial" w:hAnsi="Arial"/>
                <w:b w:val="0"/>
                <w:color w:val="000000"/>
                <w:sz w:val="18"/>
              </w:rPr>
              <w:t>Configurable and fixture compiled</w:t>
            </w:r>
          </w:p>
        </w:tc>
        <w:tc>
          <w:tcPr>
            <w:tcW w:type="dxa" w:w="2807"/>
            <w:vAlign w:val="center"/>
            <w:shd w:val="clear" w:fill="F3F6FA"/>
          </w:tcPr>
          <w:p>
            <w:pPr>
              <w:spacing w:before="0" w:after="0" w:line="259" w:lineRule="auto"/>
            </w:pPr>
            <w:r>
              <w:rPr>
                <w:rFonts w:ascii="Arial" w:hAnsi="Arial"/>
                <w:b w:val="0"/>
                <w:color w:val="000000"/>
                <w:sz w:val="18"/>
              </w:rPr>
              <w:t>Output image quality and fidelity untested</w:t>
            </w:r>
          </w:p>
        </w:tc>
      </w:tr>
      <w:tr>
        <w:trPr>
          <w:cantSplit/>
        </w:trPr>
        <w:tc>
          <w:tcPr>
            <w:tcW w:type="dxa" w:w="3919"/>
            <w:vAlign w:val="center"/>
            <w:shd w:val="clear" w:fill="FFFFFF"/>
          </w:tcPr>
          <w:p>
            <w:pPr>
              <w:spacing w:before="0" w:after="0" w:line="259" w:lineRule="auto"/>
            </w:pPr>
            <w:r>
              <w:rPr>
                <w:rFonts w:ascii="Arial" w:hAnsi="Arial"/>
                <w:b w:val="0"/>
                <w:color w:val="000000"/>
                <w:sz w:val="18"/>
              </w:rPr>
              <w:t>C11 Preserve a real product through externally attached image</w:t>
            </w:r>
          </w:p>
        </w:tc>
        <w:tc>
          <w:tcPr>
            <w:tcW w:type="dxa" w:w="2490"/>
            <w:vAlign w:val="center"/>
            <w:shd w:val="clear" w:fill="FFFFFF"/>
          </w:tcPr>
          <w:p>
            <w:pPr>
              <w:spacing w:before="0" w:after="0" w:line="259" w:lineRule="auto"/>
            </w:pPr>
            <w:r>
              <w:rPr>
                <w:rFonts w:ascii="Arial" w:hAnsi="Arial"/>
                <w:b w:val="0"/>
                <w:color w:val="000000"/>
                <w:sz w:val="18"/>
              </w:rPr>
              <w:t>Configurable as role instructions</w:t>
            </w:r>
          </w:p>
        </w:tc>
        <w:tc>
          <w:tcPr>
            <w:tcW w:type="dxa" w:w="2807"/>
            <w:vAlign w:val="center"/>
            <w:shd w:val="clear" w:fill="FFFFFF"/>
          </w:tcPr>
          <w:p>
            <w:pPr>
              <w:spacing w:before="0" w:after="0" w:line="259" w:lineRule="auto"/>
            </w:pPr>
            <w:r>
              <w:rPr>
                <w:rFonts w:ascii="Arial" w:hAnsi="Arial"/>
                <w:b w:val="0"/>
                <w:color w:val="000000"/>
                <w:sz w:val="18"/>
              </w:rPr>
              <w:t>No site upload, analysis or guarantee of identical identity</w:t>
            </w:r>
          </w:p>
        </w:tc>
      </w:tr>
      <w:tr>
        <w:trPr>
          <w:cantSplit/>
        </w:trPr>
        <w:tc>
          <w:tcPr>
            <w:tcW w:type="dxa" w:w="3919"/>
            <w:vAlign w:val="center"/>
            <w:shd w:val="clear" w:fill="F3F6FA"/>
          </w:tcPr>
          <w:p>
            <w:pPr>
              <w:spacing w:before="0" w:after="0" w:line="259" w:lineRule="auto"/>
            </w:pPr>
            <w:r>
              <w:rPr>
                <w:rFonts w:ascii="Arial" w:hAnsi="Arial"/>
                <w:b w:val="0"/>
                <w:color w:val="000000"/>
                <w:sz w:val="18"/>
              </w:rPr>
              <w:t>C12 Mixed matte and reflective surfaces with custom lighting</w:t>
            </w:r>
          </w:p>
        </w:tc>
        <w:tc>
          <w:tcPr>
            <w:tcW w:type="dxa" w:w="2490"/>
            <w:vAlign w:val="center"/>
            <w:shd w:val="clear" w:fill="F3F6FA"/>
          </w:tcPr>
          <w:p>
            <w:pPr>
              <w:spacing w:before="0" w:after="0" w:line="259" w:lineRule="auto"/>
            </w:pPr>
            <w:r>
              <w:rPr>
                <w:rFonts w:ascii="Arial" w:hAnsi="Arial"/>
                <w:b w:val="0"/>
                <w:color w:val="000000"/>
                <w:sz w:val="18"/>
              </w:rPr>
              <w:t>Configurable with custom literal prose</w:t>
            </w:r>
          </w:p>
        </w:tc>
        <w:tc>
          <w:tcPr>
            <w:tcW w:type="dxa" w:w="2807"/>
            <w:vAlign w:val="center"/>
            <w:shd w:val="clear" w:fill="F3F6FA"/>
          </w:tcPr>
          <w:p>
            <w:pPr>
              <w:spacing w:before="0" w:after="0" w:line="259" w:lineRule="auto"/>
            </w:pPr>
            <w:r>
              <w:rPr>
                <w:rFonts w:ascii="Arial" w:hAnsi="Arial"/>
                <w:b w:val="0"/>
                <w:color w:val="000000"/>
                <w:sz w:val="18"/>
              </w:rPr>
              <w:t>Semantic conflict check and actual material response require human/image review</w:t>
            </w:r>
          </w:p>
        </w:tc>
      </w:tr>
      <w:tr>
        <w:trPr>
          <w:cantSplit/>
        </w:trPr>
        <w:tc>
          <w:tcPr>
            <w:tcW w:type="dxa" w:w="3919"/>
            <w:vAlign w:val="center"/>
            <w:shd w:val="clear" w:fill="FFFFFF"/>
          </w:tcPr>
          <w:p>
            <w:pPr>
              <w:spacing w:before="0" w:after="0" w:line="259" w:lineRule="auto"/>
            </w:pPr>
            <w:r>
              <w:rPr>
                <w:rFonts w:ascii="Arial" w:hAnsi="Arial"/>
                <w:b w:val="0"/>
                <w:color w:val="000000"/>
                <w:sz w:val="18"/>
              </w:rPr>
              <w:t>C13 Correct spelling of approved campaign copy</w:t>
            </w:r>
          </w:p>
        </w:tc>
        <w:tc>
          <w:tcPr>
            <w:tcW w:type="dxa" w:w="2490"/>
            <w:vAlign w:val="center"/>
            <w:shd w:val="clear" w:fill="FFFFFF"/>
          </w:tcPr>
          <w:p>
            <w:pPr>
              <w:spacing w:before="0" w:after="0" w:line="259" w:lineRule="auto"/>
            </w:pPr>
            <w:r>
              <w:rPr>
                <w:rFonts w:ascii="Arial" w:hAnsi="Arial"/>
                <w:b w:val="0"/>
                <w:color w:val="000000"/>
                <w:sz w:val="18"/>
              </w:rPr>
              <w:t>Deterministic text preserved</w:t>
            </w:r>
          </w:p>
        </w:tc>
        <w:tc>
          <w:tcPr>
            <w:tcW w:type="dxa" w:w="2807"/>
            <w:vAlign w:val="center"/>
            <w:shd w:val="clear" w:fill="FFFFFF"/>
          </w:tcPr>
          <w:p>
            <w:pPr>
              <w:spacing w:before="0" w:after="0" w:line="259" w:lineRule="auto"/>
            </w:pPr>
            <w:r>
              <w:rPr>
                <w:rFonts w:ascii="Arial" w:hAnsi="Arial"/>
                <w:b w:val="0"/>
                <w:color w:val="000000"/>
                <w:sz w:val="18"/>
              </w:rPr>
              <w:t>Generated text fidelity untested; post-production recommended</w:t>
            </w:r>
          </w:p>
        </w:tc>
      </w:tr>
      <w:tr>
        <w:trPr>
          <w:cantSplit/>
        </w:trPr>
        <w:tc>
          <w:tcPr>
            <w:tcW w:type="dxa" w:w="3919"/>
            <w:vAlign w:val="center"/>
            <w:shd w:val="clear" w:fill="F3F6FA"/>
          </w:tcPr>
          <w:p>
            <w:pPr>
              <w:spacing w:before="0" w:after="0" w:line="259" w:lineRule="auto"/>
            </w:pPr>
            <w:r>
              <w:rPr>
                <w:rFonts w:ascii="Arial" w:hAnsi="Arial"/>
                <w:b w:val="0"/>
                <w:color w:val="000000"/>
                <w:sz w:val="18"/>
              </w:rPr>
              <w:t>C14 Exact millimeter dimensions or certified relative size</w:t>
            </w:r>
          </w:p>
        </w:tc>
        <w:tc>
          <w:tcPr>
            <w:tcW w:type="dxa" w:w="2490"/>
            <w:vAlign w:val="center"/>
            <w:shd w:val="clear" w:fill="F3F6FA"/>
          </w:tcPr>
          <w:p>
            <w:pPr>
              <w:spacing w:before="0" w:after="0" w:line="259" w:lineRule="auto"/>
            </w:pPr>
            <w:r>
              <w:rPr>
                <w:rFonts w:ascii="Arial" w:hAnsi="Arial"/>
                <w:b w:val="0"/>
                <w:color w:val="000000"/>
                <w:sz w:val="18"/>
              </w:rPr>
              <w:t>Unsupported guarantee</w:t>
            </w:r>
          </w:p>
        </w:tc>
        <w:tc>
          <w:tcPr>
            <w:tcW w:type="dxa" w:w="2807"/>
            <w:vAlign w:val="center"/>
            <w:shd w:val="clear" w:fill="F3F6FA"/>
          </w:tcPr>
          <w:p>
            <w:pPr>
              <w:spacing w:before="0" w:after="0" w:line="259" w:lineRule="auto"/>
            </w:pPr>
            <w:r>
              <w:rPr>
                <w:rFonts w:ascii="Arial" w:hAnsi="Arial"/>
                <w:b w:val="0"/>
                <w:color w:val="000000"/>
                <w:sz w:val="18"/>
              </w:rPr>
              <w:t>Text dimensions may be supplied but generated scale is not measurement evidence</w:t>
            </w:r>
          </w:p>
        </w:tc>
      </w:tr>
      <w:tr>
        <w:trPr>
          <w:cantSplit/>
        </w:trPr>
        <w:tc>
          <w:tcPr>
            <w:tcW w:type="dxa" w:w="3919"/>
            <w:vAlign w:val="center"/>
            <w:shd w:val="clear" w:fill="FFFFFF"/>
          </w:tcPr>
          <w:p>
            <w:pPr>
              <w:spacing w:before="0" w:after="0" w:line="259" w:lineRule="auto"/>
            </w:pPr>
            <w:r>
              <w:rPr>
                <w:rFonts w:ascii="Arial" w:hAnsi="Arial"/>
                <w:b w:val="0"/>
                <w:color w:val="000000"/>
                <w:sz w:val="18"/>
              </w:rPr>
              <w:t>C15 Automatically produce 360 spin, video or a campaign batch</w:t>
            </w:r>
          </w:p>
        </w:tc>
        <w:tc>
          <w:tcPr>
            <w:tcW w:type="dxa" w:w="2490"/>
            <w:vAlign w:val="center"/>
            <w:shd w:val="clear" w:fill="FFFFFF"/>
          </w:tcPr>
          <w:p>
            <w:pPr>
              <w:spacing w:before="0" w:after="0" w:line="259" w:lineRule="auto"/>
            </w:pPr>
            <w:r>
              <w:rPr>
                <w:rFonts w:ascii="Arial" w:hAnsi="Arial"/>
                <w:b w:val="0"/>
                <w:color w:val="000000"/>
                <w:sz w:val="18"/>
              </w:rPr>
              <w:t>Out of scope</w:t>
            </w:r>
          </w:p>
        </w:tc>
        <w:tc>
          <w:tcPr>
            <w:tcW w:type="dxa" w:w="2807"/>
            <w:vAlign w:val="center"/>
            <w:shd w:val="clear" w:fill="FFFFFF"/>
          </w:tcPr>
          <w:p>
            <w:pPr>
              <w:spacing w:before="0" w:after="0" w:line="259" w:lineRule="auto"/>
            </w:pPr>
            <w:r>
              <w:rPr>
                <w:rFonts w:ascii="Arial" w:hAnsi="Arial"/>
                <w:b w:val="0"/>
                <w:color w:val="000000"/>
                <w:sz w:val="18"/>
              </w:rPr>
              <w:t>One still prompt only</w:t>
            </w:r>
          </w:p>
        </w:tc>
      </w:tr>
      <w:tr>
        <w:trPr>
          <w:cantSplit/>
        </w:trPr>
        <w:tc>
          <w:tcPr>
            <w:tcW w:type="dxa" w:w="3919"/>
            <w:vAlign w:val="center"/>
            <w:shd w:val="clear" w:fill="F3F6FA"/>
          </w:tcPr>
          <w:p>
            <w:pPr>
              <w:spacing w:before="0" w:after="0" w:line="259" w:lineRule="auto"/>
            </w:pPr>
            <w:r>
              <w:rPr>
                <w:rFonts w:ascii="Arial" w:hAnsi="Arial"/>
                <w:b w:val="0"/>
                <w:color w:val="000000"/>
                <w:sz w:val="18"/>
              </w:rPr>
              <w:t>C16 Create alpha-transparent cutout file</w:t>
            </w:r>
          </w:p>
        </w:tc>
        <w:tc>
          <w:tcPr>
            <w:tcW w:type="dxa" w:w="2490"/>
            <w:vAlign w:val="center"/>
            <w:shd w:val="clear" w:fill="F3F6FA"/>
          </w:tcPr>
          <w:p>
            <w:pPr>
              <w:spacing w:before="0" w:after="0" w:line="259" w:lineRule="auto"/>
            </w:pPr>
            <w:r>
              <w:rPr>
                <w:rFonts w:ascii="Arial" w:hAnsi="Arial"/>
                <w:b w:val="0"/>
                <w:color w:val="000000"/>
                <w:sz w:val="18"/>
              </w:rPr>
              <w:t>Outside site capability</w:t>
            </w:r>
          </w:p>
        </w:tc>
        <w:tc>
          <w:tcPr>
            <w:tcW w:type="dxa" w:w="2807"/>
            <w:vAlign w:val="center"/>
            <w:shd w:val="clear" w:fill="F3F6FA"/>
          </w:tcPr>
          <w:p>
            <w:pPr>
              <w:spacing w:before="0" w:after="0" w:line="259" w:lineRule="auto"/>
            </w:pPr>
            <w:r>
              <w:rPr>
                <w:rFonts w:ascii="Arial" w:hAnsi="Arial"/>
                <w:b w:val="0"/>
                <w:color w:val="000000"/>
                <w:sz w:val="18"/>
              </w:rPr>
              <w:t>A prompt can request an intent; cannot deliver/validate alpha in current MVP</w:t>
            </w:r>
          </w:p>
        </w:tc>
      </w:tr>
    </w:tbl>
    <w:p>
      <w:pPr>
        <w:pStyle w:val="Heading2"/>
        <w:spacing w:before="120"/>
      </w:pPr>
      <w:r>
        <w:rPr>
          <w:rFonts w:ascii="Arial" w:hAnsi="Arial"/>
          <w:color w:val="000000"/>
        </w:rPr>
        <w:t>Compiler correctness and creative effectiveness</w:t>
      </w:r>
    </w:p>
    <w:p>
      <w:pPr>
        <w:widowControl/>
      </w:pPr>
      <w:r>
        <w:rPr>
          <w:rFonts w:ascii="Arial" w:hAnsi="Arial"/>
          <w:color w:val="000000"/>
        </w:rPr>
        <w:t>372 internal deterministic fixtures pass. The set checks ten examples, every field variable, independent ordering, optional omission, literal custom values, rule matches/non-matches, serialization identity, copy preservation, unknown versions and pure non-mutating behavior. These checks use a research reference verifier, not the production site.</w:t>
      </w:r>
    </w:p>
    <w:p>
      <w:pPr>
        <w:widowControl/>
      </w:pPr>
      <w:r>
        <w:rPr>
          <w:rFonts w:ascii="Arial" w:hAnsi="Arial"/>
          <w:color w:val="000000"/>
        </w:rPr>
        <w:t>No numerical image coverage or effect-size claim is reported. All profiles remain Not Empirically Tested. Future testing needs separate authorization, a declared provider/reference setup and representative default/override image pairs. Review identity/count, profile characteristics, copy behavior, override respect and visible defects using raw notes and the 0/1/2 rubric in the JSON.</w:t>
      </w:r>
    </w:p>
    <w:p>
      <w:pPr>
        <w:pStyle w:val="Heading1"/>
      </w:pPr>
      <w:r>
        <w:rPr>
          <w:rFonts w:ascii="Arial" w:hAnsi="Arial"/>
          <w:color w:val="000000"/>
        </w:rPr>
        <w:t>Simulated council review</w:t>
      </w:r>
    </w:p>
    <w:p>
      <w:pPr>
        <w:widowControl/>
      </w:pPr>
      <w:r>
        <w:rPr>
          <w:rFonts w:ascii="Arial" w:hAnsi="Arial"/>
          <w:color w:val="000000"/>
        </w:rPr>
        <w:t>One researcher simulated eight specialist perspectives. These are structured viewpoints, not separate agent votes or human approvals.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78"/>
        <w:gridCol w:w="3284"/>
        <w:gridCol w:w="3654"/>
      </w:tblGrid>
      <w:tr>
        <w:trPr>
          <w:tblHeader w:val="1"/>
          <w:cantSplit/>
        </w:trPr>
        <w:tc>
          <w:tcPr>
            <w:tcW w:type="dxa" w:w="2278"/>
            <w:vAlign w:val="center"/>
            <w:shd w:val="clear" w:fill="1F4E79"/>
          </w:tcPr>
          <w:p>
            <w:pPr>
              <w:spacing w:before="0" w:after="0" w:line="259" w:lineRule="auto"/>
            </w:pPr>
            <w:r>
              <w:rPr>
                <w:rFonts w:ascii="Arial" w:hAnsi="Arial"/>
                <w:b/>
                <w:color w:val="FFFFFF"/>
                <w:sz w:val="18"/>
              </w:rPr>
              <w:t>Perspective</w:t>
            </w:r>
          </w:p>
        </w:tc>
        <w:tc>
          <w:tcPr>
            <w:tcW w:type="dxa" w:w="3284"/>
            <w:vAlign w:val="center"/>
            <w:shd w:val="clear" w:fill="1F4E79"/>
          </w:tcPr>
          <w:p>
            <w:pPr>
              <w:spacing w:before="0" w:after="0" w:line="259" w:lineRule="auto"/>
            </w:pPr>
            <w:r>
              <w:rPr>
                <w:rFonts w:ascii="Arial" w:hAnsi="Arial"/>
                <w:b/>
                <w:color w:val="FFFFFF"/>
                <w:sz w:val="18"/>
              </w:rPr>
              <w:t>Finding</w:t>
            </w:r>
          </w:p>
        </w:tc>
        <w:tc>
          <w:tcPr>
            <w:tcW w:type="dxa" w:w="3654"/>
            <w:vAlign w:val="center"/>
            <w:shd w:val="clear" w:fill="1F4E79"/>
          </w:tcPr>
          <w:p>
            <w:pPr>
              <w:spacing w:before="0" w:after="0" w:line="259" w:lineRule="auto"/>
            </w:pPr>
            <w:r>
              <w:rPr>
                <w:rFonts w:ascii="Arial" w:hAnsi="Arial"/>
                <w:b/>
                <w:color w:val="FFFFFF"/>
                <w:sz w:val="18"/>
              </w:rPr>
              <w:t>Resolution</w:t>
            </w:r>
          </w:p>
        </w:tc>
      </w:tr>
      <w:tr>
        <w:trPr>
          <w:cantSplit/>
        </w:trPr>
        <w:tc>
          <w:tcPr>
            <w:tcW w:type="dxa" w:w="2278"/>
            <w:vAlign w:val="center"/>
            <w:shd w:val="clear" w:fill="FFFFFF"/>
          </w:tcPr>
          <w:p>
            <w:pPr>
              <w:spacing w:before="0" w:after="0" w:line="259" w:lineRule="auto"/>
            </w:pPr>
            <w:r>
              <w:rPr>
                <w:rFonts w:ascii="Arial" w:hAnsi="Arial"/>
                <w:b w:val="0"/>
                <w:color w:val="000000"/>
                <w:sz w:val="18"/>
              </w:rPr>
              <w:t>Visual Research and Evidence</w:t>
            </w:r>
          </w:p>
        </w:tc>
        <w:tc>
          <w:tcPr>
            <w:tcW w:type="dxa" w:w="3284"/>
            <w:vAlign w:val="center"/>
            <w:shd w:val="clear" w:fill="FFFFFF"/>
          </w:tcPr>
          <w:p>
            <w:pPr>
              <w:spacing w:before="0" w:after="0" w:line="259" w:lineRule="auto"/>
            </w:pPr>
            <w:r>
              <w:rPr>
                <w:rFonts w:ascii="Arial" w:hAnsi="Arial"/>
                <w:b w:val="0"/>
                <w:color w:val="000000"/>
                <w:sz w:val="18"/>
              </w:rPr>
              <w:t>Use primary domain sources plus supplied sample patterns; no vendor marketing or secondary citation treated as causal proof.</w:t>
            </w:r>
          </w:p>
        </w:tc>
        <w:tc>
          <w:tcPr>
            <w:tcW w:type="dxa" w:w="3654"/>
            <w:vAlign w:val="center"/>
            <w:shd w:val="clear" w:fill="FFFFFF"/>
          </w:tcPr>
          <w:p>
            <w:pPr>
              <w:spacing w:before="0" w:after="0" w:line="259" w:lineRule="auto"/>
            </w:pPr>
            <w:r>
              <w:rPr>
                <w:rFonts w:ascii="Arial" w:hAnsi="Arial"/>
                <w:b w:val="0"/>
                <w:color w:val="000000"/>
                <w:sz w:val="18"/>
              </w:rPr>
              <w:t>Field/value evidence distinguishes documented use from exact-phrase experimentation.</w:t>
            </w:r>
          </w:p>
        </w:tc>
      </w:tr>
      <w:tr>
        <w:trPr>
          <w:cantSplit/>
        </w:trPr>
        <w:tc>
          <w:tcPr>
            <w:tcW w:type="dxa" w:w="2278"/>
            <w:vAlign w:val="center"/>
            <w:shd w:val="clear" w:fill="F3F6FA"/>
          </w:tcPr>
          <w:p>
            <w:pPr>
              <w:spacing w:before="0" w:after="0" w:line="259" w:lineRule="auto"/>
            </w:pPr>
            <w:r>
              <w:rPr>
                <w:rFonts w:ascii="Arial" w:hAnsi="Arial"/>
                <w:b w:val="0"/>
                <w:color w:val="000000"/>
                <w:sz w:val="18"/>
              </w:rPr>
              <w:t>Advertising and Creative Strategy</w:t>
            </w:r>
          </w:p>
        </w:tc>
        <w:tc>
          <w:tcPr>
            <w:tcW w:type="dxa" w:w="3284"/>
            <w:vAlign w:val="center"/>
            <w:shd w:val="clear" w:fill="F3F6FA"/>
          </w:tcPr>
          <w:p>
            <w:pPr>
              <w:spacing w:before="0" w:after="0" w:line="259" w:lineRule="auto"/>
            </w:pPr>
            <w:r>
              <w:rPr>
                <w:rFonts w:ascii="Arial" w:hAnsi="Arial"/>
                <w:b w:val="0"/>
                <w:color w:val="000000"/>
                <w:sz w:val="18"/>
              </w:rPr>
              <w:t>Listing, campaign and editorial goals should not share promotional-copy assumptions.</w:t>
            </w:r>
          </w:p>
        </w:tc>
        <w:tc>
          <w:tcPr>
            <w:tcW w:type="dxa" w:w="3654"/>
            <w:vAlign w:val="center"/>
            <w:shd w:val="clear" w:fill="F3F6FA"/>
          </w:tcPr>
          <w:p>
            <w:pPr>
              <w:spacing w:before="0" w:after="0" w:line="259" w:lineRule="auto"/>
            </w:pPr>
            <w:r>
              <w:rPr>
                <w:rFonts w:ascii="Arial" w:hAnsi="Arial"/>
                <w:b w:val="0"/>
                <w:color w:val="000000"/>
                <w:sz w:val="18"/>
              </w:rPr>
              <w:t>Use case and copy policy remain separate with channel-scoped errors.</w:t>
            </w:r>
          </w:p>
        </w:tc>
      </w:tr>
      <w:tr>
        <w:trPr>
          <w:cantSplit/>
        </w:trPr>
        <w:tc>
          <w:tcPr>
            <w:tcW w:type="dxa" w:w="2278"/>
            <w:vAlign w:val="center"/>
            <w:shd w:val="clear" w:fill="FFFFFF"/>
          </w:tcPr>
          <w:p>
            <w:pPr>
              <w:spacing w:before="0" w:after="0" w:line="259" w:lineRule="auto"/>
            </w:pPr>
            <w:r>
              <w:rPr>
                <w:rFonts w:ascii="Arial" w:hAnsi="Arial"/>
                <w:b w:val="0"/>
                <w:color w:val="000000"/>
                <w:sz w:val="18"/>
              </w:rPr>
              <w:t>Photography and Art Direction</w:t>
            </w:r>
          </w:p>
        </w:tc>
        <w:tc>
          <w:tcPr>
            <w:tcW w:type="dxa" w:w="3284"/>
            <w:vAlign w:val="center"/>
            <w:shd w:val="clear" w:fill="FFFFFF"/>
          </w:tcPr>
          <w:p>
            <w:pPr>
              <w:spacing w:before="0" w:after="0" w:line="259" w:lineRule="auto"/>
            </w:pPr>
            <w:r>
              <w:rPr>
                <w:rFonts w:ascii="Arial" w:hAnsi="Arial"/>
                <w:b w:val="0"/>
                <w:color w:val="000000"/>
                <w:sz w:val="18"/>
              </w:rPr>
              <w:t>Surface/environment, framing/viewpoint, light quality/direction and finish/color are distinct decisions.</w:t>
            </w:r>
          </w:p>
        </w:tc>
        <w:tc>
          <w:tcPr>
            <w:tcW w:type="dxa" w:w="3654"/>
            <w:vAlign w:val="center"/>
            <w:shd w:val="clear" w:fill="FFFFFF"/>
          </w:tcPr>
          <w:p>
            <w:pPr>
              <w:spacing w:before="0" w:after="0" w:line="259" w:lineRule="auto"/>
            </w:pPr>
            <w:r>
              <w:rPr>
                <w:rFonts w:ascii="Arial" w:hAnsi="Arial"/>
                <w:b w:val="0"/>
                <w:color w:val="000000"/>
                <w:sz w:val="18"/>
              </w:rPr>
              <w:t>Separate fields prevent overloaded adjectives and expose interactions.</w:t>
            </w:r>
          </w:p>
        </w:tc>
      </w:tr>
      <w:tr>
        <w:trPr>
          <w:cantSplit/>
        </w:trPr>
        <w:tc>
          <w:tcPr>
            <w:tcW w:type="dxa" w:w="2278"/>
            <w:vAlign w:val="center"/>
            <w:shd w:val="clear" w:fill="F3F6FA"/>
          </w:tcPr>
          <w:p>
            <w:pPr>
              <w:spacing w:before="0" w:after="0" w:line="259" w:lineRule="auto"/>
            </w:pPr>
            <w:r>
              <w:rPr>
                <w:rFonts w:ascii="Arial" w:hAnsi="Arial"/>
                <w:b w:val="0"/>
                <w:color w:val="000000"/>
                <w:sz w:val="18"/>
              </w:rPr>
              <w:t>Image Editing and Post Production</w:t>
            </w:r>
          </w:p>
        </w:tc>
        <w:tc>
          <w:tcPr>
            <w:tcW w:type="dxa" w:w="3284"/>
            <w:vAlign w:val="center"/>
            <w:shd w:val="clear" w:fill="F3F6FA"/>
          </w:tcPr>
          <w:p>
            <w:pPr>
              <w:spacing w:before="0" w:after="0" w:line="259" w:lineRule="auto"/>
            </w:pPr>
            <w:r>
              <w:rPr>
                <w:rFonts w:ascii="Arial" w:hAnsi="Arial"/>
                <w:b w:val="0"/>
                <w:color w:val="000000"/>
                <w:sz w:val="18"/>
              </w:rPr>
              <w:t>Accurate labels and campaign typography may need editing outside generation.</w:t>
            </w:r>
          </w:p>
        </w:tc>
        <w:tc>
          <w:tcPr>
            <w:tcW w:type="dxa" w:w="3654"/>
            <w:vAlign w:val="center"/>
            <w:shd w:val="clear" w:fill="F3F6FA"/>
          </w:tcPr>
          <w:p>
            <w:pPr>
              <w:spacing w:before="0" w:after="0" w:line="259" w:lineRule="auto"/>
            </w:pPr>
            <w:r>
              <w:rPr>
                <w:rFonts w:ascii="Arial" w:hAnsi="Arial"/>
                <w:b w:val="0"/>
                <w:color w:val="000000"/>
                <w:sz w:val="18"/>
              </w:rPr>
              <w:t>Reserve-only mode and preserved physical labels distinguished from added copy.</w:t>
            </w:r>
          </w:p>
        </w:tc>
      </w:tr>
      <w:tr>
        <w:trPr>
          <w:cantSplit/>
        </w:trPr>
        <w:tc>
          <w:tcPr>
            <w:tcW w:type="dxa" w:w="2278"/>
            <w:vAlign w:val="center"/>
            <w:shd w:val="clear" w:fill="FFFFFF"/>
          </w:tcPr>
          <w:p>
            <w:pPr>
              <w:spacing w:before="0" w:after="0" w:line="259" w:lineRule="auto"/>
            </w:pPr>
            <w:r>
              <w:rPr>
                <w:rFonts w:ascii="Arial" w:hAnsi="Arial"/>
                <w:b w:val="0"/>
                <w:color w:val="000000"/>
                <w:sz w:val="18"/>
              </w:rPr>
              <w:t>Generative Image and Prompt Engineering</w:t>
            </w:r>
          </w:p>
        </w:tc>
        <w:tc>
          <w:tcPr>
            <w:tcW w:type="dxa" w:w="3284"/>
            <w:vAlign w:val="center"/>
            <w:shd w:val="clear" w:fill="FFFFFF"/>
          </w:tcPr>
          <w:p>
            <w:pPr>
              <w:spacing w:before="0" w:after="0" w:line="259" w:lineRule="auto"/>
            </w:pPr>
            <w:r>
              <w:rPr>
                <w:rFonts w:ascii="Arial" w:hAnsi="Arial"/>
                <w:b w:val="0"/>
                <w:color w:val="000000"/>
                <w:sz w:val="18"/>
              </w:rPr>
              <w:t>Shared vocabulary does not justify identical hierarchy for every task.</w:t>
            </w:r>
          </w:p>
        </w:tc>
        <w:tc>
          <w:tcPr>
            <w:tcW w:type="dxa" w:w="3654"/>
            <w:vAlign w:val="center"/>
            <w:shd w:val="clear" w:fill="FFFFFF"/>
          </w:tcPr>
          <w:p>
            <w:pPr>
              <w:spacing w:before="0" w:after="0" w:line="259" w:lineRule="auto"/>
            </w:pPr>
            <w:r>
              <w:rPr>
                <w:rFonts w:ascii="Arial" w:hAnsi="Arial"/>
                <w:b w:val="0"/>
                <w:color w:val="000000"/>
                <w:sz w:val="18"/>
              </w:rPr>
              <w:t>Ten independently ordered profiles and task clauses; deterministic substitution and no model tuning fields.</w:t>
            </w:r>
          </w:p>
        </w:tc>
      </w:tr>
      <w:tr>
        <w:trPr>
          <w:cantSplit/>
        </w:trPr>
        <w:tc>
          <w:tcPr>
            <w:tcW w:type="dxa" w:w="2278"/>
            <w:vAlign w:val="center"/>
            <w:shd w:val="clear" w:fill="F3F6FA"/>
          </w:tcPr>
          <w:p>
            <w:pPr>
              <w:spacing w:before="0" w:after="0" w:line="259" w:lineRule="auto"/>
            </w:pPr>
            <w:r>
              <w:rPr>
                <w:rFonts w:ascii="Arial" w:hAnsi="Arial"/>
                <w:b w:val="0"/>
                <w:color w:val="000000"/>
                <w:sz w:val="18"/>
              </w:rPr>
              <w:t>UX and Interaction Design</w:t>
            </w:r>
          </w:p>
        </w:tc>
        <w:tc>
          <w:tcPr>
            <w:tcW w:type="dxa" w:w="3284"/>
            <w:vAlign w:val="center"/>
            <w:shd w:val="clear" w:fill="F3F6FA"/>
          </w:tcPr>
          <w:p>
            <w:pPr>
              <w:spacing w:before="0" w:after="0" w:line="259" w:lineRule="auto"/>
            </w:pPr>
            <w:r>
              <w:rPr>
                <w:rFonts w:ascii="Arial" w:hAnsi="Arial"/>
                <w:b w:val="0"/>
                <w:color w:val="000000"/>
                <w:sz w:val="18"/>
              </w:rPr>
              <w:t>Thirty fields can overwhelm a novice.</w:t>
            </w:r>
          </w:p>
        </w:tc>
        <w:tc>
          <w:tcPr>
            <w:tcW w:type="dxa" w:w="3654"/>
            <w:vAlign w:val="center"/>
            <w:shd w:val="clear" w:fill="F3F6FA"/>
          </w:tcPr>
          <w:p>
            <w:pPr>
              <w:spacing w:before="0" w:after="0" w:line="259" w:lineRule="auto"/>
            </w:pPr>
            <w:r>
              <w:rPr>
                <w:rFonts w:ascii="Arial" w:hAnsi="Arial"/>
                <w:b w:val="0"/>
                <w:color w:val="000000"/>
                <w:sz w:val="18"/>
              </w:rPr>
              <w:t>Propose one selection step followed by grouped native controls: identity/use case first, preset-relevant fields next, advanced groups collapsed. All values remain inspectable; no hidden creative defaults.</w:t>
            </w:r>
          </w:p>
        </w:tc>
      </w:tr>
      <w:tr>
        <w:trPr>
          <w:cantSplit/>
        </w:trPr>
        <w:tc>
          <w:tcPr>
            <w:tcW w:type="dxa" w:w="2278"/>
            <w:vAlign w:val="center"/>
            <w:shd w:val="clear" w:fill="FFFFFF"/>
          </w:tcPr>
          <w:p>
            <w:pPr>
              <w:spacing w:before="0" w:after="0" w:line="259" w:lineRule="auto"/>
            </w:pPr>
            <w:r>
              <w:rPr>
                <w:rFonts w:ascii="Arial" w:hAnsi="Arial"/>
                <w:b w:val="0"/>
                <w:color w:val="000000"/>
                <w:sz w:val="18"/>
              </w:rPr>
              <w:t>Product Owner and Configuration Architect</w:t>
            </w:r>
          </w:p>
        </w:tc>
        <w:tc>
          <w:tcPr>
            <w:tcW w:type="dxa" w:w="3284"/>
            <w:vAlign w:val="center"/>
            <w:shd w:val="clear" w:fill="FFFFFF"/>
          </w:tcPr>
          <w:p>
            <w:pPr>
              <w:spacing w:before="0" w:after="0" w:line="259" w:lineRule="auto"/>
            </w:pPr>
            <w:r>
              <w:rPr>
                <w:rFonts w:ascii="Arial" w:hAnsi="Arial"/>
                <w:b w:val="0"/>
                <w:color w:val="000000"/>
                <w:sz w:val="18"/>
              </w:rPr>
              <w:t>MVP count and persistence contracts conflict with research expansion.</w:t>
            </w:r>
          </w:p>
        </w:tc>
        <w:tc>
          <w:tcPr>
            <w:tcW w:type="dxa" w:w="3654"/>
            <w:vAlign w:val="center"/>
            <w:shd w:val="clear" w:fill="FFFFFF"/>
          </w:tcPr>
          <w:p>
            <w:pPr>
              <w:spacing w:before="0" w:after="0" w:line="259" w:lineRule="auto"/>
            </w:pPr>
            <w:r>
              <w:rPr>
                <w:rFonts w:ascii="Arial" w:hAnsi="Arial"/>
                <w:b w:val="0"/>
                <w:color w:val="000000"/>
                <w:sz w:val="18"/>
              </w:rPr>
              <w:t>Architecture changes explicitly pending; no project baseline silently revised.</w:t>
            </w:r>
          </w:p>
        </w:tc>
      </w:tr>
      <w:tr>
        <w:trPr>
          <w:cantSplit/>
        </w:trPr>
        <w:tc>
          <w:tcPr>
            <w:tcW w:type="dxa" w:w="2278"/>
            <w:vAlign w:val="center"/>
            <w:shd w:val="clear" w:fill="F3F6FA"/>
          </w:tcPr>
          <w:p>
            <w:pPr>
              <w:spacing w:before="0" w:after="0" w:line="259" w:lineRule="auto"/>
            </w:pPr>
            <w:r>
              <w:rPr>
                <w:rFonts w:ascii="Arial" w:hAnsi="Arial"/>
                <w:b w:val="0"/>
                <w:color w:val="000000"/>
                <w:sz w:val="18"/>
              </w:rPr>
              <w:t>Preset Taxonomy and Creative Systems</w:t>
            </w:r>
          </w:p>
        </w:tc>
        <w:tc>
          <w:tcPr>
            <w:tcW w:type="dxa" w:w="3284"/>
            <w:vAlign w:val="center"/>
            <w:shd w:val="clear" w:fill="F3F6FA"/>
          </w:tcPr>
          <w:p>
            <w:pPr>
              <w:spacing w:before="0" w:after="0" w:line="259" w:lineRule="auto"/>
            </w:pPr>
            <w:r>
              <w:rPr>
                <w:rFonts w:ascii="Arial" w:hAnsi="Arial"/>
                <w:b w:val="0"/>
                <w:color w:val="000000"/>
                <w:sz w:val="18"/>
              </w:rPr>
              <w:t>Studio hero and reflective still life can look similar if only adjectives differ.</w:t>
            </w:r>
          </w:p>
        </w:tc>
        <w:tc>
          <w:tcPr>
            <w:tcW w:type="dxa" w:w="3654"/>
            <w:vAlign w:val="center"/>
            <w:shd w:val="clear" w:fill="F3F6FA"/>
          </w:tcPr>
          <w:p>
            <w:pPr>
              <w:spacing w:before="0" w:after="0" w:line="259" w:lineRule="auto"/>
            </w:pPr>
            <w:r>
              <w:rPr>
                <w:rFonts w:ascii="Arial" w:hAnsi="Arial"/>
                <w:b w:val="0"/>
                <w:color w:val="000000"/>
                <w:sz w:val="18"/>
              </w:rPr>
              <w:t>Viewer task, material-first hierarchy and highlight-readability criteria distinguish P08; color-only candidate rejected.</w:t>
            </w:r>
          </w:p>
        </w:tc>
      </w:tr>
    </w:tbl>
    <w:p>
      <w:pPr>
        <w:pStyle w:val="Heading2"/>
        <w:spacing w:before="120"/>
      </w:pPr>
      <w:r>
        <w:rPr>
          <w:rFonts w:ascii="Arial" w:hAnsi="Arial"/>
          <w:color w:val="000000"/>
        </w:rPr>
        <w:t>Research stopping assessment</w:t>
      </w:r>
    </w:p>
    <w:p>
      <w:pPr>
        <w:widowControl/>
      </w:pPr>
      <w:r>
        <w:rPr>
          <w:rFonts w:ascii="Arial" w:hAnsi="Arial"/>
          <w:color w:val="000000"/>
        </w:rPr>
        <w:t>Discovery and selected-workflow evidence are sufficient for defensible configuration design. Thirty fields have explicit value strategies, ten directions have complete mappings and independent profiles, and material uncertainty is registered. Further peripheral source expansion would not resolve the remaining release/schema decisions or replace actual generation testing.</w:t>
      </w:r>
    </w:p>
    <w:p>
      <w:pPr>
        <w:pStyle w:val="Heading1"/>
      </w:pPr>
      <w:r>
        <w:rPr>
          <w:rFonts w:ascii="Arial" w:hAnsi="Arial"/>
          <w:color w:val="000000"/>
        </w:rPr>
        <w:t>Adversarial review</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695"/>
        <w:gridCol w:w="3602"/>
        <w:gridCol w:w="3919"/>
      </w:tblGrid>
      <w:tr>
        <w:trPr>
          <w:tblHeader w:val="1"/>
          <w:cantSplit/>
        </w:trPr>
        <w:tc>
          <w:tcPr>
            <w:tcW w:type="dxa" w:w="1695"/>
            <w:vAlign w:val="center"/>
            <w:shd w:val="clear" w:fill="1F4E79"/>
          </w:tcPr>
          <w:p>
            <w:pPr>
              <w:spacing w:before="0" w:after="0" w:line="259" w:lineRule="auto"/>
            </w:pPr>
            <w:r>
              <w:rPr>
                <w:rFonts w:ascii="Arial" w:hAnsi="Arial"/>
                <w:b/>
                <w:color w:val="FFFFFF"/>
                <w:sz w:val="18"/>
              </w:rPr>
              <w:t>Finding</w:t>
            </w:r>
          </w:p>
        </w:tc>
        <w:tc>
          <w:tcPr>
            <w:tcW w:type="dxa" w:w="3602"/>
            <w:vAlign w:val="center"/>
            <w:shd w:val="clear" w:fill="1F4E79"/>
          </w:tcPr>
          <w:p>
            <w:pPr>
              <w:spacing w:before="0" w:after="0" w:line="259" w:lineRule="auto"/>
            </w:pPr>
            <w:r>
              <w:rPr>
                <w:rFonts w:ascii="Arial" w:hAnsi="Arial"/>
                <w:b/>
                <w:color w:val="FFFFFF"/>
                <w:sz w:val="18"/>
              </w:rPr>
              <w:t>Reproduction and impact</w:t>
            </w:r>
          </w:p>
        </w:tc>
        <w:tc>
          <w:tcPr>
            <w:tcW w:type="dxa" w:w="3919"/>
            <w:vAlign w:val="center"/>
            <w:shd w:val="clear" w:fill="1F4E79"/>
          </w:tcPr>
          <w:p>
            <w:pPr>
              <w:spacing w:before="0" w:after="0" w:line="259" w:lineRule="auto"/>
            </w:pPr>
            <w:r>
              <w:rPr>
                <w:rFonts w:ascii="Arial" w:hAnsi="Arial"/>
                <w:b/>
                <w:color w:val="FFFFFF"/>
                <w:sz w:val="18"/>
              </w:rPr>
              <w:t>Correction and status</w:t>
            </w:r>
          </w:p>
        </w:tc>
      </w:tr>
      <w:tr>
        <w:trPr>
          <w:cantSplit/>
        </w:trPr>
        <w:tc>
          <w:tcPr>
            <w:tcW w:type="dxa" w:w="1695"/>
            <w:vAlign w:val="center"/>
            <w:shd w:val="clear" w:fill="FFFFFF"/>
          </w:tcPr>
          <w:p>
            <w:pPr>
              <w:spacing w:before="0" w:after="0" w:line="259" w:lineRule="auto"/>
            </w:pPr>
            <w:r>
              <w:rPr>
                <w:rFonts w:ascii="Arial" w:hAnsi="Arial"/>
                <w:b w:val="0"/>
                <w:color w:val="000000"/>
                <w:sz w:val="18"/>
              </w:rPr>
              <w:t>A01</w:t>
              <w:br/>
              <w:t>Template identity</w:t>
            </w:r>
          </w:p>
        </w:tc>
        <w:tc>
          <w:tcPr>
            <w:tcW w:type="dxa" w:w="3602"/>
            <w:vAlign w:val="center"/>
            <w:shd w:val="clear" w:fill="FFFFFF"/>
          </w:tcPr>
          <w:p>
            <w:pPr>
              <w:spacing w:before="0" w:after="0" w:line="259" w:lineRule="auto"/>
            </w:pPr>
            <w:r>
              <w:rPr>
                <w:rFonts w:ascii="Arial" w:hAnsi="Arial"/>
                <w:b w:val="0"/>
                <w:color w:val="000000"/>
                <w:sz w:val="18"/>
              </w:rPr>
              <w:t>Save a customized P04 with no sourcePresetId, then reload.</w:t>
              <w:br/>
              <w:t>A derived/default compiler can lose the detail-first hierarchy.</w:t>
            </w:r>
          </w:p>
        </w:tc>
        <w:tc>
          <w:tcPr>
            <w:tcW w:type="dxa" w:w="3919"/>
            <w:vAlign w:val="center"/>
            <w:shd w:val="clear" w:fill="FFFFFF"/>
          </w:tcPr>
          <w:p>
            <w:pPr>
              <w:spacing w:before="0" w:after="0" w:line="259" w:lineRule="auto"/>
            </w:pPr>
            <w:r>
              <w:rPr>
                <w:rFonts w:ascii="Arial" w:hAnsi="Arial"/>
                <w:b w:val="0"/>
                <w:color w:val="000000"/>
                <w:sz w:val="18"/>
              </w:rPr>
              <w:t>Explicit profile metadata and migration.</w:t>
              <w:br/>
              <w:t>Proposal complete; architecture approval outstanding</w:t>
            </w:r>
          </w:p>
        </w:tc>
      </w:tr>
      <w:tr>
        <w:trPr>
          <w:cantSplit/>
        </w:trPr>
        <w:tc>
          <w:tcPr>
            <w:tcW w:type="dxa" w:w="1695"/>
            <w:vAlign w:val="center"/>
            <w:shd w:val="clear" w:fill="F3F6FA"/>
          </w:tcPr>
          <w:p>
            <w:pPr>
              <w:spacing w:before="0" w:after="0" w:line="259" w:lineRule="auto"/>
            </w:pPr>
            <w:r>
              <w:rPr>
                <w:rFonts w:ascii="Arial" w:hAnsi="Arial"/>
                <w:b w:val="0"/>
                <w:color w:val="000000"/>
                <w:sz w:val="18"/>
              </w:rPr>
              <w:t>A02</w:t>
              <w:br/>
              <w:t>Exact copy</w:t>
            </w:r>
          </w:p>
        </w:tc>
        <w:tc>
          <w:tcPr>
            <w:tcW w:type="dxa" w:w="3602"/>
            <w:vAlign w:val="center"/>
            <w:shd w:val="clear" w:fill="F3F6FA"/>
          </w:tcPr>
          <w:p>
            <w:pPr>
              <w:spacing w:before="0" w:after="0" w:line="259" w:lineRule="auto"/>
            </w:pPr>
            <w:r>
              <w:rPr>
                <w:rFonts w:ascii="Arial" w:hAnsi="Arial"/>
                <w:b w:val="0"/>
                <w:color w:val="000000"/>
                <w:sz w:val="18"/>
              </w:rPr>
              <w:t>Enter copy with double spaces and a line break in reserve-only mode.</w:t>
              <w:br/>
              <w:t>Generic whitespace normalization changes copy; generic approved-copy wording may request rendering.</w:t>
            </w:r>
          </w:p>
        </w:tc>
        <w:tc>
          <w:tcPr>
            <w:tcW w:type="dxa" w:w="3919"/>
            <w:vAlign w:val="center"/>
            <w:shd w:val="clear" w:fill="F3F6FA"/>
          </w:tcPr>
          <w:p>
            <w:pPr>
              <w:spacing w:before="0" w:after="0" w:line="259" w:lineRule="auto"/>
            </w:pPr>
            <w:r>
              <w:rPr>
                <w:rFonts w:ascii="Arial" w:hAnsi="Arial"/>
                <w:b w:val="0"/>
                <w:color w:val="000000"/>
                <w:sz w:val="18"/>
              </w:rPr>
              <w:t>Preserve exact content and use policy-specific declarative clause variants.</w:t>
              <w:br/>
              <w:t>Resolved and fixture checked</w:t>
            </w:r>
          </w:p>
        </w:tc>
      </w:tr>
      <w:tr>
        <w:trPr>
          <w:cantSplit/>
        </w:trPr>
        <w:tc>
          <w:tcPr>
            <w:tcW w:type="dxa" w:w="1695"/>
            <w:vAlign w:val="center"/>
            <w:shd w:val="clear" w:fill="FFFFFF"/>
          </w:tcPr>
          <w:p>
            <w:pPr>
              <w:spacing w:before="0" w:after="0" w:line="259" w:lineRule="auto"/>
            </w:pPr>
            <w:r>
              <w:rPr>
                <w:rFonts w:ascii="Arial" w:hAnsi="Arial"/>
                <w:b w:val="0"/>
                <w:color w:val="000000"/>
                <w:sz w:val="18"/>
              </w:rPr>
              <w:t>A03</w:t>
              <w:br/>
              <w:t>Blank subject</w:t>
            </w:r>
          </w:p>
        </w:tc>
        <w:tc>
          <w:tcPr>
            <w:tcW w:type="dxa" w:w="3602"/>
            <w:vAlign w:val="center"/>
            <w:shd w:val="clear" w:fill="FFFFFF"/>
          </w:tcPr>
          <w:p>
            <w:pPr>
              <w:spacing w:before="0" w:after="0" w:line="259" w:lineRule="auto"/>
            </w:pPr>
            <w:r>
              <w:rPr>
                <w:rFonts w:ascii="Arial" w:hAnsi="Arial"/>
                <w:b w:val="0"/>
                <w:color w:val="000000"/>
                <w:sz w:val="18"/>
              </w:rPr>
              <w:t>Select any built-in and Generate without describing a product.</w:t>
              <w:br/>
              <w:t>A preset would invent identity.</w:t>
            </w:r>
          </w:p>
        </w:tc>
        <w:tc>
          <w:tcPr>
            <w:tcW w:type="dxa" w:w="3919"/>
            <w:vAlign w:val="center"/>
            <w:shd w:val="clear" w:fill="FFFFFF"/>
          </w:tcPr>
          <w:p>
            <w:pPr>
              <w:spacing w:before="0" w:after="0" w:line="259" w:lineRule="auto"/>
            </w:pPr>
            <w:r>
              <w:rPr>
                <w:rFonts w:ascii="Arial" w:hAnsi="Arial"/>
                <w:b w:val="0"/>
                <w:color w:val="000000"/>
                <w:sz w:val="18"/>
              </w:rPr>
              <w:t>All built-ins leave subject blank; required-field error.</w:t>
              <w:br/>
              <w:t>Resolved</w:t>
            </w:r>
          </w:p>
        </w:tc>
      </w:tr>
      <w:tr>
        <w:trPr>
          <w:cantSplit/>
        </w:trPr>
        <w:tc>
          <w:tcPr>
            <w:tcW w:type="dxa" w:w="1695"/>
            <w:vAlign w:val="center"/>
            <w:shd w:val="clear" w:fill="F3F6FA"/>
          </w:tcPr>
          <w:p>
            <w:pPr>
              <w:spacing w:before="0" w:after="0" w:line="259" w:lineRule="auto"/>
            </w:pPr>
            <w:r>
              <w:rPr>
                <w:rFonts w:ascii="Arial" w:hAnsi="Arial"/>
                <w:b w:val="0"/>
                <w:color w:val="000000"/>
                <w:sz w:val="18"/>
              </w:rPr>
              <w:t>A04</w:t>
              <w:br/>
              <w:t>Field overrides</w:t>
            </w:r>
          </w:p>
        </w:tc>
        <w:tc>
          <w:tcPr>
            <w:tcW w:type="dxa" w:w="3602"/>
            <w:vAlign w:val="center"/>
            <w:shd w:val="clear" w:fill="F3F6FA"/>
          </w:tcPr>
          <w:p>
            <w:pPr>
              <w:spacing w:before="0" w:after="0" w:line="259" w:lineRule="auto"/>
            </w:pPr>
            <w:r>
              <w:rPr>
                <w:rFonts w:ascii="Arial" w:hAnsi="Arial"/>
                <w:b w:val="0"/>
                <w:color w:val="000000"/>
                <w:sz w:val="18"/>
              </w:rPr>
              <w:t>Change P09 track environment to a studio alcove.</w:t>
              <w:br/>
              <w:t>Hardcoded task prose could restore track after editing.</w:t>
            </w:r>
          </w:p>
        </w:tc>
        <w:tc>
          <w:tcPr>
            <w:tcW w:type="dxa" w:w="3919"/>
            <w:vAlign w:val="center"/>
            <w:shd w:val="clear" w:fill="F3F6FA"/>
          </w:tcPr>
          <w:p>
            <w:pPr>
              <w:spacing w:before="0" w:after="0" w:line="259" w:lineRule="auto"/>
            </w:pPr>
            <w:r>
              <w:rPr>
                <w:rFonts w:ascii="Arial" w:hAnsi="Arial"/>
                <w:b w:val="0"/>
                <w:color w:val="000000"/>
                <w:sz w:val="18"/>
              </w:rPr>
              <w:t>No default scene values in fixed profile prose; only current placeholders.</w:t>
              <w:br/>
              <w:t>Resolved and fixture checked</w:t>
            </w:r>
          </w:p>
        </w:tc>
      </w:tr>
      <w:tr>
        <w:trPr>
          <w:cantSplit/>
        </w:trPr>
        <w:tc>
          <w:tcPr>
            <w:tcW w:type="dxa" w:w="1695"/>
            <w:vAlign w:val="center"/>
            <w:shd w:val="clear" w:fill="FFFFFF"/>
          </w:tcPr>
          <w:p>
            <w:pPr>
              <w:spacing w:before="0" w:after="0" w:line="259" w:lineRule="auto"/>
            </w:pPr>
            <w:r>
              <w:rPr>
                <w:rFonts w:ascii="Arial" w:hAnsi="Arial"/>
                <w:b w:val="0"/>
                <w:color w:val="000000"/>
                <w:sz w:val="18"/>
              </w:rPr>
              <w:t>A05</w:t>
              <w:br/>
              <w:t>Reflective preset</w:t>
            </w:r>
          </w:p>
        </w:tc>
        <w:tc>
          <w:tcPr>
            <w:tcW w:type="dxa" w:w="3602"/>
            <w:vAlign w:val="center"/>
            <w:shd w:val="clear" w:fill="FFFFFF"/>
          </w:tcPr>
          <w:p>
            <w:pPr>
              <w:spacing w:before="0" w:after="0" w:line="259" w:lineRule="auto"/>
            </w:pPr>
            <w:r>
              <w:rPr>
                <w:rFonts w:ascii="Arial" w:hAnsi="Arial"/>
                <w:b w:val="0"/>
                <w:color w:val="000000"/>
                <w:sz w:val="18"/>
              </w:rPr>
              <w:t>Choose P08 for a matte product without changing material emphasis.</w:t>
              <w:br/>
              <w:t>Contradictory material intent could create gloss.</w:t>
            </w:r>
          </w:p>
        </w:tc>
        <w:tc>
          <w:tcPr>
            <w:tcW w:type="dxa" w:w="3919"/>
            <w:vAlign w:val="center"/>
            <w:shd w:val="clear" w:fill="FFFFFF"/>
          </w:tcPr>
          <w:p>
            <w:pPr>
              <w:spacing w:before="0" w:after="0" w:line="259" w:lineRule="auto"/>
            </w:pPr>
            <w:r>
              <w:rPr>
                <w:rFonts w:ascii="Arial" w:hAnsi="Arial"/>
                <w:b w:val="0"/>
                <w:color w:val="000000"/>
                <w:sz w:val="18"/>
              </w:rPr>
              <w:t>User guidance to choose actual finish; material clause forbids inventing a different finish. Arbitrary semantic contradictions require review.</w:t>
              <w:br/>
              <w:t>Mitigated; image fidelity untested</w:t>
            </w:r>
          </w:p>
        </w:tc>
      </w:tr>
      <w:tr>
        <w:trPr>
          <w:cantSplit/>
        </w:trPr>
        <w:tc>
          <w:tcPr>
            <w:tcW w:type="dxa" w:w="1695"/>
            <w:vAlign w:val="center"/>
            <w:shd w:val="clear" w:fill="F3F6FA"/>
          </w:tcPr>
          <w:p>
            <w:pPr>
              <w:spacing w:before="0" w:after="0" w:line="259" w:lineRule="auto"/>
            </w:pPr>
            <w:r>
              <w:rPr>
                <w:rFonts w:ascii="Arial" w:hAnsi="Arial"/>
                <w:b w:val="0"/>
                <w:color w:val="000000"/>
                <w:sz w:val="18"/>
              </w:rPr>
              <w:t>A06</w:t>
              <w:br/>
              <w:t>False-positive conflicts</w:t>
            </w:r>
          </w:p>
        </w:tc>
        <w:tc>
          <w:tcPr>
            <w:tcW w:type="dxa" w:w="3602"/>
            <w:vAlign w:val="center"/>
            <w:shd w:val="clear" w:fill="F3F6FA"/>
          </w:tcPr>
          <w:p>
            <w:pPr>
              <w:spacing w:before="0" w:after="0" w:line="259" w:lineRule="auto"/>
            </w:pPr>
            <w:r>
              <w:rPr>
                <w:rFonts w:ascii="Arial" w:hAnsi="Arial"/>
                <w:b w:val="0"/>
                <w:color w:val="000000"/>
                <w:sz w:val="18"/>
              </w:rPr>
              <w:t>Use overhead arrangement with a deliberately oblique custom camera view.</w:t>
              <w:br/>
              <w:t>A creative configuration could be incorrectly blocked.</w:t>
            </w:r>
          </w:p>
        </w:tc>
        <w:tc>
          <w:tcPr>
            <w:tcW w:type="dxa" w:w="3919"/>
            <w:vAlign w:val="center"/>
            <w:shd w:val="clear" w:fill="F3F6FA"/>
          </w:tcPr>
          <w:p>
            <w:pPr>
              <w:spacing w:before="0" w:after="0" w:line="259" w:lineRule="auto"/>
            </w:pPr>
            <w:r>
              <w:rPr>
                <w:rFonts w:ascii="Arial" w:hAnsi="Arial"/>
                <w:b w:val="0"/>
                <w:color w:val="000000"/>
                <w:sz w:val="18"/>
              </w:rPr>
              <w:t>Only exact curated combinations warn; custom semantics not guessed. Warning never rewrites input.</w:t>
              <w:br/>
              <w:t>Resolved</w:t>
            </w:r>
          </w:p>
        </w:tc>
      </w:tr>
      <w:tr>
        <w:trPr>
          <w:cantSplit/>
        </w:trPr>
        <w:tc>
          <w:tcPr>
            <w:tcW w:type="dxa" w:w="1695"/>
            <w:vAlign w:val="center"/>
            <w:shd w:val="clear" w:fill="FFFFFF"/>
          </w:tcPr>
          <w:p>
            <w:pPr>
              <w:spacing w:before="0" w:after="0" w:line="259" w:lineRule="auto"/>
            </w:pPr>
            <w:r>
              <w:rPr>
                <w:rFonts w:ascii="Arial" w:hAnsi="Arial"/>
                <w:b w:val="0"/>
                <w:color w:val="000000"/>
                <w:sz w:val="18"/>
              </w:rPr>
              <w:t>A07</w:t>
              <w:br/>
              <w:t>Evidence claims</w:t>
            </w:r>
          </w:p>
        </w:tc>
        <w:tc>
          <w:tcPr>
            <w:tcW w:type="dxa" w:w="3602"/>
            <w:vAlign w:val="center"/>
            <w:shd w:val="clear" w:fill="FFFFFF"/>
          </w:tcPr>
          <w:p>
            <w:pPr>
              <w:spacing w:before="0" w:after="0" w:line="259" w:lineRule="auto"/>
            </w:pPr>
            <w:r>
              <w:rPr>
                <w:rFonts w:ascii="Arial" w:hAnsi="Arial"/>
                <w:b w:val="0"/>
                <w:color w:val="000000"/>
                <w:sz w:val="18"/>
              </w:rPr>
              <w:t>Present the same field list as a proven high-performing image system.</w:t>
              <w:br/>
              <w:t>Documented usage is mistaken for causal effectiveness.</w:t>
            </w:r>
          </w:p>
        </w:tc>
        <w:tc>
          <w:tcPr>
            <w:tcW w:type="dxa" w:w="3919"/>
            <w:vAlign w:val="center"/>
            <w:shd w:val="clear" w:fill="FFFFFF"/>
          </w:tcPr>
          <w:p>
            <w:pPr>
              <w:spacing w:before="0" w:after="0" w:line="259" w:lineRule="auto"/>
            </w:pPr>
            <w:r>
              <w:rPr>
                <w:rFonts w:ascii="Arial" w:hAnsi="Arial"/>
                <w:b w:val="0"/>
                <w:color w:val="000000"/>
                <w:sz w:val="18"/>
              </w:rPr>
              <w:t>Explicit no image-test status on every profile/value; no invented performance scores.</w:t>
              <w:br/>
              <w:t>Resolved</w:t>
            </w:r>
          </w:p>
        </w:tc>
      </w:tr>
      <w:tr>
        <w:trPr>
          <w:cantSplit/>
        </w:trPr>
        <w:tc>
          <w:tcPr>
            <w:tcW w:type="dxa" w:w="1695"/>
            <w:vAlign w:val="center"/>
            <w:shd w:val="clear" w:fill="F3F6FA"/>
          </w:tcPr>
          <w:p>
            <w:pPr>
              <w:spacing w:before="0" w:after="0" w:line="259" w:lineRule="auto"/>
            </w:pPr>
            <w:r>
              <w:rPr>
                <w:rFonts w:ascii="Arial" w:hAnsi="Arial"/>
                <w:b w:val="0"/>
                <w:color w:val="000000"/>
                <w:sz w:val="18"/>
              </w:rPr>
              <w:t>A08</w:t>
              <w:br/>
              <w:t>Configuration complexity</w:t>
            </w:r>
          </w:p>
        </w:tc>
        <w:tc>
          <w:tcPr>
            <w:tcW w:type="dxa" w:w="3602"/>
            <w:vAlign w:val="center"/>
            <w:shd w:val="clear" w:fill="F3F6FA"/>
          </w:tcPr>
          <w:p>
            <w:pPr>
              <w:spacing w:before="0" w:after="0" w:line="259" w:lineRule="auto"/>
            </w:pPr>
            <w:r>
              <w:rPr>
                <w:rFonts w:ascii="Arial" w:hAnsi="Arial"/>
                <w:b w:val="0"/>
                <w:color w:val="000000"/>
                <w:sz w:val="18"/>
              </w:rPr>
              <w:t>Show all thirty controls in a single flat form.</w:t>
              <w:br/>
              <w:t>Novice cognitive load.</w:t>
            </w:r>
          </w:p>
        </w:tc>
        <w:tc>
          <w:tcPr>
            <w:tcW w:type="dxa" w:w="3919"/>
            <w:vAlign w:val="center"/>
            <w:shd w:val="clear" w:fill="F3F6FA"/>
          </w:tcPr>
          <w:p>
            <w:pPr>
              <w:spacing w:before="0" w:after="0" w:line="259" w:lineRule="auto"/>
            </w:pPr>
            <w:r>
              <w:rPr>
                <w:rFonts w:ascii="Arial" w:hAnsi="Arial"/>
                <w:b w:val="0"/>
                <w:color w:val="000000"/>
                <w:sz w:val="18"/>
              </w:rPr>
              <w:t>Grouped progressive disclosure recommended with complete inspectability.</w:t>
              <w:br/>
              <w:t>UX recommendation; production usability untested</w:t>
            </w:r>
          </w:p>
        </w:tc>
      </w:tr>
      <w:tr>
        <w:trPr>
          <w:cantSplit/>
        </w:trPr>
        <w:tc>
          <w:tcPr>
            <w:tcW w:type="dxa" w:w="1695"/>
            <w:vAlign w:val="center"/>
            <w:shd w:val="clear" w:fill="FFFFFF"/>
          </w:tcPr>
          <w:p>
            <w:pPr>
              <w:spacing w:before="0" w:after="0" w:line="259" w:lineRule="auto"/>
            </w:pPr>
            <w:r>
              <w:rPr>
                <w:rFonts w:ascii="Arial" w:hAnsi="Arial"/>
                <w:b w:val="0"/>
                <w:color w:val="000000"/>
                <w:sz w:val="18"/>
              </w:rPr>
              <w:t>A09</w:t>
              <w:br/>
              <w:t>Exclusion grammar</w:t>
            </w:r>
          </w:p>
        </w:tc>
        <w:tc>
          <w:tcPr>
            <w:tcW w:type="dxa" w:w="3602"/>
            <w:vAlign w:val="center"/>
            <w:shd w:val="clear" w:fill="FFFFFF"/>
          </w:tcPr>
          <w:p>
            <w:pPr>
              <w:spacing w:before="0" w:after="0" w:line="259" w:lineRule="auto"/>
            </w:pPr>
            <w:r>
              <w:rPr>
                <w:rFonts w:ascii="Arial" w:hAnsi="Arial"/>
                <w:b w:val="0"/>
                <w:color w:val="000000"/>
                <w:sz w:val="18"/>
              </w:rPr>
              <w:t>Prefix user wording No invented details with Avoid these additions.</w:t>
              <w:br/>
              <w:t>Double-negative phrasing can obscure the requested constraint.</w:t>
            </w:r>
          </w:p>
        </w:tc>
        <w:tc>
          <w:tcPr>
            <w:tcW w:type="dxa" w:w="3919"/>
            <w:vAlign w:val="center"/>
            <w:shd w:val="clear" w:fill="FFFFFF"/>
          </w:tcPr>
          <w:p>
            <w:pPr>
              <w:spacing w:before="0" w:after="0" w:line="259" w:lineRule="auto"/>
            </w:pPr>
            <w:r>
              <w:rPr>
                <w:rFonts w:ascii="Arial" w:hAnsi="Arial"/>
                <w:b w:val="0"/>
                <w:color w:val="000000"/>
                <w:sz w:val="18"/>
              </w:rPr>
              <w:t>Use neutral Additional constraints prefix, preserving current literal user wording.</w:t>
              <w:br/>
              <w:t>Resolved and fixture checked</w:t>
            </w:r>
          </w:p>
        </w:tc>
      </w:tr>
    </w:tbl>
    <w:p>
      <w:pPr>
        <w:pStyle w:val="Heading2"/>
        <w:spacing w:before="120"/>
      </w:pPr>
      <w:r>
        <w:rPr>
          <w:rFonts w:ascii="Arial" w:hAnsi="Arial"/>
          <w:color w:val="000000"/>
        </w:rPr>
        <w:t>Uncertainty register</w:t>
      </w:r>
    </w:p>
    <w:p>
      <w:pPr>
        <w:widowControl/>
      </w:pPr>
      <w:r>
        <w:rPr>
          <w:rFonts w:ascii="Arial" w:hAnsi="Arial"/>
          <w:color w:val="000000"/>
        </w:rPr>
        <w:t>No generated-image experiment or production UI usability test has been performed.</w:t>
      </w:r>
    </w:p>
    <w:p>
      <w:pPr>
        <w:widowControl/>
      </w:pPr>
      <w:r>
        <w:rPr>
          <w:rFonts w:ascii="Arial" w:hAnsi="Arial"/>
          <w:color w:val="000000"/>
        </w:rPr>
        <w:t>Prompt-supplied product identity, label spelling, dimensions and item counts cannot be validated by this text compiler.</w:t>
      </w:r>
    </w:p>
    <w:p>
      <w:pPr>
        <w:widowControl/>
      </w:pPr>
      <w:r>
        <w:rPr>
          <w:rFonts w:ascii="Arial" w:hAnsi="Arial"/>
          <w:color w:val="000000"/>
        </w:rPr>
        <w:t>Custom semantic contradictions are outside deterministic exact-choice conflict matching.</w:t>
      </w:r>
    </w:p>
    <w:p>
      <w:pPr>
        <w:widowControl/>
      </w:pPr>
      <w:r>
        <w:rPr>
          <w:rFonts w:ascii="Arial" w:hAnsi="Arial"/>
          <w:color w:val="000000"/>
        </w:rPr>
        <w:t>Release count and profile metadata remain unapproved baseline changes.</w:t>
      </w:r>
    </w:p>
    <w:p>
      <w:pPr>
        <w:widowControl/>
      </w:pPr>
      <w:r>
        <w:rPr>
          <w:rFonts w:ascii="Arial" w:hAnsi="Arial"/>
          <w:color w:val="000000"/>
        </w:rPr>
        <w:t>Provider syntax, reference counts and model settings differ; none becomes a universal field or runtime assumption.</w:t>
      </w:r>
    </w:p>
    <w:p>
      <w:pPr>
        <w:widowControl/>
      </w:pPr>
      <w:r>
        <w:rPr>
          <w:rFonts w:ascii="Arial" w:hAnsi="Arial"/>
          <w:color w:val="000000"/>
        </w:rPr>
        <w:t>Project control dates and Draft/approved-ADR distinctions remain recorded in shared authority assessment.</w:t>
      </w:r>
    </w:p>
    <w:p>
      <w:pPr>
        <w:pStyle w:val="Heading1"/>
        <w:pageBreakBefore w:val="1"/>
      </w:pPr>
      <w:r>
        <w:rPr>
          <w:rFonts w:ascii="Arial" w:hAnsi="Arial"/>
          <w:color w:val="000000"/>
        </w:rPr>
        <w:t>Field encyclopedia use and defaults</w:t>
      </w:r>
    </w:p>
    <w:p>
      <w:pPr>
        <w:widowControl/>
      </w:pPr>
      <w:r>
        <w:rPr>
          <w:rFonts w:ascii="Arial" w:hAnsi="Arial"/>
          <w:color w:val="000000"/>
        </w:rPr>
        <w:t>The following thirty field records are the full catalogue and user knowledge base. English stored values go into prompts; Vietnamese explanations support the target user. Every field has an explicit variable, value model, default/blank policy, UI, normalization, validation, dependencies and usage evidence.</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25"/>
        <w:gridCol w:w="6991"/>
      </w:tblGrid>
      <w:tr>
        <w:trPr>
          <w:tblHeader w:val="1"/>
          <w:cantSplit/>
        </w:trPr>
        <w:tc>
          <w:tcPr>
            <w:tcW w:type="dxa" w:w="2225"/>
            <w:vAlign w:val="center"/>
            <w:shd w:val="clear" w:fill="1F4E79"/>
          </w:tcPr>
          <w:p>
            <w:pPr>
              <w:spacing w:before="0" w:after="0" w:line="259" w:lineRule="auto"/>
            </w:pPr>
            <w:r>
              <w:rPr>
                <w:rFonts w:ascii="Arial" w:hAnsi="Arial"/>
                <w:b/>
                <w:color w:val="FFFFFF"/>
                <w:sz w:val="18"/>
              </w:rPr>
              <w:t>Value model</w:t>
            </w:r>
          </w:p>
        </w:tc>
        <w:tc>
          <w:tcPr>
            <w:tcW w:type="dxa" w:w="6991"/>
            <w:vAlign w:val="center"/>
            <w:shd w:val="clear" w:fill="1F4E79"/>
          </w:tcPr>
          <w:p>
            <w:pPr>
              <w:spacing w:before="0" w:after="0" w:line="259" w:lineRule="auto"/>
            </w:pPr>
            <w:r>
              <w:rPr>
                <w:rFonts w:ascii="Arial" w:hAnsi="Arial"/>
                <w:b/>
                <w:color w:val="FFFFFF"/>
                <w:sz w:val="18"/>
              </w:rPr>
              <w:t>Behavior</w:t>
            </w:r>
          </w:p>
        </w:tc>
      </w:tr>
      <w:tr>
        <w:trPr>
          <w:cantSplit/>
        </w:trPr>
        <w:tc>
          <w:tcPr>
            <w:tcW w:type="dxa" w:w="2225"/>
            <w:vAlign w:val="center"/>
            <w:shd w:val="clear" w:fill="FFFFFF"/>
          </w:tcPr>
          <w:p>
            <w:pPr>
              <w:spacing w:before="0" w:after="0" w:line="259" w:lineRule="auto"/>
            </w:pPr>
            <w:r>
              <w:rPr>
                <w:rFonts w:ascii="Arial" w:hAnsi="Arial"/>
                <w:b w:val="0"/>
                <w:color w:val="000000"/>
                <w:sz w:val="18"/>
              </w:rPr>
              <w:t>fixed-choice</w:t>
            </w:r>
          </w:p>
        </w:tc>
        <w:tc>
          <w:tcPr>
            <w:tcW w:type="dxa" w:w="6991"/>
            <w:vAlign w:val="center"/>
            <w:shd w:val="clear" w:fill="FFFFFF"/>
          </w:tcPr>
          <w:p>
            <w:pPr>
              <w:spacing w:before="0" w:after="0" w:line="259" w:lineRule="auto"/>
            </w:pPr>
            <w:r>
              <w:rPr>
                <w:rFonts w:ascii="Arial" w:hAnsi="Arial"/>
                <w:b w:val="0"/>
                <w:color w:val="000000"/>
                <w:sz w:val="18"/>
              </w:rPr>
              <w:t>Choose one enumerated nonblank value; custom values are not accepted. Optional choices may be blank.</w:t>
            </w:r>
          </w:p>
        </w:tc>
      </w:tr>
      <w:tr>
        <w:trPr>
          <w:cantSplit/>
        </w:trPr>
        <w:tc>
          <w:tcPr>
            <w:tcW w:type="dxa" w:w="2225"/>
            <w:vAlign w:val="center"/>
            <w:shd w:val="clear" w:fill="F3F6FA"/>
          </w:tcPr>
          <w:p>
            <w:pPr>
              <w:spacing w:before="0" w:after="0" w:line="259" w:lineRule="auto"/>
            </w:pPr>
            <w:r>
              <w:rPr>
                <w:rFonts w:ascii="Arial" w:hAnsi="Arial"/>
                <w:b w:val="0"/>
                <w:color w:val="000000"/>
                <w:sz w:val="18"/>
              </w:rPr>
              <w:t>suggested-choice</w:t>
            </w:r>
          </w:p>
        </w:tc>
        <w:tc>
          <w:tcPr>
            <w:tcW w:type="dxa" w:w="6991"/>
            <w:vAlign w:val="center"/>
            <w:shd w:val="clear" w:fill="F3F6FA"/>
          </w:tcPr>
          <w:p>
            <w:pPr>
              <w:spacing w:before="0" w:after="0" w:line="259" w:lineRule="auto"/>
            </w:pPr>
            <w:r>
              <w:rPr>
                <w:rFonts w:ascii="Arial" w:hAnsi="Arial"/>
                <w:b w:val="0"/>
                <w:color w:val="000000"/>
                <w:sz w:val="18"/>
              </w:rPr>
              <w:t>Choose a suggestion or enter one custom replacement. Custom text replaces rather than concatenates.</w:t>
            </w:r>
          </w:p>
        </w:tc>
      </w:tr>
      <w:tr>
        <w:trPr>
          <w:cantSplit/>
        </w:trPr>
        <w:tc>
          <w:tcPr>
            <w:tcW w:type="dxa" w:w="2225"/>
            <w:vAlign w:val="center"/>
            <w:shd w:val="clear" w:fill="FFFFFF"/>
          </w:tcPr>
          <w:p>
            <w:pPr>
              <w:spacing w:before="0" w:after="0" w:line="259" w:lineRule="auto"/>
            </w:pPr>
            <w:r>
              <w:rPr>
                <w:rFonts w:ascii="Arial" w:hAnsi="Arial"/>
                <w:b w:val="0"/>
                <w:color w:val="000000"/>
                <w:sz w:val="18"/>
              </w:rPr>
              <w:t>free-text</w:t>
            </w:r>
          </w:p>
        </w:tc>
        <w:tc>
          <w:tcPr>
            <w:tcW w:type="dxa" w:w="6991"/>
            <w:vAlign w:val="center"/>
            <w:shd w:val="clear" w:fill="FFFFFF"/>
          </w:tcPr>
          <w:p>
            <w:pPr>
              <w:spacing w:before="0" w:after="0" w:line="259" w:lineRule="auto"/>
            </w:pPr>
            <w:r>
              <w:rPr>
                <w:rFonts w:ascii="Arial" w:hAnsi="Arial"/>
                <w:b w:val="0"/>
                <w:color w:val="000000"/>
                <w:sz w:val="18"/>
              </w:rPr>
              <w:t>Enter supplied facts or literal creative instructions. Examples/starters are illustrative, never an exhaustive restriction.</w:t>
            </w:r>
          </w:p>
        </w:tc>
      </w:tr>
    </w:tbl>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25"/>
        <w:gridCol w:w="6991"/>
      </w:tblGrid>
      <w:tr>
        <w:trPr>
          <w:tblHeader w:val="1"/>
          <w:cantSplit/>
        </w:trPr>
        <w:tc>
          <w:tcPr>
            <w:tcW w:type="dxa" w:w="2225"/>
            <w:vAlign w:val="center"/>
            <w:shd w:val="clear" w:fill="1F4E79"/>
          </w:tcPr>
          <w:p>
            <w:pPr>
              <w:spacing w:before="0" w:after="0" w:line="259" w:lineRule="auto"/>
            </w:pPr>
            <w:r>
              <w:rPr>
                <w:rFonts w:ascii="Arial" w:hAnsi="Arial"/>
                <w:b/>
                <w:color w:val="FFFFFF"/>
                <w:sz w:val="18"/>
              </w:rPr>
              <w:t>Default context</w:t>
            </w:r>
          </w:p>
        </w:tc>
        <w:tc>
          <w:tcPr>
            <w:tcW w:type="dxa" w:w="6991"/>
            <w:vAlign w:val="center"/>
            <w:shd w:val="clear" w:fill="1F4E79"/>
          </w:tcPr>
          <w:p>
            <w:pPr>
              <w:spacing w:before="0" w:after="0" w:line="259" w:lineRule="auto"/>
            </w:pPr>
            <w:r>
              <w:rPr>
                <w:rFonts w:ascii="Arial" w:hAnsi="Arial"/>
                <w:b/>
                <w:color w:val="FFFFFF"/>
                <w:sz w:val="18"/>
              </w:rPr>
              <w:t>Register</w:t>
            </w:r>
          </w:p>
        </w:tc>
      </w:tr>
      <w:tr>
        <w:trPr>
          <w:cantSplit/>
        </w:trPr>
        <w:tc>
          <w:tcPr>
            <w:tcW w:type="dxa" w:w="2225"/>
            <w:vAlign w:val="center"/>
            <w:shd w:val="clear" w:fill="FFFFFF"/>
          </w:tcPr>
          <w:p>
            <w:pPr>
              <w:spacing w:before="0" w:after="0" w:line="259" w:lineRule="auto"/>
            </w:pPr>
            <w:r>
              <w:rPr>
                <w:rFonts w:ascii="Arial" w:hAnsi="Arial"/>
                <w:b w:val="0"/>
                <w:color w:val="000000"/>
                <w:sz w:val="18"/>
              </w:rPr>
              <w:t>Start Blank</w:t>
            </w:r>
          </w:p>
        </w:tc>
        <w:tc>
          <w:tcPr>
            <w:tcW w:type="dxa" w:w="6991"/>
            <w:vAlign w:val="center"/>
            <w:shd w:val="clear" w:fill="FFFFFF"/>
          </w:tcPr>
          <w:p>
            <w:pPr>
              <w:spacing w:before="0" w:after="0" w:line="259" w:lineRule="auto"/>
            </w:pPr>
            <w:r>
              <w:rPr>
                <w:rFonts w:ascii="Arial" w:hAnsi="Arial"/>
                <w:b w:val="0"/>
                <w:color w:val="000000"/>
                <w:sz w:val="18"/>
              </w:rPr>
              <w:t>All thirty values empty. Product description and use case block Generate until supplied. No hidden style.</w:t>
            </w:r>
          </w:p>
        </w:tc>
      </w:tr>
      <w:tr>
        <w:trPr>
          <w:cantSplit/>
        </w:trPr>
        <w:tc>
          <w:tcPr>
            <w:tcW w:type="dxa" w:w="2225"/>
            <w:vAlign w:val="center"/>
            <w:shd w:val="clear" w:fill="F3F6FA"/>
          </w:tcPr>
          <w:p>
            <w:pPr>
              <w:spacing w:before="0" w:after="0" w:line="259" w:lineRule="auto"/>
            </w:pPr>
            <w:r>
              <w:rPr>
                <w:rFonts w:ascii="Arial" w:hAnsi="Arial"/>
                <w:b w:val="0"/>
                <w:color w:val="000000"/>
                <w:sz w:val="18"/>
              </w:rPr>
              <w:t>Selected preset</w:t>
            </w:r>
          </w:p>
        </w:tc>
        <w:tc>
          <w:tcPr>
            <w:tcW w:type="dxa" w:w="6991"/>
            <w:vAlign w:val="center"/>
            <w:shd w:val="clear" w:fill="F3F6FA"/>
          </w:tcPr>
          <w:p>
            <w:pPr>
              <w:spacing w:before="0" w:after="0" w:line="259" w:lineRule="auto"/>
            </w:pPr>
            <w:r>
              <w:rPr>
                <w:rFonts w:ascii="Arial" w:hAnsi="Arial"/>
                <w:b w:val="0"/>
                <w:color w:val="000000"/>
                <w:sz w:val="18"/>
              </w:rPr>
              <w:t>Complete thirty-field mapping applies visible defaults. Product identity remains blank. Details and copy are never invented to complete a preset.</w:t>
            </w:r>
          </w:p>
        </w:tc>
      </w:tr>
      <w:tr>
        <w:trPr>
          <w:cantSplit/>
        </w:trPr>
        <w:tc>
          <w:tcPr>
            <w:tcW w:type="dxa" w:w="2225"/>
            <w:vAlign w:val="center"/>
            <w:shd w:val="clear" w:fill="FFFFFF"/>
          </w:tcPr>
          <w:p>
            <w:pPr>
              <w:spacing w:before="0" w:after="0" w:line="259" w:lineRule="auto"/>
            </w:pPr>
            <w:r>
              <w:rPr>
                <w:rFonts w:ascii="Arial" w:hAnsi="Arial"/>
                <w:b w:val="0"/>
                <w:color w:val="000000"/>
                <w:sz w:val="18"/>
              </w:rPr>
              <w:t>After edit</w:t>
            </w:r>
          </w:p>
        </w:tc>
        <w:tc>
          <w:tcPr>
            <w:tcW w:type="dxa" w:w="6991"/>
            <w:vAlign w:val="center"/>
            <w:shd w:val="clear" w:fill="FFFFFF"/>
          </w:tcPr>
          <w:p>
            <w:pPr>
              <w:spacing w:before="0" w:after="0" w:line="259" w:lineRule="auto"/>
            </w:pPr>
            <w:r>
              <w:rPr>
                <w:rFonts w:ascii="Arial" w:hAnsi="Arial"/>
                <w:b w:val="0"/>
                <w:color w:val="000000"/>
                <w:sz w:val="18"/>
              </w:rPr>
              <w:t>Current value wins. Clearing an optional default leaves it cleared.</w:t>
            </w:r>
          </w:p>
        </w:tc>
      </w:tr>
      <w:tr>
        <w:trPr>
          <w:cantSplit/>
        </w:trPr>
        <w:tc>
          <w:tcPr>
            <w:tcW w:type="dxa" w:w="2225"/>
            <w:vAlign w:val="center"/>
            <w:shd w:val="clear" w:fill="F3F6FA"/>
          </w:tcPr>
          <w:p>
            <w:pPr>
              <w:spacing w:before="0" w:after="0" w:line="259" w:lineRule="auto"/>
            </w:pPr>
            <w:r>
              <w:rPr>
                <w:rFonts w:ascii="Arial" w:hAnsi="Arial"/>
                <w:b w:val="0"/>
                <w:color w:val="000000"/>
                <w:sz w:val="18"/>
              </w:rPr>
              <w:t>Choice dictionary</w:t>
            </w:r>
          </w:p>
        </w:tc>
        <w:tc>
          <w:tcPr>
            <w:tcW w:type="dxa" w:w="6991"/>
            <w:vAlign w:val="center"/>
            <w:shd w:val="clear" w:fill="F3F6FA"/>
          </w:tcPr>
          <w:p>
            <w:pPr>
              <w:spacing w:before="0" w:after="0" w:line="259" w:lineRule="auto"/>
            </w:pPr>
            <w:r>
              <w:rPr>
                <w:rFonts w:ascii="Arial" w:hAnsi="Arial"/>
                <w:b w:val="0"/>
                <w:color w:val="000000"/>
                <w:sz w:val="18"/>
              </w:rPr>
              <w:t>No value is the universal default. The mapping for each preset defines its selected default.</w:t>
            </w:r>
          </w:p>
        </w:tc>
      </w:tr>
    </w:tbl>
    <w:p>
      <w:pPr>
        <w:pStyle w:val="Heading2"/>
        <w:spacing w:before="120"/>
      </w:pPr>
      <w:r>
        <w:rPr>
          <w:rFonts w:ascii="Arial" w:hAnsi="Arial"/>
          <w:color w:val="000000"/>
        </w:rPr>
        <w:t>Dependency matrix</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225"/>
        <w:gridCol w:w="6991"/>
      </w:tblGrid>
      <w:tr>
        <w:trPr>
          <w:tblHeader w:val="1"/>
          <w:cantSplit/>
        </w:trPr>
        <w:tc>
          <w:tcPr>
            <w:tcW w:type="dxa" w:w="2225"/>
            <w:vAlign w:val="center"/>
            <w:shd w:val="clear" w:fill="1F4E79"/>
          </w:tcPr>
          <w:p>
            <w:pPr>
              <w:spacing w:before="0" w:after="0" w:line="259" w:lineRule="auto"/>
            </w:pPr>
            <w:r>
              <w:rPr>
                <w:rFonts w:ascii="Arial" w:hAnsi="Arial"/>
                <w:b/>
                <w:color w:val="FFFFFF"/>
                <w:sz w:val="18"/>
              </w:rPr>
              <w:t>Field</w:t>
            </w:r>
          </w:p>
        </w:tc>
        <w:tc>
          <w:tcPr>
            <w:tcW w:type="dxa" w:w="6991"/>
            <w:vAlign w:val="center"/>
            <w:shd w:val="clear" w:fill="1F4E79"/>
          </w:tcPr>
          <w:p>
            <w:pPr>
              <w:spacing w:before="0" w:after="0" w:line="259" w:lineRule="auto"/>
            </w:pPr>
            <w:r>
              <w:rPr>
                <w:rFonts w:ascii="Arial" w:hAnsi="Arial"/>
                <w:b/>
                <w:color w:val="FFFFFF"/>
                <w:sz w:val="18"/>
              </w:rPr>
              <w:t>Dependency</w:t>
            </w:r>
          </w:p>
        </w:tc>
      </w:tr>
      <w:tr>
        <w:trPr>
          <w:cantSplit/>
        </w:trPr>
        <w:tc>
          <w:tcPr>
            <w:tcW w:type="dxa" w:w="2225"/>
            <w:vAlign w:val="center"/>
            <w:shd w:val="clear" w:fill="FFFFFF"/>
          </w:tcPr>
          <w:p>
            <w:pPr>
              <w:spacing w:before="0" w:after="0" w:line="259" w:lineRule="auto"/>
            </w:pPr>
            <w:r>
              <w:rPr>
                <w:rFonts w:ascii="Arial" w:hAnsi="Arial"/>
                <w:b w:val="0"/>
                <w:color w:val="000000"/>
                <w:sz w:val="18"/>
              </w:rPr>
              <w:t>reference-notes</w:t>
            </w:r>
          </w:p>
        </w:tc>
        <w:tc>
          <w:tcPr>
            <w:tcW w:type="dxa" w:w="6991"/>
            <w:vAlign w:val="center"/>
            <w:shd w:val="clear" w:fill="FFFFFF"/>
          </w:tcPr>
          <w:p>
            <w:pPr>
              <w:spacing w:before="0" w:after="0" w:line="259" w:lineRule="auto"/>
            </w:pPr>
            <w:r>
              <w:rPr>
                <w:rFonts w:ascii="Arial" w:hAnsi="Arial"/>
                <w:b w:val="0"/>
                <w:color w:val="000000"/>
                <w:sz w:val="18"/>
              </w:rPr>
              <w:t>Required when reference-mode = External product reference.</w:t>
            </w:r>
          </w:p>
        </w:tc>
      </w:tr>
      <w:tr>
        <w:trPr>
          <w:cantSplit/>
        </w:trPr>
        <w:tc>
          <w:tcPr>
            <w:tcW w:type="dxa" w:w="2225"/>
            <w:vAlign w:val="center"/>
            <w:shd w:val="clear" w:fill="F3F6FA"/>
          </w:tcPr>
          <w:p>
            <w:pPr>
              <w:spacing w:before="0" w:after="0" w:line="259" w:lineRule="auto"/>
            </w:pPr>
            <w:r>
              <w:rPr>
                <w:rFonts w:ascii="Arial" w:hAnsi="Arial"/>
                <w:b w:val="0"/>
                <w:color w:val="000000"/>
                <w:sz w:val="18"/>
              </w:rPr>
              <w:t>detail-target</w:t>
            </w:r>
          </w:p>
        </w:tc>
        <w:tc>
          <w:tcPr>
            <w:tcW w:type="dxa" w:w="6991"/>
            <w:vAlign w:val="center"/>
            <w:shd w:val="clear" w:fill="F3F6FA"/>
          </w:tcPr>
          <w:p>
            <w:pPr>
              <w:spacing w:before="0" w:after="0" w:line="259" w:lineRule="auto"/>
            </w:pPr>
            <w:r>
              <w:rPr>
                <w:rFonts w:ascii="Arial" w:hAnsi="Arial"/>
                <w:b w:val="0"/>
                <w:color w:val="000000"/>
                <w:sz w:val="18"/>
              </w:rPr>
              <w:t>Advisory when shot-size = Tight detail crop or Macro detail view.</w:t>
            </w:r>
          </w:p>
        </w:tc>
      </w:tr>
      <w:tr>
        <w:trPr>
          <w:cantSplit/>
        </w:trPr>
        <w:tc>
          <w:tcPr>
            <w:tcW w:type="dxa" w:w="2225"/>
            <w:vAlign w:val="center"/>
            <w:shd w:val="clear" w:fill="FFFFFF"/>
          </w:tcPr>
          <w:p>
            <w:pPr>
              <w:spacing w:before="0" w:after="0" w:line="259" w:lineRule="auto"/>
            </w:pPr>
            <w:r>
              <w:rPr>
                <w:rFonts w:ascii="Arial" w:hAnsi="Arial"/>
                <w:b w:val="0"/>
                <w:color w:val="000000"/>
                <w:sz w:val="18"/>
              </w:rPr>
              <w:t>scale-cue</w:t>
            </w:r>
          </w:p>
        </w:tc>
        <w:tc>
          <w:tcPr>
            <w:tcW w:type="dxa" w:w="6991"/>
            <w:vAlign w:val="center"/>
            <w:shd w:val="clear" w:fill="FFFFFF"/>
          </w:tcPr>
          <w:p>
            <w:pPr>
              <w:spacing w:before="0" w:after="0" w:line="259" w:lineRule="auto"/>
            </w:pPr>
            <w:r>
              <w:rPr>
                <w:rFonts w:ascii="Arial" w:hAnsi="Arial"/>
                <w:b w:val="0"/>
                <w:color w:val="000000"/>
                <w:sz w:val="18"/>
              </w:rPr>
              <w:t>Recommended for scale-focused profile; never proof of measured accuracy.</w:t>
            </w:r>
          </w:p>
        </w:tc>
      </w:tr>
      <w:tr>
        <w:trPr>
          <w:cantSplit/>
        </w:trPr>
        <w:tc>
          <w:tcPr>
            <w:tcW w:type="dxa" w:w="2225"/>
            <w:vAlign w:val="center"/>
            <w:shd w:val="clear" w:fill="F3F6FA"/>
          </w:tcPr>
          <w:p>
            <w:pPr>
              <w:spacing w:before="0" w:after="0" w:line="259" w:lineRule="auto"/>
            </w:pPr>
            <w:r>
              <w:rPr>
                <w:rFonts w:ascii="Arial" w:hAnsi="Arial"/>
                <w:b w:val="0"/>
                <w:color w:val="000000"/>
                <w:sz w:val="18"/>
              </w:rPr>
              <w:t>copy-space</w:t>
            </w:r>
          </w:p>
        </w:tc>
        <w:tc>
          <w:tcPr>
            <w:tcW w:type="dxa" w:w="6991"/>
            <w:vAlign w:val="center"/>
            <w:shd w:val="clear" w:fill="F3F6FA"/>
          </w:tcPr>
          <w:p>
            <w:pPr>
              <w:spacing w:before="0" w:after="0" w:line="259" w:lineRule="auto"/>
            </w:pPr>
            <w:r>
              <w:rPr>
                <w:rFonts w:ascii="Arial" w:hAnsi="Arial"/>
                <w:b w:val="0"/>
                <w:color w:val="000000"/>
                <w:sz w:val="18"/>
              </w:rPr>
              <w:t>Recommended with Reserve space for later copy; may still be used as breathing room.</w:t>
            </w:r>
          </w:p>
        </w:tc>
      </w:tr>
      <w:tr>
        <w:trPr>
          <w:cantSplit/>
        </w:trPr>
        <w:tc>
          <w:tcPr>
            <w:tcW w:type="dxa" w:w="2225"/>
            <w:vAlign w:val="center"/>
            <w:shd w:val="clear" w:fill="FFFFFF"/>
          </w:tcPr>
          <w:p>
            <w:pPr>
              <w:spacing w:before="0" w:after="0" w:line="259" w:lineRule="auto"/>
            </w:pPr>
            <w:r>
              <w:rPr>
                <w:rFonts w:ascii="Arial" w:hAnsi="Arial"/>
                <w:b w:val="0"/>
                <w:color w:val="000000"/>
                <w:sz w:val="18"/>
              </w:rPr>
              <w:t>exact-copy</w:t>
            </w:r>
          </w:p>
        </w:tc>
        <w:tc>
          <w:tcPr>
            <w:tcW w:type="dxa" w:w="6991"/>
            <w:vAlign w:val="center"/>
            <w:shd w:val="clear" w:fill="FFFFFF"/>
          </w:tcPr>
          <w:p>
            <w:pPr>
              <w:spacing w:before="0" w:after="0" w:line="259" w:lineRule="auto"/>
            </w:pPr>
            <w:r>
              <w:rPr>
                <w:rFonts w:ascii="Arial" w:hAnsi="Arial"/>
                <w:b w:val="0"/>
                <w:color w:val="000000"/>
                <w:sz w:val="18"/>
              </w:rPr>
              <w:t>Required for Render supplied copy; forbidden when No added copy; optional post-production note for Reserve space for later copy.</w:t>
            </w:r>
          </w:p>
        </w:tc>
      </w:tr>
    </w:tbl>
    <w:p>
      <w:pPr>
        <w:widowControl/>
        <w:spacing w:before="120"/>
      </w:pPr>
      <w:r>
        <w:rPr>
          <w:rFonts w:ascii="Arial" w:hAnsi="Arial"/>
          <w:color w:val="000000"/>
        </w:rPr>
        <w:t>Suggested values are curated examples of documented concepts, not a promise of renderer control. Aspect ratios express composition intent; lighting/focus terms express visual intent. API settings, literal lens simulation, image upload, sizes and masks are not assumed.</w:t>
      </w:r>
    </w:p>
    <w:p>
      <w:pPr>
        <w:pStyle w:val="Heading1"/>
      </w:pPr>
      <w:r>
        <w:rPr>
          <w:rFonts w:ascii="Arial" w:hAnsi="Arial"/>
          <w:color w:val="000000"/>
        </w:rPr>
        <w:t>Field 1 Product description</w:t>
      </w:r>
    </w:p>
    <w:p>
      <w:pPr>
        <w:pStyle w:val="Subtitle"/>
        <w:keepNext/>
      </w:pPr>
      <w:r>
        <w:rPr>
          <w:rFonts w:ascii="Arial" w:hAnsi="Arial"/>
          <w:color w:val="404040"/>
        </w:rPr>
        <w:t>Variable {product-description}  |  Workflow product  |  Nhận diện sản phẩm</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Thông tin về vật thể hoặc bộ sản phẩm cần xuất hiện. Đây là đầu vào chính xác định subject, không phải mô tả phong cách.</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Luôn nhập trước khi Generate; đây là identity của sản phẩm hoặc inventory của bộ.</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Ghi category, hình dáng, màu, chất liệu và các chi tiết biết chắc. Với bundle, liệt kê từng món và số lượng. Chỉ ghi thương hiệu hoặc label khi đã được cung cấp.</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fictional matte ivory lotion bottle with a rounded charcoal pump and an unprinted body.</w:t>
              <w:br/>
              <w:t>{product-description}: A fictional matte ivory lotion bottle with a rounded charcoal pump and an unprinted body.</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dùng “a premium product” thay cho mô tả; không đoán thành phần hoặc SKU.</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A fictional matte ivory lotion bottle with a rounded charcoal pump and an unprinted body. Useful terms: Product description,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required.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1200 characters; no unsafe control characters.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Blocking required-field error.</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V01, 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Product intake / Product design lock; S05: §18 Product Input; W18: six-slot Subject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{product-description}.</w:t>
            </w:r>
          </w:p>
        </w:tc>
      </w:tr>
    </w:tbl>
    <w:p>
      <w:pPr>
        <w:pStyle w:val="Heading1"/>
        <w:spacing w:before="120"/>
      </w:pPr>
      <w:r>
        <w:rPr>
          <w:rFonts w:ascii="Arial" w:hAnsi="Arial"/>
          <w:color w:val="000000"/>
        </w:rPr>
        <w:t>Field 2 Reference mode</w:t>
      </w:r>
    </w:p>
    <w:p>
      <w:pPr>
        <w:pStyle w:val="Subtitle"/>
        <w:keepNext/>
      </w:pPr>
      <w:r>
        <w:rPr>
          <w:rFonts w:ascii="Arial" w:hAnsi="Arial"/>
          <w:color w:val="404040"/>
        </w:rPr>
        <w:t>Variable {reference-mode}  |  Workflow product  |  Nhận diện sản phẩm</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Vai trò của reference trong quy trình bên ngoài. Website hiện chỉ viết brief; lựa chọn này không upload hoặc phân tích ảnh.</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nói rõ bạn có cung cấp ảnh identity ở image generator hay chỉ dùng text.</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description-only khi tạo concept từ text. Chọn external product reference khi bạn sẽ đính kèm ảnh sản phẩm ở image generator; ghi vai trò ảnh vào Reference notes.</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External product reference</w:t>
              <w:br/>
              <w:t>{reference-mode}: External product reference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gọi ảnh là verified nếu chưa kiểm tra; không coi URL hoặc lựa chọn dropdown là bằng chứng ảnh đã được gửi.</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reference-mode-v01</w:t>
            </w:r>
          </w:p>
        </w:tc>
        <w:tc>
          <w:tcPr>
            <w:tcW w:type="dxa" w:w="3072"/>
            <w:vAlign w:val="center"/>
            <w:shd w:val="clear" w:fill="FFFFFF"/>
          </w:tcPr>
          <w:p>
            <w:pPr>
              <w:spacing w:before="0" w:after="0" w:line="259" w:lineRule="auto"/>
            </w:pPr>
            <w:r>
              <w:rPr>
                <w:rFonts w:ascii="Arial" w:hAnsi="Arial"/>
                <w:b w:val="0"/>
                <w:color w:val="000000"/>
                <w:sz w:val="18"/>
              </w:rPr>
              <w:t>Description only</w:t>
            </w:r>
          </w:p>
        </w:tc>
        <w:tc>
          <w:tcPr>
            <w:tcW w:type="dxa" w:w="4025"/>
            <w:vAlign w:val="center"/>
            <w:shd w:val="clear" w:fill="FFFFFF"/>
          </w:tcPr>
          <w:p>
            <w:pPr>
              <w:spacing w:before="0" w:after="0" w:line="259" w:lineRule="auto"/>
            </w:pPr>
            <w:r>
              <w:rPr>
                <w:rFonts w:ascii="Arial" w:hAnsi="Arial"/>
                <w:b w:val="0"/>
                <w:color w:val="000000"/>
                <w:sz w:val="18"/>
              </w:rPr>
              <w:t>Chỉ mô tả bằng text; không có ảnh identity được hứa hẹn.</w:t>
            </w:r>
          </w:p>
        </w:tc>
      </w:tr>
      <w:tr>
        <w:trPr>
          <w:cantSplit/>
        </w:trPr>
        <w:tc>
          <w:tcPr>
            <w:tcW w:type="dxa" w:w="2119"/>
            <w:vAlign w:val="center"/>
            <w:shd w:val="clear" w:fill="F3F6FA"/>
          </w:tcPr>
          <w:p>
            <w:pPr>
              <w:spacing w:before="0" w:after="0" w:line="259" w:lineRule="auto"/>
            </w:pPr>
            <w:r>
              <w:rPr>
                <w:rFonts w:ascii="Arial" w:hAnsi="Arial"/>
                <w:b w:val="0"/>
                <w:color w:val="000000"/>
                <w:sz w:val="18"/>
              </w:rPr>
              <w:t>reference-mode-v02</w:t>
            </w:r>
          </w:p>
        </w:tc>
        <w:tc>
          <w:tcPr>
            <w:tcW w:type="dxa" w:w="3072"/>
            <w:vAlign w:val="center"/>
            <w:shd w:val="clear" w:fill="F3F6FA"/>
          </w:tcPr>
          <w:p>
            <w:pPr>
              <w:spacing w:before="0" w:after="0" w:line="259" w:lineRule="auto"/>
            </w:pPr>
            <w:r>
              <w:rPr>
                <w:rFonts w:ascii="Arial" w:hAnsi="Arial"/>
                <w:b w:val="0"/>
                <w:color w:val="000000"/>
                <w:sz w:val="18"/>
              </w:rPr>
              <w:t>External product reference</w:t>
            </w:r>
          </w:p>
        </w:tc>
        <w:tc>
          <w:tcPr>
            <w:tcW w:type="dxa" w:w="4025"/>
            <w:vAlign w:val="center"/>
            <w:shd w:val="clear" w:fill="F3F6FA"/>
          </w:tcPr>
          <w:p>
            <w:pPr>
              <w:spacing w:before="0" w:after="0" w:line="259" w:lineRule="auto"/>
            </w:pPr>
            <w:r>
              <w:rPr>
                <w:rFonts w:ascii="Arial" w:hAnsi="Arial"/>
                <w:b w:val="0"/>
                <w:color w:val="000000"/>
                <w:sz w:val="18"/>
              </w:rPr>
              <w:t>Bạn sẽ gắn ảnh sản phẩm ở công cụ ngoài; prompt chỉ nói vai trò ảnh.</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fixed-choice; string; optional unless dependency requires it. UI: select.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Not 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V03, V12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S03: §15 Mode selection; S01: Product design lock; W11: reference roles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{reference-mode}.</w:t>
            </w:r>
          </w:p>
        </w:tc>
      </w:tr>
    </w:tbl>
    <w:p>
      <w:pPr>
        <w:pStyle w:val="Heading1"/>
        <w:spacing w:before="120"/>
      </w:pPr>
      <w:r>
        <w:rPr>
          <w:rFonts w:ascii="Arial" w:hAnsi="Arial"/>
          <w:color w:val="000000"/>
        </w:rPr>
        <w:t>Field 3 Reference notes</w:t>
      </w:r>
    </w:p>
    <w:p>
      <w:pPr>
        <w:pStyle w:val="Subtitle"/>
        <w:keepNext/>
      </w:pPr>
      <w:r>
        <w:rPr>
          <w:rFonts w:ascii="Arial" w:hAnsi="Arial"/>
          <w:color w:val="404040"/>
        </w:rPr>
        <w:t>Variable {reference-notes}  |  Workflow product  |  Nhận diện sản phẩm</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Chỉ dẫn ảnh nào làm product reference, style reference hoặc composition reference và phần nào được dùng.</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Nhập khi dùng external reference; giúp phân biệt identity, style và composition roles.</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Đặt tên vai trò rõ ràng, ví dụ image 1 = exact product. Nêu phạm vi như không suy đoán mặt sau. Không cần nhập URL để dùng field này.</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Image 1 will be attached externally as the product identity reference; use only visible front and side details.</w:t>
              <w:br/>
              <w:t>{reference-notes}: Image 1 will be attached externally as the product identity reference; use only visible front and side details.</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trộn style reference với identity reference; không tuyên bố website đã đọc ảnh.</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Image 1 will be attached externally as the product identity reference; use only visible front and side details. Useful terms: Reference notes,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Required when reference-mode = External product reference.</w:t>
              <w:br/>
              <w:t>V02, V03</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S03: Supported inputs / References; S04: §15 Analyze; W11: Assign reference roles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{reference-notes}.</w:t>
            </w:r>
          </w:p>
        </w:tc>
      </w:tr>
    </w:tbl>
    <w:p>
      <w:pPr>
        <w:pStyle w:val="Heading1"/>
        <w:spacing w:before="120"/>
      </w:pPr>
      <w:r>
        <w:rPr>
          <w:rFonts w:ascii="Arial" w:hAnsi="Arial"/>
          <w:color w:val="000000"/>
        </w:rPr>
        <w:t>Field 4 Preserve details</w:t>
      </w:r>
    </w:p>
    <w:p>
      <w:pPr>
        <w:pStyle w:val="Subtitle"/>
        <w:keepNext/>
      </w:pPr>
      <w:r>
        <w:rPr>
          <w:rFonts w:ascii="Arial" w:hAnsi="Arial"/>
          <w:color w:val="404040"/>
        </w:rPr>
        <w:t>Variable {preserve-details}  |  Workflow product  |  Nhận diện sản phẩm</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Các thuộc tính phải giữ khi đổi scene hoặc style: silhouette, màu, tỷ lệ, logo, chữ hoặc phụ kiện đã xác nhận.</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Nhập khi cần bảo toàn form, màu, chữ hoặc các chi tiết quan trọng đã biết.</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Liệt kê những chi tiết quan trọng và có nguồn. Dùng mô tả cụ thể như rounded pump hoặc exact label spelling; tránh lời hứa perfect accuracy.</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Keep the ivory body, charcoal pump, rounded shoulder and unprinted body unchanged.</w:t>
              <w:br/>
              <w:t>{preserve-details}: Keep the ivory body, charcoal pump, rounded shoulder and unprinted body unchanged.</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yêu cầu giữ nguyên màu rồi nhập palette đổi màu sản phẩm. Engraving và logo chưa thấy không được tự thêm.</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Keep the ivory body, charcoal pump, rounded shoulder and unprinted body unchanged. Useful terms: Preserve details,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V12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Product design lock; S05: §18 Confirmed visual attributes; W11: identity preservation</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{preserve-details}.</w:t>
            </w:r>
          </w:p>
        </w:tc>
      </w:tr>
    </w:tbl>
    <w:p>
      <w:pPr>
        <w:pStyle w:val="Heading1"/>
        <w:spacing w:before="120"/>
      </w:pPr>
      <w:r>
        <w:rPr>
          <w:rFonts w:ascii="Arial" w:hAnsi="Arial"/>
          <w:color w:val="000000"/>
        </w:rPr>
        <w:t>Field 5 Use case</w:t>
      </w:r>
    </w:p>
    <w:p>
      <w:pPr>
        <w:pStyle w:val="Subtitle"/>
        <w:keepNext/>
      </w:pPr>
      <w:r>
        <w:rPr>
          <w:rFonts w:ascii="Arial" w:hAnsi="Arial"/>
          <w:color w:val="404040"/>
        </w:rPr>
        <w:t>Variable {use-case}  |  Workflow product  |  Mục tiêu và kênh</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Loại nơi sử dụng và yêu cầu chính của output. Nó giúp phân biệt listing image với promotional art.</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Luôn chọn đúng mục đích output trước khi Generate; ảnh listing và ad có yêu cầu khác nhau.</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đúng channel intent trước khi chỉnh scene. Google primary listing kích hoạt kiểm tra promotional copy; gallery không tự có cùng toàn bộ policy.</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Campaign advertisement</w:t>
              <w:br/>
              <w:t>{use-case}: Campaign advertisement</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dùng policy của Google để cấm mọi social ad; lựa chọn này không kiểm chứng image compliance.</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use-case-v01</w:t>
            </w:r>
          </w:p>
        </w:tc>
        <w:tc>
          <w:tcPr>
            <w:tcW w:type="dxa" w:w="3072"/>
            <w:vAlign w:val="center"/>
            <w:shd w:val="clear" w:fill="FFFFFF"/>
          </w:tcPr>
          <w:p>
            <w:pPr>
              <w:spacing w:before="0" w:after="0" w:line="259" w:lineRule="auto"/>
            </w:pPr>
            <w:r>
              <w:rPr>
                <w:rFonts w:ascii="Arial" w:hAnsi="Arial"/>
                <w:b w:val="0"/>
                <w:color w:val="000000"/>
                <w:sz w:val="18"/>
              </w:rPr>
              <w:t>Google Merchant Center primary listing</w:t>
            </w:r>
          </w:p>
        </w:tc>
        <w:tc>
          <w:tcPr>
            <w:tcW w:type="dxa" w:w="4025"/>
            <w:vAlign w:val="center"/>
            <w:shd w:val="clear" w:fill="FFFFFF"/>
          </w:tcPr>
          <w:p>
            <w:pPr>
              <w:spacing w:before="0" w:after="0" w:line="259" w:lineRule="auto"/>
            </w:pPr>
            <w:r>
              <w:rPr>
                <w:rFonts w:ascii="Arial" w:hAnsi="Arial"/>
                <w:b w:val="0"/>
                <w:color w:val="000000"/>
                <w:sz w:val="18"/>
              </w:rPr>
              <w:t>Ảnh chính của listing Google; ưu tiên nhận diện, tránh promotional overlay.</w:t>
            </w:r>
          </w:p>
        </w:tc>
      </w:tr>
      <w:tr>
        <w:trPr>
          <w:cantSplit/>
        </w:trPr>
        <w:tc>
          <w:tcPr>
            <w:tcW w:type="dxa" w:w="2119"/>
            <w:vAlign w:val="center"/>
            <w:shd w:val="clear" w:fill="F3F6FA"/>
          </w:tcPr>
          <w:p>
            <w:pPr>
              <w:spacing w:before="0" w:after="0" w:line="259" w:lineRule="auto"/>
            </w:pPr>
            <w:r>
              <w:rPr>
                <w:rFonts w:ascii="Arial" w:hAnsi="Arial"/>
                <w:b w:val="0"/>
                <w:color w:val="000000"/>
                <w:sz w:val="18"/>
              </w:rPr>
              <w:t>use-case-v02</w:t>
            </w:r>
          </w:p>
        </w:tc>
        <w:tc>
          <w:tcPr>
            <w:tcW w:type="dxa" w:w="3072"/>
            <w:vAlign w:val="center"/>
            <w:shd w:val="clear" w:fill="F3F6FA"/>
          </w:tcPr>
          <w:p>
            <w:pPr>
              <w:spacing w:before="0" w:after="0" w:line="259" w:lineRule="auto"/>
            </w:pPr>
            <w:r>
              <w:rPr>
                <w:rFonts w:ascii="Arial" w:hAnsi="Arial"/>
                <w:b w:val="0"/>
                <w:color w:val="000000"/>
                <w:sz w:val="18"/>
              </w:rPr>
              <w:t>Product gallery image</w:t>
            </w:r>
          </w:p>
        </w:tc>
        <w:tc>
          <w:tcPr>
            <w:tcW w:type="dxa" w:w="4025"/>
            <w:vAlign w:val="center"/>
            <w:shd w:val="clear" w:fill="F3F6FA"/>
          </w:tcPr>
          <w:p>
            <w:pPr>
              <w:spacing w:before="0" w:after="0" w:line="259" w:lineRule="auto"/>
            </w:pPr>
            <w:r>
              <w:rPr>
                <w:rFonts w:ascii="Arial" w:hAnsi="Arial"/>
                <w:b w:val="0"/>
                <w:color w:val="000000"/>
                <w:sz w:val="18"/>
              </w:rPr>
              <w:t>Ảnh bổ sung trong gallery; hỗ trợ context, detail hoặc scale.</w:t>
            </w:r>
          </w:p>
        </w:tc>
      </w:tr>
      <w:tr>
        <w:trPr>
          <w:cantSplit/>
        </w:trPr>
        <w:tc>
          <w:tcPr>
            <w:tcW w:type="dxa" w:w="2119"/>
            <w:vAlign w:val="center"/>
            <w:shd w:val="clear" w:fill="FFFFFF"/>
          </w:tcPr>
          <w:p>
            <w:pPr>
              <w:spacing w:before="0" w:after="0" w:line="259" w:lineRule="auto"/>
            </w:pPr>
            <w:r>
              <w:rPr>
                <w:rFonts w:ascii="Arial" w:hAnsi="Arial"/>
                <w:b w:val="0"/>
                <w:color w:val="000000"/>
                <w:sz w:val="18"/>
              </w:rPr>
              <w:t>use-case-v03</w:t>
            </w:r>
          </w:p>
        </w:tc>
        <w:tc>
          <w:tcPr>
            <w:tcW w:type="dxa" w:w="3072"/>
            <w:vAlign w:val="center"/>
            <w:shd w:val="clear" w:fill="FFFFFF"/>
          </w:tcPr>
          <w:p>
            <w:pPr>
              <w:spacing w:before="0" w:after="0" w:line="259" w:lineRule="auto"/>
            </w:pPr>
            <w:r>
              <w:rPr>
                <w:rFonts w:ascii="Arial" w:hAnsi="Arial"/>
                <w:b w:val="0"/>
                <w:color w:val="000000"/>
                <w:sz w:val="18"/>
              </w:rPr>
              <w:t>Campaign advertisement</w:t>
            </w:r>
          </w:p>
        </w:tc>
        <w:tc>
          <w:tcPr>
            <w:tcW w:type="dxa" w:w="4025"/>
            <w:vAlign w:val="center"/>
            <w:shd w:val="clear" w:fill="FFFFFF"/>
          </w:tcPr>
          <w:p>
            <w:pPr>
              <w:spacing w:before="0" w:after="0" w:line="259" w:lineRule="auto"/>
            </w:pPr>
            <w:r>
              <w:rPr>
                <w:rFonts w:ascii="Arial" w:hAnsi="Arial"/>
                <w:b w:val="0"/>
                <w:color w:val="000000"/>
                <w:sz w:val="18"/>
              </w:rPr>
              <w:t>Creative quảng cáo; có thể dùng campaign layout và approved copy.</w:t>
            </w:r>
          </w:p>
        </w:tc>
      </w:tr>
      <w:tr>
        <w:trPr>
          <w:cantSplit/>
        </w:trPr>
        <w:tc>
          <w:tcPr>
            <w:tcW w:type="dxa" w:w="2119"/>
            <w:vAlign w:val="center"/>
            <w:shd w:val="clear" w:fill="F3F6FA"/>
          </w:tcPr>
          <w:p>
            <w:pPr>
              <w:spacing w:before="0" w:after="0" w:line="259" w:lineRule="auto"/>
            </w:pPr>
            <w:r>
              <w:rPr>
                <w:rFonts w:ascii="Arial" w:hAnsi="Arial"/>
                <w:b w:val="0"/>
                <w:color w:val="000000"/>
                <w:sz w:val="18"/>
              </w:rPr>
              <w:t>use-case-v04</w:t>
            </w:r>
          </w:p>
        </w:tc>
        <w:tc>
          <w:tcPr>
            <w:tcW w:type="dxa" w:w="3072"/>
            <w:vAlign w:val="center"/>
            <w:shd w:val="clear" w:fill="F3F6FA"/>
          </w:tcPr>
          <w:p>
            <w:pPr>
              <w:spacing w:before="0" w:after="0" w:line="259" w:lineRule="auto"/>
            </w:pPr>
            <w:r>
              <w:rPr>
                <w:rFonts w:ascii="Arial" w:hAnsi="Arial"/>
                <w:b w:val="0"/>
                <w:color w:val="000000"/>
                <w:sz w:val="18"/>
              </w:rPr>
              <w:t>Editorial product concept</w:t>
            </w:r>
          </w:p>
        </w:tc>
        <w:tc>
          <w:tcPr>
            <w:tcW w:type="dxa" w:w="4025"/>
            <w:vAlign w:val="center"/>
            <w:shd w:val="clear" w:fill="F3F6FA"/>
          </w:tcPr>
          <w:p>
            <w:pPr>
              <w:spacing w:before="0" w:after="0" w:line="259" w:lineRule="auto"/>
            </w:pPr>
            <w:r>
              <w:rPr>
                <w:rFonts w:ascii="Arial" w:hAnsi="Arial"/>
                <w:b w:val="0"/>
                <w:color w:val="000000"/>
                <w:sz w:val="18"/>
              </w:rPr>
              <w:t>Concept biên tập; cho phép art direction nhưng giữ product facts.</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fixed-choice; string; required. UI: select.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Not allowed; String up to 300 characters; no unsafe control characters.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Blocking required-field error.</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V01, V02, V06, V11, V13</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Platform adaptation / catalog distinction; W02: primary product image; P02: Workflow behavior</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{use-case}.</w:t>
            </w:r>
          </w:p>
        </w:tc>
      </w:tr>
    </w:tbl>
    <w:p>
      <w:pPr>
        <w:pStyle w:val="Heading1"/>
        <w:spacing w:before="120"/>
      </w:pPr>
      <w:r>
        <w:rPr>
          <w:rFonts w:ascii="Arial" w:hAnsi="Arial"/>
          <w:color w:val="000000"/>
        </w:rPr>
        <w:t>Field 6 Creative objective</w:t>
      </w:r>
    </w:p>
    <w:p>
      <w:pPr>
        <w:pStyle w:val="Subtitle"/>
        <w:keepNext/>
      </w:pPr>
      <w:r>
        <w:rPr>
          <w:rFonts w:ascii="Arial" w:hAnsi="Arial"/>
          <w:color w:val="404040"/>
        </w:rPr>
        <w:t>Variable {creative-objective}  |  Workflow product  |  Mục tiêu và kênh</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Điều hình ảnh cần làm rõ cho người xem. Khác với mood: objective là nhiệm vụ truyền đạt, mood là cảm giác.</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một nhiệm vụ truyền đạt rõ ràng cho viewer; có thể để trống nếu chưa biết.</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một priority hoặc nhập custom objective. Nói rõ viewer cần thấy gì: hình dáng, cách dùng, chi tiết, quy mô hoặc một collection.</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Show the product silhouette clearly</w:t>
              <w:br/>
              <w:t>{creative-objective}: Show the product silhouette clearly</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viết “guarantee sales” hoặc mục tiêu không thể thể hiện bằng hình ảnh.</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creative-objective-v01</w:t>
            </w:r>
          </w:p>
        </w:tc>
        <w:tc>
          <w:tcPr>
            <w:tcW w:type="dxa" w:w="3072"/>
            <w:vAlign w:val="center"/>
            <w:shd w:val="clear" w:fill="FFFFFF"/>
          </w:tcPr>
          <w:p>
            <w:pPr>
              <w:spacing w:before="0" w:after="0" w:line="259" w:lineRule="auto"/>
            </w:pPr>
            <w:r>
              <w:rPr>
                <w:rFonts w:ascii="Arial" w:hAnsi="Arial"/>
                <w:b w:val="0"/>
                <w:color w:val="000000"/>
                <w:sz w:val="18"/>
              </w:rPr>
              <w:t>Show the product silhouette clearly</w:t>
            </w:r>
          </w:p>
        </w:tc>
        <w:tc>
          <w:tcPr>
            <w:tcW w:type="dxa" w:w="4025"/>
            <w:vAlign w:val="center"/>
            <w:shd w:val="clear" w:fill="FFFFFF"/>
          </w:tcPr>
          <w:p>
            <w:pPr>
              <w:spacing w:before="0" w:after="0" w:line="259" w:lineRule="auto"/>
            </w:pPr>
            <w:r>
              <w:rPr>
                <w:rFonts w:ascii="Arial" w:hAnsi="Arial"/>
                <w:b w:val="0"/>
                <w:color w:val="000000"/>
                <w:sz w:val="18"/>
              </w:rPr>
              <w:t>Giúp nhận diện outline và form tổng thể.</w:t>
            </w:r>
          </w:p>
        </w:tc>
      </w:tr>
      <w:tr>
        <w:trPr>
          <w:cantSplit/>
        </w:trPr>
        <w:tc>
          <w:tcPr>
            <w:tcW w:type="dxa" w:w="2119"/>
            <w:vAlign w:val="center"/>
            <w:shd w:val="clear" w:fill="F3F6FA"/>
          </w:tcPr>
          <w:p>
            <w:pPr>
              <w:spacing w:before="0" w:after="0" w:line="259" w:lineRule="auto"/>
            </w:pPr>
            <w:r>
              <w:rPr>
                <w:rFonts w:ascii="Arial" w:hAnsi="Arial"/>
                <w:b w:val="0"/>
                <w:color w:val="000000"/>
                <w:sz w:val="18"/>
              </w:rPr>
              <w:t>creative-objective-v02</w:t>
            </w:r>
          </w:p>
        </w:tc>
        <w:tc>
          <w:tcPr>
            <w:tcW w:type="dxa" w:w="3072"/>
            <w:vAlign w:val="center"/>
            <w:shd w:val="clear" w:fill="F3F6FA"/>
          </w:tcPr>
          <w:p>
            <w:pPr>
              <w:spacing w:before="0" w:after="0" w:line="259" w:lineRule="auto"/>
            </w:pPr>
            <w:r>
              <w:rPr>
                <w:rFonts w:ascii="Arial" w:hAnsi="Arial"/>
                <w:b w:val="0"/>
                <w:color w:val="000000"/>
                <w:sz w:val="18"/>
              </w:rPr>
              <w:t>Introduce a product launch</w:t>
            </w:r>
          </w:p>
        </w:tc>
        <w:tc>
          <w:tcPr>
            <w:tcW w:type="dxa" w:w="4025"/>
            <w:vAlign w:val="center"/>
            <w:shd w:val="clear" w:fill="F3F6FA"/>
          </w:tcPr>
          <w:p>
            <w:pPr>
              <w:spacing w:before="0" w:after="0" w:line="259" w:lineRule="auto"/>
            </w:pPr>
            <w:r>
              <w:rPr>
                <w:rFonts w:ascii="Arial" w:hAnsi="Arial"/>
                <w:b w:val="0"/>
                <w:color w:val="000000"/>
                <w:sz w:val="18"/>
              </w:rPr>
              <w:t>Tạo điểm nhìn rõ cho một lần giới thiệu sản phẩm.</w:t>
            </w:r>
          </w:p>
        </w:tc>
      </w:tr>
      <w:tr>
        <w:trPr>
          <w:cantSplit/>
        </w:trPr>
        <w:tc>
          <w:tcPr>
            <w:tcW w:type="dxa" w:w="2119"/>
            <w:vAlign w:val="center"/>
            <w:shd w:val="clear" w:fill="FFFFFF"/>
          </w:tcPr>
          <w:p>
            <w:pPr>
              <w:spacing w:before="0" w:after="0" w:line="259" w:lineRule="auto"/>
            </w:pPr>
            <w:r>
              <w:rPr>
                <w:rFonts w:ascii="Arial" w:hAnsi="Arial"/>
                <w:b w:val="0"/>
                <w:color w:val="000000"/>
                <w:sz w:val="18"/>
              </w:rPr>
              <w:t>creative-objective-v03</w:t>
            </w:r>
          </w:p>
        </w:tc>
        <w:tc>
          <w:tcPr>
            <w:tcW w:type="dxa" w:w="3072"/>
            <w:vAlign w:val="center"/>
            <w:shd w:val="clear" w:fill="FFFFFF"/>
          </w:tcPr>
          <w:p>
            <w:pPr>
              <w:spacing w:before="0" w:after="0" w:line="259" w:lineRule="auto"/>
            </w:pPr>
            <w:r>
              <w:rPr>
                <w:rFonts w:ascii="Arial" w:hAnsi="Arial"/>
                <w:b w:val="0"/>
                <w:color w:val="000000"/>
                <w:sz w:val="18"/>
              </w:rPr>
              <w:t>Show everyday product context</w:t>
            </w:r>
          </w:p>
        </w:tc>
        <w:tc>
          <w:tcPr>
            <w:tcW w:type="dxa" w:w="4025"/>
            <w:vAlign w:val="center"/>
            <w:shd w:val="clear" w:fill="FFFFFF"/>
          </w:tcPr>
          <w:p>
            <w:pPr>
              <w:spacing w:before="0" w:after="0" w:line="259" w:lineRule="auto"/>
            </w:pPr>
            <w:r>
              <w:rPr>
                <w:rFonts w:ascii="Arial" w:hAnsi="Arial"/>
                <w:b w:val="0"/>
                <w:color w:val="000000"/>
                <w:sz w:val="18"/>
              </w:rPr>
              <w:t>Cho thấy quan hệ sản phẩm với một bối cảnh thường ngày.</w:t>
            </w:r>
          </w:p>
        </w:tc>
      </w:tr>
      <w:tr>
        <w:trPr>
          <w:cantSplit/>
        </w:trPr>
        <w:tc>
          <w:tcPr>
            <w:tcW w:type="dxa" w:w="2119"/>
            <w:vAlign w:val="center"/>
            <w:shd w:val="clear" w:fill="F3F6FA"/>
          </w:tcPr>
          <w:p>
            <w:pPr>
              <w:spacing w:before="0" w:after="0" w:line="259" w:lineRule="auto"/>
            </w:pPr>
            <w:r>
              <w:rPr>
                <w:rFonts w:ascii="Arial" w:hAnsi="Arial"/>
                <w:b w:val="0"/>
                <w:color w:val="000000"/>
                <w:sz w:val="18"/>
              </w:rPr>
              <w:t>creative-objective-v04</w:t>
            </w:r>
          </w:p>
        </w:tc>
        <w:tc>
          <w:tcPr>
            <w:tcW w:type="dxa" w:w="3072"/>
            <w:vAlign w:val="center"/>
            <w:shd w:val="clear" w:fill="F3F6FA"/>
          </w:tcPr>
          <w:p>
            <w:pPr>
              <w:spacing w:before="0" w:after="0" w:line="259" w:lineRule="auto"/>
            </w:pPr>
            <w:r>
              <w:rPr>
                <w:rFonts w:ascii="Arial" w:hAnsi="Arial"/>
                <w:b w:val="0"/>
                <w:color w:val="000000"/>
                <w:sz w:val="18"/>
              </w:rPr>
              <w:t>Reveal a specific construction detail</w:t>
            </w:r>
          </w:p>
        </w:tc>
        <w:tc>
          <w:tcPr>
            <w:tcW w:type="dxa" w:w="4025"/>
            <w:vAlign w:val="center"/>
            <w:shd w:val="clear" w:fill="F3F6FA"/>
          </w:tcPr>
          <w:p>
            <w:pPr>
              <w:spacing w:before="0" w:after="0" w:line="259" w:lineRule="auto"/>
            </w:pPr>
            <w:r>
              <w:rPr>
                <w:rFonts w:ascii="Arial" w:hAnsi="Arial"/>
                <w:b w:val="0"/>
                <w:color w:val="000000"/>
                <w:sz w:val="18"/>
              </w:rPr>
              <w:t>Làm rõ một construction feature do bạn cung cấp.</w:t>
            </w:r>
          </w:p>
        </w:tc>
      </w:tr>
      <w:tr>
        <w:trPr>
          <w:cantSplit/>
        </w:trPr>
        <w:tc>
          <w:tcPr>
            <w:tcW w:type="dxa" w:w="2119"/>
            <w:vAlign w:val="center"/>
            <w:shd w:val="clear" w:fill="FFFFFF"/>
          </w:tcPr>
          <w:p>
            <w:pPr>
              <w:spacing w:before="0" w:after="0" w:line="259" w:lineRule="auto"/>
            </w:pPr>
            <w:r>
              <w:rPr>
                <w:rFonts w:ascii="Arial" w:hAnsi="Arial"/>
                <w:b w:val="0"/>
                <w:color w:val="000000"/>
                <w:sz w:val="18"/>
              </w:rPr>
              <w:t>creative-objective-v05</w:t>
            </w:r>
          </w:p>
        </w:tc>
        <w:tc>
          <w:tcPr>
            <w:tcW w:type="dxa" w:w="3072"/>
            <w:vAlign w:val="center"/>
            <w:shd w:val="clear" w:fill="FFFFFF"/>
          </w:tcPr>
          <w:p>
            <w:pPr>
              <w:spacing w:before="0" w:after="0" w:line="259" w:lineRule="auto"/>
            </w:pPr>
            <w:r>
              <w:rPr>
                <w:rFonts w:ascii="Arial" w:hAnsi="Arial"/>
                <w:b w:val="0"/>
                <w:color w:val="000000"/>
                <w:sz w:val="18"/>
              </w:rPr>
              <w:t>Show relative size</w:t>
            </w:r>
          </w:p>
        </w:tc>
        <w:tc>
          <w:tcPr>
            <w:tcW w:type="dxa" w:w="4025"/>
            <w:vAlign w:val="center"/>
            <w:shd w:val="clear" w:fill="FFFFFF"/>
          </w:tcPr>
          <w:p>
            <w:pPr>
              <w:spacing w:before="0" w:after="0" w:line="259" w:lineRule="auto"/>
            </w:pPr>
            <w:r>
              <w:rPr>
                <w:rFonts w:ascii="Arial" w:hAnsi="Arial"/>
                <w:b w:val="0"/>
                <w:color w:val="000000"/>
                <w:sz w:val="18"/>
              </w:rPr>
              <w:t>Tạo quan hệ kích thước tương đối, không đo chính xác.</w:t>
            </w:r>
          </w:p>
        </w:tc>
      </w:tr>
      <w:tr>
        <w:trPr>
          <w:cantSplit/>
        </w:trPr>
        <w:tc>
          <w:tcPr>
            <w:tcW w:type="dxa" w:w="2119"/>
            <w:vAlign w:val="center"/>
            <w:shd w:val="clear" w:fill="F3F6FA"/>
          </w:tcPr>
          <w:p>
            <w:pPr>
              <w:spacing w:before="0" w:after="0" w:line="259" w:lineRule="auto"/>
            </w:pPr>
            <w:r>
              <w:rPr>
                <w:rFonts w:ascii="Arial" w:hAnsi="Arial"/>
                <w:b w:val="0"/>
                <w:color w:val="000000"/>
                <w:sz w:val="18"/>
              </w:rPr>
              <w:t>creative-objective-v06</w:t>
            </w:r>
          </w:p>
        </w:tc>
        <w:tc>
          <w:tcPr>
            <w:tcW w:type="dxa" w:w="3072"/>
            <w:vAlign w:val="center"/>
            <w:shd w:val="clear" w:fill="F3F6FA"/>
          </w:tcPr>
          <w:p>
            <w:pPr>
              <w:spacing w:before="0" w:after="0" w:line="259" w:lineRule="auto"/>
            </w:pPr>
            <w:r>
              <w:rPr>
                <w:rFonts w:ascii="Arial" w:hAnsi="Arial"/>
                <w:b w:val="0"/>
                <w:color w:val="000000"/>
                <w:sz w:val="18"/>
              </w:rPr>
              <w:t>Explain the included collection</w:t>
            </w:r>
          </w:p>
        </w:tc>
        <w:tc>
          <w:tcPr>
            <w:tcW w:type="dxa" w:w="4025"/>
            <w:vAlign w:val="center"/>
            <w:shd w:val="clear" w:fill="F3F6FA"/>
          </w:tcPr>
          <w:p>
            <w:pPr>
              <w:spacing w:before="0" w:after="0" w:line="259" w:lineRule="auto"/>
            </w:pPr>
            <w:r>
              <w:rPr>
                <w:rFonts w:ascii="Arial" w:hAnsi="Arial"/>
                <w:b w:val="0"/>
                <w:color w:val="000000"/>
                <w:sz w:val="18"/>
              </w:rPr>
              <w:t>Giúp đọc đủ những món thuộc một bộ đã khai báo.</w:t>
            </w:r>
          </w:p>
        </w:tc>
      </w:tr>
      <w:tr>
        <w:trPr>
          <w:cantSplit/>
        </w:trPr>
        <w:tc>
          <w:tcPr>
            <w:tcW w:type="dxa" w:w="2119"/>
            <w:vAlign w:val="center"/>
            <w:shd w:val="clear" w:fill="FFFFFF"/>
          </w:tcPr>
          <w:p>
            <w:pPr>
              <w:spacing w:before="0" w:after="0" w:line="259" w:lineRule="auto"/>
            </w:pPr>
            <w:r>
              <w:rPr>
                <w:rFonts w:ascii="Arial" w:hAnsi="Arial"/>
                <w:b w:val="0"/>
                <w:color w:val="000000"/>
                <w:sz w:val="18"/>
              </w:rPr>
              <w:t>creative-objective-v07</w:t>
            </w:r>
          </w:p>
        </w:tc>
        <w:tc>
          <w:tcPr>
            <w:tcW w:type="dxa" w:w="3072"/>
            <w:vAlign w:val="center"/>
            <w:shd w:val="clear" w:fill="FFFFFF"/>
          </w:tcPr>
          <w:p>
            <w:pPr>
              <w:spacing w:before="0" w:after="0" w:line="259" w:lineRule="auto"/>
            </w:pPr>
            <w:r>
              <w:rPr>
                <w:rFonts w:ascii="Arial" w:hAnsi="Arial"/>
                <w:b w:val="0"/>
                <w:color w:val="000000"/>
                <w:sz w:val="18"/>
              </w:rPr>
              <w:t>Create a campaign focal point</w:t>
            </w:r>
          </w:p>
        </w:tc>
        <w:tc>
          <w:tcPr>
            <w:tcW w:type="dxa" w:w="4025"/>
            <w:vAlign w:val="center"/>
            <w:shd w:val="clear" w:fill="FFFFFF"/>
          </w:tcPr>
          <w:p>
            <w:pPr>
              <w:spacing w:before="0" w:after="0" w:line="259" w:lineRule="auto"/>
            </w:pPr>
            <w:r>
              <w:rPr>
                <w:rFonts w:ascii="Arial" w:hAnsi="Arial"/>
                <w:b w:val="0"/>
                <w:color w:val="000000"/>
                <w:sz w:val="18"/>
              </w:rPr>
              <w:t>Tập trung attention vào subject để xây campaign scene.</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Creative strategy / Primary objective; S05: §18 Creative Direction</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{creative-objective}.</w:t>
            </w:r>
          </w:p>
        </w:tc>
      </w:tr>
    </w:tbl>
    <w:p>
      <w:pPr>
        <w:pStyle w:val="Heading1"/>
        <w:spacing w:before="120"/>
      </w:pPr>
      <w:r>
        <w:rPr>
          <w:rFonts w:ascii="Arial" w:hAnsi="Arial"/>
          <w:color w:val="000000"/>
        </w:rPr>
        <w:t>Field 7 Audience</w:t>
      </w:r>
    </w:p>
    <w:p>
      <w:pPr>
        <w:pStyle w:val="Subtitle"/>
        <w:keepNext/>
      </w:pPr>
      <w:r>
        <w:rPr>
          <w:rFonts w:ascii="Arial" w:hAnsi="Arial"/>
          <w:color w:val="404040"/>
        </w:rPr>
        <w:t>Variable {audience}  |  Workflow product  |  Mục tiêu và kênh</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Người xem mà creative hướng tới. Audience giúp chọn bối cảnh và mức độ thông tin, không thay đổi identity sản phẩm.</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bạn biết nhóm viewer và context liên quan; không cần đoán audience.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Mô tả nhóm người và ngữ cảnh sử dụng có liên quan. Để trống nếu chưa biết; không gán stereotype về hành vi hoặc sở thích.</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People comparing compact desk accessories</w:t>
              <w:br/>
              <w:t>{audience}: People comparing compact desk accessories</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suy diễn demographic từ hình dáng sản phẩm; không biến audience thành performance claim.</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People comparing compact desk accessories. Useful terms: Audience,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Campaign planning / Audience; S05: §18 Target audience</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{audience}.</w:t>
            </w:r>
          </w:p>
        </w:tc>
      </w:tr>
    </w:tbl>
    <w:p>
      <w:pPr>
        <w:pStyle w:val="Heading1"/>
        <w:spacing w:before="120"/>
      </w:pPr>
      <w:r>
        <w:rPr>
          <w:rFonts w:ascii="Arial" w:hAnsi="Arial"/>
          <w:color w:val="000000"/>
        </w:rPr>
        <w:t>Field 8 Placement surface</w:t>
      </w:r>
    </w:p>
    <w:p>
      <w:pPr>
        <w:pStyle w:val="Subtitle"/>
        <w:keepNext/>
      </w:pPr>
      <w:r>
        <w:rPr>
          <w:rFonts w:ascii="Arial" w:hAnsi="Arial"/>
          <w:color w:val="404040"/>
        </w:rPr>
        <w:t>Variable {placement-surface}  |  Workflow product  |  Scene và staging</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Bề mặt hoặc điểm đặt sản phẩm: một phần cụ thể của scene. Khác environment là không gian tổng thể.</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xác định điểm đặt hoặc bề mặt tiếp xúc của sản phẩm.</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bề mặt hỗ trợ mục tiêu và chất liệu. Mô tả texture cụ thể nếu nhập custom; nếu sản phẩm được cầm, ghi vị trí tương ứng.</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low matte stone plinth</w:t>
              <w:br/>
              <w:t>{placement-surface}: A low matte stone plinth</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cho một sản phẩm nằm trên hai bề mặt khác nhau ở các field; reflection phải hợp với surface.</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placement-surface-v01</w:t>
            </w:r>
          </w:p>
        </w:tc>
        <w:tc>
          <w:tcPr>
            <w:tcW w:type="dxa" w:w="3072"/>
            <w:vAlign w:val="center"/>
            <w:shd w:val="clear" w:fill="FFFFFF"/>
          </w:tcPr>
          <w:p>
            <w:pPr>
              <w:spacing w:before="0" w:after="0" w:line="259" w:lineRule="auto"/>
            </w:pPr>
            <w:r>
              <w:rPr>
                <w:rFonts w:ascii="Arial" w:hAnsi="Arial"/>
                <w:b w:val="0"/>
                <w:color w:val="000000"/>
                <w:sz w:val="18"/>
              </w:rPr>
              <w:t>White seamless sweep</w:t>
            </w:r>
          </w:p>
        </w:tc>
        <w:tc>
          <w:tcPr>
            <w:tcW w:type="dxa" w:w="4025"/>
            <w:vAlign w:val="center"/>
            <w:shd w:val="clear" w:fill="FFFFFF"/>
          </w:tcPr>
          <w:p>
            <w:pPr>
              <w:spacing w:before="0" w:after="0" w:line="259" w:lineRule="auto"/>
            </w:pPr>
            <w:r>
              <w:rPr>
                <w:rFonts w:ascii="Arial" w:hAnsi="Arial"/>
                <w:b w:val="0"/>
                <w:color w:val="000000"/>
                <w:sz w:val="18"/>
              </w:rPr>
              <w:t>Nền trắng liên tục không có đường góc; outline ít bị scene cạnh tranh.</w:t>
            </w:r>
          </w:p>
        </w:tc>
      </w:tr>
      <w:tr>
        <w:trPr>
          <w:cantSplit/>
        </w:trPr>
        <w:tc>
          <w:tcPr>
            <w:tcW w:type="dxa" w:w="2119"/>
            <w:vAlign w:val="center"/>
            <w:shd w:val="clear" w:fill="F3F6FA"/>
          </w:tcPr>
          <w:p>
            <w:pPr>
              <w:spacing w:before="0" w:after="0" w:line="259" w:lineRule="auto"/>
            </w:pPr>
            <w:r>
              <w:rPr>
                <w:rFonts w:ascii="Arial" w:hAnsi="Arial"/>
                <w:b w:val="0"/>
                <w:color w:val="000000"/>
                <w:sz w:val="18"/>
              </w:rPr>
              <w:t>placement-surface-v02</w:t>
            </w:r>
          </w:p>
        </w:tc>
        <w:tc>
          <w:tcPr>
            <w:tcW w:type="dxa" w:w="3072"/>
            <w:vAlign w:val="center"/>
            <w:shd w:val="clear" w:fill="F3F6FA"/>
          </w:tcPr>
          <w:p>
            <w:pPr>
              <w:spacing w:before="0" w:after="0" w:line="259" w:lineRule="auto"/>
            </w:pPr>
            <w:r>
              <w:rPr>
                <w:rFonts w:ascii="Arial" w:hAnsi="Arial"/>
                <w:b w:val="0"/>
                <w:color w:val="000000"/>
                <w:sz w:val="18"/>
              </w:rPr>
              <w:t>Matte stone plinth</w:t>
            </w:r>
          </w:p>
        </w:tc>
        <w:tc>
          <w:tcPr>
            <w:tcW w:type="dxa" w:w="4025"/>
            <w:vAlign w:val="center"/>
            <w:shd w:val="clear" w:fill="F3F6FA"/>
          </w:tcPr>
          <w:p>
            <w:pPr>
              <w:spacing w:before="0" w:after="0" w:line="259" w:lineRule="auto"/>
            </w:pPr>
            <w:r>
              <w:rPr>
                <w:rFonts w:ascii="Arial" w:hAnsi="Arial"/>
                <w:b w:val="0"/>
                <w:color w:val="000000"/>
                <w:sz w:val="18"/>
              </w:rPr>
              <w:t>Bệ đá mờ; tạo cao độ và khối hỗ trợ hero object.</w:t>
            </w:r>
          </w:p>
        </w:tc>
      </w:tr>
      <w:tr>
        <w:trPr>
          <w:cantSplit/>
        </w:trPr>
        <w:tc>
          <w:tcPr>
            <w:tcW w:type="dxa" w:w="2119"/>
            <w:vAlign w:val="center"/>
            <w:shd w:val="clear" w:fill="FFFFFF"/>
          </w:tcPr>
          <w:p>
            <w:pPr>
              <w:spacing w:before="0" w:after="0" w:line="259" w:lineRule="auto"/>
            </w:pPr>
            <w:r>
              <w:rPr>
                <w:rFonts w:ascii="Arial" w:hAnsi="Arial"/>
                <w:b w:val="0"/>
                <w:color w:val="000000"/>
                <w:sz w:val="18"/>
              </w:rPr>
              <w:t>placement-surface-v03</w:t>
            </w:r>
          </w:p>
        </w:tc>
        <w:tc>
          <w:tcPr>
            <w:tcW w:type="dxa" w:w="3072"/>
            <w:vAlign w:val="center"/>
            <w:shd w:val="clear" w:fill="FFFFFF"/>
          </w:tcPr>
          <w:p>
            <w:pPr>
              <w:spacing w:before="0" w:after="0" w:line="259" w:lineRule="auto"/>
            </w:pPr>
            <w:r>
              <w:rPr>
                <w:rFonts w:ascii="Arial" w:hAnsi="Arial"/>
                <w:b w:val="0"/>
                <w:color w:val="000000"/>
                <w:sz w:val="18"/>
              </w:rPr>
              <w:t>Brushed concrete slab</w:t>
            </w:r>
          </w:p>
        </w:tc>
        <w:tc>
          <w:tcPr>
            <w:tcW w:type="dxa" w:w="4025"/>
            <w:vAlign w:val="center"/>
            <w:shd w:val="clear" w:fill="FFFFFF"/>
          </w:tcPr>
          <w:p>
            <w:pPr>
              <w:spacing w:before="0" w:after="0" w:line="259" w:lineRule="auto"/>
            </w:pPr>
            <w:r>
              <w:rPr>
                <w:rFonts w:ascii="Arial" w:hAnsi="Arial"/>
                <w:b w:val="0"/>
                <w:color w:val="000000"/>
                <w:sz w:val="18"/>
              </w:rPr>
              <w:t>Mặt bê tông chải; thêm texture kiến trúc vào scene.</w:t>
            </w:r>
          </w:p>
        </w:tc>
      </w:tr>
      <w:tr>
        <w:trPr>
          <w:cantSplit/>
        </w:trPr>
        <w:tc>
          <w:tcPr>
            <w:tcW w:type="dxa" w:w="2119"/>
            <w:vAlign w:val="center"/>
            <w:shd w:val="clear" w:fill="F3F6FA"/>
          </w:tcPr>
          <w:p>
            <w:pPr>
              <w:spacing w:before="0" w:after="0" w:line="259" w:lineRule="auto"/>
            </w:pPr>
            <w:r>
              <w:rPr>
                <w:rFonts w:ascii="Arial" w:hAnsi="Arial"/>
                <w:b w:val="0"/>
                <w:color w:val="000000"/>
                <w:sz w:val="18"/>
              </w:rPr>
              <w:t>placement-surface-v04</w:t>
            </w:r>
          </w:p>
        </w:tc>
        <w:tc>
          <w:tcPr>
            <w:tcW w:type="dxa" w:w="3072"/>
            <w:vAlign w:val="center"/>
            <w:shd w:val="clear" w:fill="F3F6FA"/>
          </w:tcPr>
          <w:p>
            <w:pPr>
              <w:spacing w:before="0" w:after="0" w:line="259" w:lineRule="auto"/>
            </w:pPr>
            <w:r>
              <w:rPr>
                <w:rFonts w:ascii="Arial" w:hAnsi="Arial"/>
                <w:b w:val="0"/>
                <w:color w:val="000000"/>
                <w:sz w:val="18"/>
              </w:rPr>
              <w:t>Warm wood tabletop</w:t>
            </w:r>
          </w:p>
        </w:tc>
        <w:tc>
          <w:tcPr>
            <w:tcW w:type="dxa" w:w="4025"/>
            <w:vAlign w:val="center"/>
            <w:shd w:val="clear" w:fill="F3F6FA"/>
          </w:tcPr>
          <w:p>
            <w:pPr>
              <w:spacing w:before="0" w:after="0" w:line="259" w:lineRule="auto"/>
            </w:pPr>
            <w:r>
              <w:rPr>
                <w:rFonts w:ascii="Arial" w:hAnsi="Arial"/>
                <w:b w:val="0"/>
                <w:color w:val="000000"/>
                <w:sz w:val="18"/>
              </w:rPr>
              <w:t>Mặt bàn gỗ ấm; giúp đặt sản phẩm vào everyday context.</w:t>
            </w:r>
          </w:p>
        </w:tc>
      </w:tr>
      <w:tr>
        <w:trPr>
          <w:cantSplit/>
        </w:trPr>
        <w:tc>
          <w:tcPr>
            <w:tcW w:type="dxa" w:w="2119"/>
            <w:vAlign w:val="center"/>
            <w:shd w:val="clear" w:fill="FFFFFF"/>
          </w:tcPr>
          <w:p>
            <w:pPr>
              <w:spacing w:before="0" w:after="0" w:line="259" w:lineRule="auto"/>
            </w:pPr>
            <w:r>
              <w:rPr>
                <w:rFonts w:ascii="Arial" w:hAnsi="Arial"/>
                <w:b w:val="0"/>
                <w:color w:val="000000"/>
                <w:sz w:val="18"/>
              </w:rPr>
              <w:t>placement-surface-v05</w:t>
            </w:r>
          </w:p>
        </w:tc>
        <w:tc>
          <w:tcPr>
            <w:tcW w:type="dxa" w:w="3072"/>
            <w:vAlign w:val="center"/>
            <w:shd w:val="clear" w:fill="FFFFFF"/>
          </w:tcPr>
          <w:p>
            <w:pPr>
              <w:spacing w:before="0" w:after="0" w:line="259" w:lineRule="auto"/>
            </w:pPr>
            <w:r>
              <w:rPr>
                <w:rFonts w:ascii="Arial" w:hAnsi="Arial"/>
                <w:b w:val="0"/>
                <w:color w:val="000000"/>
                <w:sz w:val="18"/>
              </w:rPr>
              <w:t>Raw linen surface</w:t>
            </w:r>
          </w:p>
        </w:tc>
        <w:tc>
          <w:tcPr>
            <w:tcW w:type="dxa" w:w="4025"/>
            <w:vAlign w:val="center"/>
            <w:shd w:val="clear" w:fill="FFFFFF"/>
          </w:tcPr>
          <w:p>
            <w:pPr>
              <w:spacing w:before="0" w:after="0" w:line="259" w:lineRule="auto"/>
            </w:pPr>
            <w:r>
              <w:rPr>
                <w:rFonts w:ascii="Arial" w:hAnsi="Arial"/>
                <w:b w:val="0"/>
                <w:color w:val="000000"/>
                <w:sz w:val="18"/>
              </w:rPr>
              <w:t>Vải linen thô; thêm weave tự nhiên cho overhead styling.</w:t>
            </w:r>
          </w:p>
        </w:tc>
      </w:tr>
      <w:tr>
        <w:trPr>
          <w:cantSplit/>
        </w:trPr>
        <w:tc>
          <w:tcPr>
            <w:tcW w:type="dxa" w:w="2119"/>
            <w:vAlign w:val="center"/>
            <w:shd w:val="clear" w:fill="F3F6FA"/>
          </w:tcPr>
          <w:p>
            <w:pPr>
              <w:spacing w:before="0" w:after="0" w:line="259" w:lineRule="auto"/>
            </w:pPr>
            <w:r>
              <w:rPr>
                <w:rFonts w:ascii="Arial" w:hAnsi="Arial"/>
                <w:b w:val="0"/>
                <w:color w:val="000000"/>
                <w:sz w:val="18"/>
              </w:rPr>
              <w:t>placement-surface-v06</w:t>
            </w:r>
          </w:p>
        </w:tc>
        <w:tc>
          <w:tcPr>
            <w:tcW w:type="dxa" w:w="3072"/>
            <w:vAlign w:val="center"/>
            <w:shd w:val="clear" w:fill="F3F6FA"/>
          </w:tcPr>
          <w:p>
            <w:pPr>
              <w:spacing w:before="0" w:after="0" w:line="259" w:lineRule="auto"/>
            </w:pPr>
            <w:r>
              <w:rPr>
                <w:rFonts w:ascii="Arial" w:hAnsi="Arial"/>
                <w:b w:val="0"/>
                <w:color w:val="000000"/>
                <w:sz w:val="18"/>
              </w:rPr>
              <w:t>Smoked glass platform</w:t>
            </w:r>
          </w:p>
        </w:tc>
        <w:tc>
          <w:tcPr>
            <w:tcW w:type="dxa" w:w="4025"/>
            <w:vAlign w:val="center"/>
            <w:shd w:val="clear" w:fill="F3F6FA"/>
          </w:tcPr>
          <w:p>
            <w:pPr>
              <w:spacing w:before="0" w:after="0" w:line="259" w:lineRule="auto"/>
            </w:pPr>
            <w:r>
              <w:rPr>
                <w:rFonts w:ascii="Arial" w:hAnsi="Arial"/>
                <w:b w:val="0"/>
                <w:color w:val="000000"/>
                <w:sz w:val="18"/>
              </w:rPr>
              <w:t>Bệ kính tối; có thể có reflection cần kiểm soát.</w:t>
            </w:r>
          </w:p>
        </w:tc>
      </w:tr>
      <w:tr>
        <w:trPr>
          <w:cantSplit/>
        </w:trPr>
        <w:tc>
          <w:tcPr>
            <w:tcW w:type="dxa" w:w="2119"/>
            <w:vAlign w:val="center"/>
            <w:shd w:val="clear" w:fill="FFFFFF"/>
          </w:tcPr>
          <w:p>
            <w:pPr>
              <w:spacing w:before="0" w:after="0" w:line="259" w:lineRule="auto"/>
            </w:pPr>
            <w:r>
              <w:rPr>
                <w:rFonts w:ascii="Arial" w:hAnsi="Arial"/>
                <w:b w:val="0"/>
                <w:color w:val="000000"/>
                <w:sz w:val="18"/>
              </w:rPr>
              <w:t>placement-surface-v07</w:t>
            </w:r>
          </w:p>
        </w:tc>
        <w:tc>
          <w:tcPr>
            <w:tcW w:type="dxa" w:w="3072"/>
            <w:vAlign w:val="center"/>
            <w:shd w:val="clear" w:fill="FFFFFF"/>
          </w:tcPr>
          <w:p>
            <w:pPr>
              <w:spacing w:before="0" w:after="0" w:line="259" w:lineRule="auto"/>
            </w:pPr>
            <w:r>
              <w:rPr>
                <w:rFonts w:ascii="Arial" w:hAnsi="Arial"/>
                <w:b w:val="0"/>
                <w:color w:val="000000"/>
                <w:sz w:val="18"/>
              </w:rPr>
              <w:t>Held in a hand</w:t>
            </w:r>
          </w:p>
        </w:tc>
        <w:tc>
          <w:tcPr>
            <w:tcW w:type="dxa" w:w="4025"/>
            <w:vAlign w:val="center"/>
            <w:shd w:val="clear" w:fill="FFFFFF"/>
          </w:tcPr>
          <w:p>
            <w:pPr>
              <w:spacing w:before="0" w:after="0" w:line="259" w:lineRule="auto"/>
            </w:pPr>
            <w:r>
              <w:rPr>
                <w:rFonts w:ascii="Arial" w:hAnsi="Arial"/>
                <w:b w:val="0"/>
                <w:color w:val="000000"/>
                <w:sz w:val="18"/>
              </w:rPr>
              <w:t>Điểm tựa là bàn tay; hỗ trợ interaction hoặc relative scale.</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§3 Placement / §18 Scene context; S05: Combination grammar; W18: Surface slot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{placement-surface}.</w:t>
            </w:r>
          </w:p>
        </w:tc>
      </w:tr>
    </w:tbl>
    <w:p>
      <w:pPr>
        <w:pStyle w:val="Heading1"/>
        <w:spacing w:before="120"/>
      </w:pPr>
      <w:r>
        <w:rPr>
          <w:rFonts w:ascii="Arial" w:hAnsi="Arial"/>
          <w:color w:val="000000"/>
        </w:rPr>
        <w:t>Field 9 Environment</w:t>
      </w:r>
    </w:p>
    <w:p>
      <w:pPr>
        <w:pStyle w:val="Subtitle"/>
        <w:keepNext/>
      </w:pPr>
      <w:r>
        <w:rPr>
          <w:rFonts w:ascii="Arial" w:hAnsi="Arial"/>
          <w:color w:val="404040"/>
        </w:rPr>
        <w:t>Variable {environment}  |  Workflow product  |  Scene và staging</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Không gian bao quanh subject, gồm địa điểm, background và contextual setting.</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chọn background hoặc không gian quanh sản phẩm; có thể để trống.</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scene đủ cụ thể nhưng không lấn át sản phẩm. Có thể ghi thời điểm hoặc weather khi ảnh cần outdoor context.</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quiet home workspace beside a window</w:t>
              <w:br/>
              <w:t>{environment}: A quiet home workspace beside a window</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“Empty background” và “busy street full of props” có thể cùng xung đột; ưu tiên một coherent setting.</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environment-v01</w:t>
            </w:r>
          </w:p>
        </w:tc>
        <w:tc>
          <w:tcPr>
            <w:tcW w:type="dxa" w:w="3072"/>
            <w:vAlign w:val="center"/>
            <w:shd w:val="clear" w:fill="FFFFFF"/>
          </w:tcPr>
          <w:p>
            <w:pPr>
              <w:spacing w:before="0" w:after="0" w:line="259" w:lineRule="auto"/>
            </w:pPr>
            <w:r>
              <w:rPr>
                <w:rFonts w:ascii="Arial" w:hAnsi="Arial"/>
                <w:b w:val="0"/>
                <w:color w:val="000000"/>
                <w:sz w:val="18"/>
              </w:rPr>
              <w:t>Plain white studio</w:t>
            </w:r>
          </w:p>
        </w:tc>
        <w:tc>
          <w:tcPr>
            <w:tcW w:type="dxa" w:w="4025"/>
            <w:vAlign w:val="center"/>
            <w:shd w:val="clear" w:fill="FFFFFF"/>
          </w:tcPr>
          <w:p>
            <w:pPr>
              <w:spacing w:before="0" w:after="0" w:line="259" w:lineRule="auto"/>
            </w:pPr>
            <w:r>
              <w:rPr>
                <w:rFonts w:ascii="Arial" w:hAnsi="Arial"/>
                <w:b w:val="0"/>
                <w:color w:val="000000"/>
                <w:sz w:val="18"/>
              </w:rPr>
              <w:t>Studio trắng tối giản; ít contextual information.</w:t>
            </w:r>
          </w:p>
        </w:tc>
      </w:tr>
      <w:tr>
        <w:trPr>
          <w:cantSplit/>
        </w:trPr>
        <w:tc>
          <w:tcPr>
            <w:tcW w:type="dxa" w:w="2119"/>
            <w:vAlign w:val="center"/>
            <w:shd w:val="clear" w:fill="F3F6FA"/>
          </w:tcPr>
          <w:p>
            <w:pPr>
              <w:spacing w:before="0" w:after="0" w:line="259" w:lineRule="auto"/>
            </w:pPr>
            <w:r>
              <w:rPr>
                <w:rFonts w:ascii="Arial" w:hAnsi="Arial"/>
                <w:b w:val="0"/>
                <w:color w:val="000000"/>
                <w:sz w:val="18"/>
              </w:rPr>
              <w:t>environment-v02</w:t>
            </w:r>
          </w:p>
        </w:tc>
        <w:tc>
          <w:tcPr>
            <w:tcW w:type="dxa" w:w="3072"/>
            <w:vAlign w:val="center"/>
            <w:shd w:val="clear" w:fill="F3F6FA"/>
          </w:tcPr>
          <w:p>
            <w:pPr>
              <w:spacing w:before="0" w:after="0" w:line="259" w:lineRule="auto"/>
            </w:pPr>
            <w:r>
              <w:rPr>
                <w:rFonts w:ascii="Arial" w:hAnsi="Arial"/>
                <w:b w:val="0"/>
                <w:color w:val="000000"/>
                <w:sz w:val="18"/>
              </w:rPr>
              <w:t>Controlled tonal studio</w:t>
            </w:r>
          </w:p>
        </w:tc>
        <w:tc>
          <w:tcPr>
            <w:tcW w:type="dxa" w:w="4025"/>
            <w:vAlign w:val="center"/>
            <w:shd w:val="clear" w:fill="F3F6FA"/>
          </w:tcPr>
          <w:p>
            <w:pPr>
              <w:spacing w:before="0" w:after="0" w:line="259" w:lineRule="auto"/>
            </w:pPr>
            <w:r>
              <w:rPr>
                <w:rFonts w:ascii="Arial" w:hAnsi="Arial"/>
                <w:b w:val="0"/>
                <w:color w:val="000000"/>
                <w:sz w:val="18"/>
              </w:rPr>
              <w:t>Studio có tông thống nhất; scene có kiểm soát nhưng không nhất thiết trắng.</w:t>
            </w:r>
          </w:p>
        </w:tc>
      </w:tr>
      <w:tr>
        <w:trPr>
          <w:cantSplit/>
        </w:trPr>
        <w:tc>
          <w:tcPr>
            <w:tcW w:type="dxa" w:w="2119"/>
            <w:vAlign w:val="center"/>
            <w:shd w:val="clear" w:fill="FFFFFF"/>
          </w:tcPr>
          <w:p>
            <w:pPr>
              <w:spacing w:before="0" w:after="0" w:line="259" w:lineRule="auto"/>
            </w:pPr>
            <w:r>
              <w:rPr>
                <w:rFonts w:ascii="Arial" w:hAnsi="Arial"/>
                <w:b w:val="0"/>
                <w:color w:val="000000"/>
                <w:sz w:val="18"/>
              </w:rPr>
              <w:t>environment-v03</w:t>
            </w:r>
          </w:p>
        </w:tc>
        <w:tc>
          <w:tcPr>
            <w:tcW w:type="dxa" w:w="3072"/>
            <w:vAlign w:val="center"/>
            <w:shd w:val="clear" w:fill="FFFFFF"/>
          </w:tcPr>
          <w:p>
            <w:pPr>
              <w:spacing w:before="0" w:after="0" w:line="259" w:lineRule="auto"/>
            </w:pPr>
            <w:r>
              <w:rPr>
                <w:rFonts w:ascii="Arial" w:hAnsi="Arial"/>
                <w:b w:val="0"/>
                <w:color w:val="000000"/>
                <w:sz w:val="18"/>
              </w:rPr>
              <w:t>Home workspace by a window</w:t>
            </w:r>
          </w:p>
        </w:tc>
        <w:tc>
          <w:tcPr>
            <w:tcW w:type="dxa" w:w="4025"/>
            <w:vAlign w:val="center"/>
            <w:shd w:val="clear" w:fill="FFFFFF"/>
          </w:tcPr>
          <w:p>
            <w:pPr>
              <w:spacing w:before="0" w:after="0" w:line="259" w:lineRule="auto"/>
            </w:pPr>
            <w:r>
              <w:rPr>
                <w:rFonts w:ascii="Arial" w:hAnsi="Arial"/>
                <w:b w:val="0"/>
                <w:color w:val="000000"/>
                <w:sz w:val="18"/>
              </w:rPr>
              <w:t>Workspace có cửa sổ; gợi một everyday use context.</w:t>
            </w:r>
          </w:p>
        </w:tc>
      </w:tr>
      <w:tr>
        <w:trPr>
          <w:cantSplit/>
        </w:trPr>
        <w:tc>
          <w:tcPr>
            <w:tcW w:type="dxa" w:w="2119"/>
            <w:vAlign w:val="center"/>
            <w:shd w:val="clear" w:fill="F3F6FA"/>
          </w:tcPr>
          <w:p>
            <w:pPr>
              <w:spacing w:before="0" w:after="0" w:line="259" w:lineRule="auto"/>
            </w:pPr>
            <w:r>
              <w:rPr>
                <w:rFonts w:ascii="Arial" w:hAnsi="Arial"/>
                <w:b w:val="0"/>
                <w:color w:val="000000"/>
                <w:sz w:val="18"/>
              </w:rPr>
              <w:t>environment-v04</w:t>
            </w:r>
          </w:p>
        </w:tc>
        <w:tc>
          <w:tcPr>
            <w:tcW w:type="dxa" w:w="3072"/>
            <w:vAlign w:val="center"/>
            <w:shd w:val="clear" w:fill="F3F6FA"/>
          </w:tcPr>
          <w:p>
            <w:pPr>
              <w:spacing w:before="0" w:after="0" w:line="259" w:lineRule="auto"/>
            </w:pPr>
            <w:r>
              <w:rPr>
                <w:rFonts w:ascii="Arial" w:hAnsi="Arial"/>
                <w:b w:val="0"/>
                <w:color w:val="000000"/>
                <w:sz w:val="18"/>
              </w:rPr>
              <w:t>Bathroom counter with daylight</w:t>
            </w:r>
          </w:p>
        </w:tc>
        <w:tc>
          <w:tcPr>
            <w:tcW w:type="dxa" w:w="4025"/>
            <w:vAlign w:val="center"/>
            <w:shd w:val="clear" w:fill="F3F6FA"/>
          </w:tcPr>
          <w:p>
            <w:pPr>
              <w:spacing w:before="0" w:after="0" w:line="259" w:lineRule="auto"/>
            </w:pPr>
            <w:r>
              <w:rPr>
                <w:rFonts w:ascii="Arial" w:hAnsi="Arial"/>
                <w:b w:val="0"/>
                <w:color w:val="000000"/>
                <w:sz w:val="18"/>
              </w:rPr>
              <w:t>Counter phòng tắm có daylight; chỉ dùng khi phù hợp sản phẩm.</w:t>
            </w:r>
          </w:p>
        </w:tc>
      </w:tr>
      <w:tr>
        <w:trPr>
          <w:cantSplit/>
        </w:trPr>
        <w:tc>
          <w:tcPr>
            <w:tcW w:type="dxa" w:w="2119"/>
            <w:vAlign w:val="center"/>
            <w:shd w:val="clear" w:fill="FFFFFF"/>
          </w:tcPr>
          <w:p>
            <w:pPr>
              <w:spacing w:before="0" w:after="0" w:line="259" w:lineRule="auto"/>
            </w:pPr>
            <w:r>
              <w:rPr>
                <w:rFonts w:ascii="Arial" w:hAnsi="Arial"/>
                <w:b w:val="0"/>
                <w:color w:val="000000"/>
                <w:sz w:val="18"/>
              </w:rPr>
              <w:t>environment-v05</w:t>
            </w:r>
          </w:p>
        </w:tc>
        <w:tc>
          <w:tcPr>
            <w:tcW w:type="dxa" w:w="3072"/>
            <w:vAlign w:val="center"/>
            <w:shd w:val="clear" w:fill="FFFFFF"/>
          </w:tcPr>
          <w:p>
            <w:pPr>
              <w:spacing w:before="0" w:after="0" w:line="259" w:lineRule="auto"/>
            </w:pPr>
            <w:r>
              <w:rPr>
                <w:rFonts w:ascii="Arial" w:hAnsi="Arial"/>
                <w:b w:val="0"/>
                <w:color w:val="000000"/>
                <w:sz w:val="18"/>
              </w:rPr>
              <w:t>Outdoor running track</w:t>
            </w:r>
          </w:p>
        </w:tc>
        <w:tc>
          <w:tcPr>
            <w:tcW w:type="dxa" w:w="4025"/>
            <w:vAlign w:val="center"/>
            <w:shd w:val="clear" w:fill="FFFFFF"/>
          </w:tcPr>
          <w:p>
            <w:pPr>
              <w:spacing w:before="0" w:after="0" w:line="259" w:lineRule="auto"/>
            </w:pPr>
            <w:r>
              <w:rPr>
                <w:rFonts w:ascii="Arial" w:hAnsi="Arial"/>
                <w:b w:val="0"/>
                <w:color w:val="000000"/>
                <w:sz w:val="18"/>
              </w:rPr>
              <w:t>Đường chạy ngoài trời; staging năng lượng cho campaign still.</w:t>
            </w:r>
          </w:p>
        </w:tc>
      </w:tr>
      <w:tr>
        <w:trPr>
          <w:cantSplit/>
        </w:trPr>
        <w:tc>
          <w:tcPr>
            <w:tcW w:type="dxa" w:w="2119"/>
            <w:vAlign w:val="center"/>
            <w:shd w:val="clear" w:fill="F3F6FA"/>
          </w:tcPr>
          <w:p>
            <w:pPr>
              <w:spacing w:before="0" w:after="0" w:line="259" w:lineRule="auto"/>
            </w:pPr>
            <w:r>
              <w:rPr>
                <w:rFonts w:ascii="Arial" w:hAnsi="Arial"/>
                <w:b w:val="0"/>
                <w:color w:val="000000"/>
                <w:sz w:val="18"/>
              </w:rPr>
              <w:t>environment-v06</w:t>
            </w:r>
          </w:p>
        </w:tc>
        <w:tc>
          <w:tcPr>
            <w:tcW w:type="dxa" w:w="3072"/>
            <w:vAlign w:val="center"/>
            <w:shd w:val="clear" w:fill="F3F6FA"/>
          </w:tcPr>
          <w:p>
            <w:pPr>
              <w:spacing w:before="0" w:after="0" w:line="259" w:lineRule="auto"/>
            </w:pPr>
            <w:r>
              <w:rPr>
                <w:rFonts w:ascii="Arial" w:hAnsi="Arial"/>
                <w:b w:val="0"/>
                <w:color w:val="000000"/>
                <w:sz w:val="18"/>
              </w:rPr>
              <w:t>Urban street at dusk</w:t>
            </w:r>
          </w:p>
        </w:tc>
        <w:tc>
          <w:tcPr>
            <w:tcW w:type="dxa" w:w="4025"/>
            <w:vAlign w:val="center"/>
            <w:shd w:val="clear" w:fill="F3F6FA"/>
          </w:tcPr>
          <w:p>
            <w:pPr>
              <w:spacing w:before="0" w:after="0" w:line="259" w:lineRule="auto"/>
            </w:pPr>
            <w:r>
              <w:rPr>
                <w:rFonts w:ascii="Arial" w:hAnsi="Arial"/>
                <w:b w:val="0"/>
                <w:color w:val="000000"/>
                <w:sz w:val="18"/>
              </w:rPr>
              <w:t>Phố đô thị lúc chạng vạng; cần product vẫn đọc được trong ambient light.</w:t>
            </w:r>
          </w:p>
        </w:tc>
      </w:tr>
      <w:tr>
        <w:trPr>
          <w:cantSplit/>
        </w:trPr>
        <w:tc>
          <w:tcPr>
            <w:tcW w:type="dxa" w:w="2119"/>
            <w:vAlign w:val="center"/>
            <w:shd w:val="clear" w:fill="FFFFFF"/>
          </w:tcPr>
          <w:p>
            <w:pPr>
              <w:spacing w:before="0" w:after="0" w:line="259" w:lineRule="auto"/>
            </w:pPr>
            <w:r>
              <w:rPr>
                <w:rFonts w:ascii="Arial" w:hAnsi="Arial"/>
                <w:b w:val="0"/>
                <w:color w:val="000000"/>
                <w:sz w:val="18"/>
              </w:rPr>
              <w:t>environment-v07</w:t>
            </w:r>
          </w:p>
        </w:tc>
        <w:tc>
          <w:tcPr>
            <w:tcW w:type="dxa" w:w="3072"/>
            <w:vAlign w:val="center"/>
            <w:shd w:val="clear" w:fill="FFFFFF"/>
          </w:tcPr>
          <w:p>
            <w:pPr>
              <w:spacing w:before="0" w:after="0" w:line="259" w:lineRule="auto"/>
            </w:pPr>
            <w:r>
              <w:rPr>
                <w:rFonts w:ascii="Arial" w:hAnsi="Arial"/>
                <w:b w:val="0"/>
                <w:color w:val="000000"/>
                <w:sz w:val="18"/>
              </w:rPr>
              <w:t>Minimal architectural set</w:t>
            </w:r>
          </w:p>
        </w:tc>
        <w:tc>
          <w:tcPr>
            <w:tcW w:type="dxa" w:w="4025"/>
            <w:vAlign w:val="center"/>
            <w:shd w:val="clear" w:fill="FFFFFF"/>
          </w:tcPr>
          <w:p>
            <w:pPr>
              <w:spacing w:before="0" w:after="0" w:line="259" w:lineRule="auto"/>
            </w:pPr>
            <w:r>
              <w:rPr>
                <w:rFonts w:ascii="Arial" w:hAnsi="Arial"/>
                <w:b w:val="0"/>
                <w:color w:val="000000"/>
                <w:sz w:val="18"/>
              </w:rPr>
              <w:t>Set kiến trúc tối giản; volume nền hỗ trợ product hero.</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Location / environmental styling; S05: §18 Location; W03: background workflow</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{environment}.</w:t>
            </w:r>
          </w:p>
        </w:tc>
      </w:tr>
    </w:tbl>
    <w:p>
      <w:pPr>
        <w:pStyle w:val="Heading1"/>
        <w:spacing w:before="120"/>
      </w:pPr>
      <w:r>
        <w:rPr>
          <w:rFonts w:ascii="Arial" w:hAnsi="Arial"/>
          <w:color w:val="000000"/>
        </w:rPr>
        <w:t>Field 10 Props</w:t>
      </w:r>
    </w:p>
    <w:p>
      <w:pPr>
        <w:pStyle w:val="Subtitle"/>
        <w:keepNext/>
      </w:pPr>
      <w:r>
        <w:rPr>
          <w:rFonts w:ascii="Arial" w:hAnsi="Arial"/>
          <w:color w:val="404040"/>
        </w:rPr>
        <w:t>Variable {props}  |  Workflow product  |  Scene và staging</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Vật hỗ trợ story, scale hoặc styling nhưng không phải sản phẩm được bán.</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styling element ngoài những món được bán; để trống nếu không cần.</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Ghi tên props và vị trí hoặc vai trò. Phân biệt included bundle contents với styling props trong Product description. Để trống khi không cần props.</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folded neutral towel behind the bottle, not included in the product</w:t>
              <w:br/>
              <w:t>{props}: A folded neutral towel behind the bottle, not included in the product</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thêm món khiến khách tưởng thuộc bộ sản phẩm. Với Google primary listing, tránh props ngoài bundle.</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A folded neutral towel behind the bottle, not included in the product. Useful terms: Props,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V11</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Surrounded by component; S01: Visual production; W15: studio props / group products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{props}.</w:t>
            </w:r>
          </w:p>
        </w:tc>
      </w:tr>
    </w:tbl>
    <w:p>
      <w:pPr>
        <w:pStyle w:val="Heading1"/>
        <w:spacing w:before="120"/>
      </w:pPr>
      <w:r>
        <w:rPr>
          <w:rFonts w:ascii="Arial" w:hAnsi="Arial"/>
          <w:color w:val="000000"/>
        </w:rPr>
        <w:t>Field 11 Product arrangement</w:t>
      </w:r>
    </w:p>
    <w:p>
      <w:pPr>
        <w:pStyle w:val="Subtitle"/>
        <w:keepNext/>
      </w:pPr>
      <w:r>
        <w:rPr>
          <w:rFonts w:ascii="Arial" w:hAnsi="Arial"/>
          <w:color w:val="404040"/>
        </w:rPr>
        <w:t>Variable {product-arrangement}  |  Workflow product  |  Scene và staging</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Cách xếp một hoặc nhiều sản phẩm và quan hệ của chúng: upright, flat, grouped hoặc trong thao tác.</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mô tả tư thế một vật hoặc quan hệ giữa các món trong bundle.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arrangement phù hợp số lượng và geometry. Với group, danh sách món thuộc Product description; arrangement chỉ mô tả cách xếp.</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spaced group with each included item visible</w:t>
              <w:br/>
              <w:t>{product-arrangement}: A spaced group with each included item visible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invent thêm variant để lấp scene. Flat lay cần nhìn từ trên nếu đó là lựa chọn đã nhập.</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product-arrangement-v01</w:t>
            </w:r>
          </w:p>
        </w:tc>
        <w:tc>
          <w:tcPr>
            <w:tcW w:type="dxa" w:w="3072"/>
            <w:vAlign w:val="center"/>
            <w:shd w:val="clear" w:fill="FFFFFF"/>
          </w:tcPr>
          <w:p>
            <w:pPr>
              <w:spacing w:before="0" w:after="0" w:line="259" w:lineRule="auto"/>
            </w:pPr>
            <w:r>
              <w:rPr>
                <w:rFonts w:ascii="Arial" w:hAnsi="Arial"/>
                <w:b w:val="0"/>
                <w:color w:val="000000"/>
                <w:sz w:val="18"/>
              </w:rPr>
              <w:t>Single upright product</w:t>
            </w:r>
          </w:p>
        </w:tc>
        <w:tc>
          <w:tcPr>
            <w:tcW w:type="dxa" w:w="4025"/>
            <w:vAlign w:val="center"/>
            <w:shd w:val="clear" w:fill="FFFFFF"/>
          </w:tcPr>
          <w:p>
            <w:pPr>
              <w:spacing w:before="0" w:after="0" w:line="259" w:lineRule="auto"/>
            </w:pPr>
            <w:r>
              <w:rPr>
                <w:rFonts w:ascii="Arial" w:hAnsi="Arial"/>
                <w:b w:val="0"/>
                <w:color w:val="000000"/>
                <w:sz w:val="18"/>
              </w:rPr>
              <w:t>Một vật dựng đứng; silhouette được xem như một unit.</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product-arrangement-v02</w:t>
            </w:r>
          </w:p>
        </w:tc>
        <w:tc>
          <w:tcPr>
            <w:tcW w:type="dxa" w:w="3072"/>
            <w:vAlign w:val="center"/>
            <w:shd w:val="clear" w:fill="F3F6FA"/>
          </w:tcPr>
          <w:p>
            <w:pPr>
              <w:spacing w:before="0" w:after="0" w:line="259" w:lineRule="auto"/>
            </w:pPr>
            <w:r>
              <w:rPr>
                <w:rFonts w:ascii="Arial" w:hAnsi="Arial"/>
                <w:b w:val="0"/>
                <w:color w:val="000000"/>
                <w:sz w:val="18"/>
              </w:rPr>
              <w:t>Single product resting at an angle</w:t>
            </w:r>
          </w:p>
        </w:tc>
        <w:tc>
          <w:tcPr>
            <w:tcW w:type="dxa" w:w="4025"/>
            <w:vAlign w:val="center"/>
            <w:shd w:val="clear" w:fill="F3F6FA"/>
          </w:tcPr>
          <w:p>
            <w:pPr>
              <w:spacing w:before="0" w:after="0" w:line="259" w:lineRule="auto"/>
            </w:pPr>
            <w:r>
              <w:rPr>
                <w:rFonts w:ascii="Arial" w:hAnsi="Arial"/>
                <w:b w:val="0"/>
                <w:color w:val="000000"/>
                <w:sz w:val="18"/>
              </w:rPr>
              <w:t>Một vật tựa hoặc nghiêng; phải có điểm đỡ hợp lý.</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product-arrangement-v03</w:t>
            </w:r>
          </w:p>
        </w:tc>
        <w:tc>
          <w:tcPr>
            <w:tcW w:type="dxa" w:w="3072"/>
            <w:vAlign w:val="center"/>
            <w:shd w:val="clear" w:fill="FFFFFF"/>
          </w:tcPr>
          <w:p>
            <w:pPr>
              <w:spacing w:before="0" w:after="0" w:line="259" w:lineRule="auto"/>
            </w:pPr>
            <w:r>
              <w:rPr>
                <w:rFonts w:ascii="Arial" w:hAnsi="Arial"/>
                <w:b w:val="0"/>
                <w:color w:val="000000"/>
                <w:sz w:val="18"/>
              </w:rPr>
              <w:t>Overhead flat lay arrangement</w:t>
            </w:r>
          </w:p>
        </w:tc>
        <w:tc>
          <w:tcPr>
            <w:tcW w:type="dxa" w:w="4025"/>
            <w:vAlign w:val="center"/>
            <w:shd w:val="clear" w:fill="FFFFFF"/>
          </w:tcPr>
          <w:p>
            <w:pPr>
              <w:spacing w:before="0" w:after="0" w:line="259" w:lineRule="auto"/>
            </w:pPr>
            <w:r>
              <w:rPr>
                <w:rFonts w:ascii="Arial" w:hAnsi="Arial"/>
                <w:b w:val="0"/>
                <w:color w:val="000000"/>
                <w:sz w:val="18"/>
              </w:rPr>
              <w:t>Các vật nằm trên mặt phẳng để nhìn từ trên.</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product-arrangement-v04</w:t>
            </w:r>
          </w:p>
        </w:tc>
        <w:tc>
          <w:tcPr>
            <w:tcW w:type="dxa" w:w="3072"/>
            <w:vAlign w:val="center"/>
            <w:shd w:val="clear" w:fill="F3F6FA"/>
          </w:tcPr>
          <w:p>
            <w:pPr>
              <w:spacing w:before="0" w:after="0" w:line="259" w:lineRule="auto"/>
            </w:pPr>
            <w:r>
              <w:rPr>
                <w:rFonts w:ascii="Arial" w:hAnsi="Arial"/>
                <w:b w:val="0"/>
                <w:color w:val="000000"/>
                <w:sz w:val="18"/>
              </w:rPr>
              <w:t>Spaced group of included items</w:t>
            </w:r>
          </w:p>
        </w:tc>
        <w:tc>
          <w:tcPr>
            <w:tcW w:type="dxa" w:w="4025"/>
            <w:vAlign w:val="center"/>
            <w:shd w:val="clear" w:fill="F3F6FA"/>
          </w:tcPr>
          <w:p>
            <w:pPr>
              <w:spacing w:before="0" w:after="0" w:line="259" w:lineRule="auto"/>
            </w:pPr>
            <w:r>
              <w:rPr>
                <w:rFonts w:ascii="Arial" w:hAnsi="Arial"/>
                <w:b w:val="0"/>
                <w:color w:val="000000"/>
                <w:sz w:val="18"/>
              </w:rPr>
              <w:t>Các món thuộc bộ cách nhau; dễ đọc count và identity.</w:t>
            </w:r>
          </w:p>
        </w:tc>
      </w:tr>
      <w:tr>
        <w:trPr>
          <w:cantSplit/>
        </w:trPr>
        <w:tc>
          <w:tcPr>
            <w:tcW w:type="dxa" w:w="2119"/>
            <w:vAlign w:val="center"/>
            <w:shd w:val="clear" w:fill="FFFFFF"/>
          </w:tcPr>
          <w:p>
            <w:pPr>
              <w:spacing w:before="0" w:after="0" w:line="259" w:lineRule="auto"/>
            </w:pPr>
            <w:r>
              <w:rPr>
                <w:rFonts w:ascii="Arial" w:hAnsi="Arial"/>
                <w:b w:val="0"/>
                <w:color w:val="000000"/>
                <w:sz w:val="18"/>
              </w:rPr>
              <w:t>product-arrangement-v05</w:t>
            </w:r>
          </w:p>
        </w:tc>
        <w:tc>
          <w:tcPr>
            <w:tcW w:type="dxa" w:w="3072"/>
            <w:vAlign w:val="center"/>
            <w:shd w:val="clear" w:fill="FFFFFF"/>
          </w:tcPr>
          <w:p>
            <w:pPr>
              <w:spacing w:before="0" w:after="0" w:line="259" w:lineRule="auto"/>
            </w:pPr>
            <w:r>
              <w:rPr>
                <w:rFonts w:ascii="Arial" w:hAnsi="Arial"/>
                <w:b w:val="0"/>
                <w:color w:val="000000"/>
                <w:sz w:val="18"/>
              </w:rPr>
              <w:t>Product beside its supplied packaging</w:t>
            </w:r>
          </w:p>
        </w:tc>
        <w:tc>
          <w:tcPr>
            <w:tcW w:type="dxa" w:w="4025"/>
            <w:vAlign w:val="center"/>
            <w:shd w:val="clear" w:fill="FFFFFF"/>
          </w:tcPr>
          <w:p>
            <w:pPr>
              <w:spacing w:before="0" w:after="0" w:line="259" w:lineRule="auto"/>
            </w:pPr>
            <w:r>
              <w:rPr>
                <w:rFonts w:ascii="Arial" w:hAnsi="Arial"/>
                <w:b w:val="0"/>
                <w:color w:val="000000"/>
                <w:sz w:val="18"/>
              </w:rPr>
              <w:t>Product và packaging đã cung cấp đứng cạnh nhau.</w:t>
            </w:r>
          </w:p>
        </w:tc>
      </w:tr>
      <w:tr>
        <w:trPr>
          <w:cantSplit/>
        </w:trPr>
        <w:tc>
          <w:tcPr>
            <w:tcW w:type="dxa" w:w="2119"/>
            <w:vAlign w:val="center"/>
            <w:shd w:val="clear" w:fill="F3F6FA"/>
          </w:tcPr>
          <w:p>
            <w:pPr>
              <w:spacing w:before="0" w:after="0" w:line="259" w:lineRule="auto"/>
            </w:pPr>
            <w:r>
              <w:rPr>
                <w:rFonts w:ascii="Arial" w:hAnsi="Arial"/>
                <w:b w:val="0"/>
                <w:color w:val="000000"/>
                <w:sz w:val="18"/>
              </w:rPr>
              <w:t>product-arrangement-v06</w:t>
            </w:r>
          </w:p>
        </w:tc>
        <w:tc>
          <w:tcPr>
            <w:tcW w:type="dxa" w:w="3072"/>
            <w:vAlign w:val="center"/>
            <w:shd w:val="clear" w:fill="F3F6FA"/>
          </w:tcPr>
          <w:p>
            <w:pPr>
              <w:spacing w:before="0" w:after="0" w:line="259" w:lineRule="auto"/>
            </w:pPr>
            <w:r>
              <w:rPr>
                <w:rFonts w:ascii="Arial" w:hAnsi="Arial"/>
                <w:b w:val="0"/>
                <w:color w:val="000000"/>
                <w:sz w:val="18"/>
              </w:rPr>
              <w:t>Product held for size context</w:t>
            </w:r>
          </w:p>
        </w:tc>
        <w:tc>
          <w:tcPr>
            <w:tcW w:type="dxa" w:w="4025"/>
            <w:vAlign w:val="center"/>
            <w:shd w:val="clear" w:fill="F3F6FA"/>
          </w:tcPr>
          <w:p>
            <w:pPr>
              <w:spacing w:before="0" w:after="0" w:line="259" w:lineRule="auto"/>
            </w:pPr>
            <w:r>
              <w:rPr>
                <w:rFonts w:ascii="Arial" w:hAnsi="Arial"/>
                <w:b w:val="0"/>
                <w:color w:val="000000"/>
                <w:sz w:val="18"/>
              </w:rPr>
              <w:t>Bàn tay giữ sản phẩm để so kích thước tương đối.</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V08</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placement / composition; S05: Composition; W15: flat lay / group</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{product-arrangement}.</w:t>
            </w:r>
          </w:p>
        </w:tc>
      </w:tr>
    </w:tbl>
    <w:p>
      <w:pPr>
        <w:pStyle w:val="Heading1"/>
        <w:spacing w:before="120"/>
      </w:pPr>
      <w:r>
        <w:rPr>
          <w:rFonts w:ascii="Arial" w:hAnsi="Arial"/>
          <w:color w:val="000000"/>
        </w:rPr>
        <w:t>Field 12 Shot size</w:t>
      </w:r>
    </w:p>
    <w:p>
      <w:pPr>
        <w:pStyle w:val="Subtitle"/>
        <w:keepNext/>
      </w:pPr>
      <w:r>
        <w:rPr>
          <w:rFonts w:ascii="Arial" w:hAnsi="Arial"/>
          <w:color w:val="404040"/>
        </w:rPr>
        <w:t>Variable {shot-size}  |  Workflow product  |  Camera và composition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Mức độ gần của framing, từ contextual wide shot tới macro crop. Khác camera angle là viewpoint.</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quyết định toàn bộ sản phẩm, context hay một chi tiết nên chiếm frame.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mức gần theo information priority. Nếu detail crop, chỉ ra Detail target; nếu cần nhìn toàn bộ silhouette, tránh crop quá sát.</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Close-up with the whole product visible</w:t>
              <w:br/>
              <w:t>{shot-size}: Close-up with the whole product visible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Close-up không tự đồng nghĩa macro. Crop có thể che label, geometry hoặc bundle contents.</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shot-size-v01</w:t>
            </w:r>
          </w:p>
        </w:tc>
        <w:tc>
          <w:tcPr>
            <w:tcW w:type="dxa" w:w="3072"/>
            <w:vAlign w:val="center"/>
            <w:shd w:val="clear" w:fill="FFFFFF"/>
          </w:tcPr>
          <w:p>
            <w:pPr>
              <w:spacing w:before="0" w:after="0" w:line="259" w:lineRule="auto"/>
            </w:pPr>
            <w:r>
              <w:rPr>
                <w:rFonts w:ascii="Arial" w:hAnsi="Arial"/>
                <w:b w:val="0"/>
                <w:color w:val="000000"/>
                <w:sz w:val="18"/>
              </w:rPr>
              <w:t>Wide contextual shot</w:t>
            </w:r>
          </w:p>
        </w:tc>
        <w:tc>
          <w:tcPr>
            <w:tcW w:type="dxa" w:w="4025"/>
            <w:vAlign w:val="center"/>
            <w:shd w:val="clear" w:fill="FFFFFF"/>
          </w:tcPr>
          <w:p>
            <w:pPr>
              <w:spacing w:before="0" w:after="0" w:line="259" w:lineRule="auto"/>
            </w:pPr>
            <w:r>
              <w:rPr>
                <w:rFonts w:ascii="Arial" w:hAnsi="Arial"/>
                <w:b w:val="0"/>
                <w:color w:val="000000"/>
                <w:sz w:val="18"/>
              </w:rPr>
              <w:t>Frame rộng có contextual scene; subject có thể nhỏ hơn.</w:t>
            </w:r>
          </w:p>
        </w:tc>
      </w:tr>
      <w:tr>
        <w:trPr>
          <w:cantSplit/>
        </w:trPr>
        <w:tc>
          <w:tcPr>
            <w:tcW w:type="dxa" w:w="2119"/>
            <w:vAlign w:val="center"/>
            <w:shd w:val="clear" w:fill="F3F6FA"/>
          </w:tcPr>
          <w:p>
            <w:pPr>
              <w:spacing w:before="0" w:after="0" w:line="259" w:lineRule="auto"/>
            </w:pPr>
            <w:r>
              <w:rPr>
                <w:rFonts w:ascii="Arial" w:hAnsi="Arial"/>
                <w:b w:val="0"/>
                <w:color w:val="000000"/>
                <w:sz w:val="18"/>
              </w:rPr>
              <w:t>shot-size-v02</w:t>
            </w:r>
          </w:p>
        </w:tc>
        <w:tc>
          <w:tcPr>
            <w:tcW w:type="dxa" w:w="3072"/>
            <w:vAlign w:val="center"/>
            <w:shd w:val="clear" w:fill="F3F6FA"/>
          </w:tcPr>
          <w:p>
            <w:pPr>
              <w:spacing w:before="0" w:after="0" w:line="259" w:lineRule="auto"/>
            </w:pPr>
            <w:r>
              <w:rPr>
                <w:rFonts w:ascii="Arial" w:hAnsi="Arial"/>
                <w:b w:val="0"/>
                <w:color w:val="000000"/>
                <w:sz w:val="18"/>
              </w:rPr>
              <w:t>Medium product shot</w:t>
            </w:r>
          </w:p>
        </w:tc>
        <w:tc>
          <w:tcPr>
            <w:tcW w:type="dxa" w:w="4025"/>
            <w:vAlign w:val="center"/>
            <w:shd w:val="clear" w:fill="F3F6FA"/>
          </w:tcPr>
          <w:p>
            <w:pPr>
              <w:spacing w:before="0" w:after="0" w:line="259" w:lineRule="auto"/>
            </w:pPr>
            <w:r>
              <w:rPr>
                <w:rFonts w:ascii="Arial" w:hAnsi="Arial"/>
                <w:b w:val="0"/>
                <w:color w:val="000000"/>
                <w:sz w:val="18"/>
              </w:rPr>
              <w:t>Khoảng framing trung bình; cân bằng product và setting.</w:t>
            </w:r>
          </w:p>
        </w:tc>
      </w:tr>
      <w:tr>
        <w:trPr>
          <w:cantSplit/>
        </w:trPr>
        <w:tc>
          <w:tcPr>
            <w:tcW w:type="dxa" w:w="2119"/>
            <w:vAlign w:val="center"/>
            <w:shd w:val="clear" w:fill="FFFFFF"/>
          </w:tcPr>
          <w:p>
            <w:pPr>
              <w:spacing w:before="0" w:after="0" w:line="259" w:lineRule="auto"/>
            </w:pPr>
            <w:r>
              <w:rPr>
                <w:rFonts w:ascii="Arial" w:hAnsi="Arial"/>
                <w:b w:val="0"/>
                <w:color w:val="000000"/>
                <w:sz w:val="18"/>
              </w:rPr>
              <w:t>shot-size-v03</w:t>
            </w:r>
          </w:p>
        </w:tc>
        <w:tc>
          <w:tcPr>
            <w:tcW w:type="dxa" w:w="3072"/>
            <w:vAlign w:val="center"/>
            <w:shd w:val="clear" w:fill="FFFFFF"/>
          </w:tcPr>
          <w:p>
            <w:pPr>
              <w:spacing w:before="0" w:after="0" w:line="259" w:lineRule="auto"/>
            </w:pPr>
            <w:r>
              <w:rPr>
                <w:rFonts w:ascii="Arial" w:hAnsi="Arial"/>
                <w:b w:val="0"/>
                <w:color w:val="000000"/>
                <w:sz w:val="18"/>
              </w:rPr>
              <w:t>Close-up with the whole product visible</w:t>
            </w:r>
          </w:p>
        </w:tc>
        <w:tc>
          <w:tcPr>
            <w:tcW w:type="dxa" w:w="4025"/>
            <w:vAlign w:val="center"/>
            <w:shd w:val="clear" w:fill="FFFFFF"/>
          </w:tcPr>
          <w:p>
            <w:pPr>
              <w:spacing w:before="0" w:after="0" w:line="259" w:lineRule="auto"/>
            </w:pPr>
            <w:r>
              <w:rPr>
                <w:rFonts w:ascii="Arial" w:hAnsi="Arial"/>
                <w:b w:val="0"/>
                <w:color w:val="000000"/>
                <w:sz w:val="18"/>
              </w:rPr>
              <w:t>Cận nhưng vẫn thấy đủ vật; hợp nhận diện toàn bộ.</w:t>
            </w:r>
          </w:p>
        </w:tc>
      </w:tr>
      <w:tr>
        <w:trPr>
          <w:cantSplit/>
        </w:trPr>
        <w:tc>
          <w:tcPr>
            <w:tcW w:type="dxa" w:w="2119"/>
            <w:vAlign w:val="center"/>
            <w:shd w:val="clear" w:fill="F3F6FA"/>
          </w:tcPr>
          <w:p>
            <w:pPr>
              <w:spacing w:before="0" w:after="0" w:line="259" w:lineRule="auto"/>
            </w:pPr>
            <w:r>
              <w:rPr>
                <w:rFonts w:ascii="Arial" w:hAnsi="Arial"/>
                <w:b w:val="0"/>
                <w:color w:val="000000"/>
                <w:sz w:val="18"/>
              </w:rPr>
              <w:t>shot-size-v04</w:t>
            </w:r>
          </w:p>
        </w:tc>
        <w:tc>
          <w:tcPr>
            <w:tcW w:type="dxa" w:w="3072"/>
            <w:vAlign w:val="center"/>
            <w:shd w:val="clear" w:fill="F3F6FA"/>
          </w:tcPr>
          <w:p>
            <w:pPr>
              <w:spacing w:before="0" w:after="0" w:line="259" w:lineRule="auto"/>
            </w:pPr>
            <w:r>
              <w:rPr>
                <w:rFonts w:ascii="Arial" w:hAnsi="Arial"/>
                <w:b w:val="0"/>
                <w:color w:val="000000"/>
                <w:sz w:val="18"/>
              </w:rPr>
              <w:t>Tight detail crop</w:t>
            </w:r>
          </w:p>
        </w:tc>
        <w:tc>
          <w:tcPr>
            <w:tcW w:type="dxa" w:w="4025"/>
            <w:vAlign w:val="center"/>
            <w:shd w:val="clear" w:fill="F3F6FA"/>
          </w:tcPr>
          <w:p>
            <w:pPr>
              <w:spacing w:before="0" w:after="0" w:line="259" w:lineRule="auto"/>
            </w:pPr>
            <w:r>
              <w:rPr>
                <w:rFonts w:ascii="Arial" w:hAnsi="Arial"/>
                <w:b w:val="0"/>
                <w:color w:val="000000"/>
                <w:sz w:val="18"/>
              </w:rPr>
              <w:t>Crop một vùng; cần Detail target để tránh chọn ngẫu nhiên.</w:t>
            </w:r>
          </w:p>
        </w:tc>
      </w:tr>
      <w:tr>
        <w:trPr>
          <w:cantSplit/>
        </w:trPr>
        <w:tc>
          <w:tcPr>
            <w:tcW w:type="dxa" w:w="2119"/>
            <w:vAlign w:val="center"/>
            <w:shd w:val="clear" w:fill="FFFFFF"/>
          </w:tcPr>
          <w:p>
            <w:pPr>
              <w:spacing w:before="0" w:after="0" w:line="259" w:lineRule="auto"/>
            </w:pPr>
            <w:r>
              <w:rPr>
                <w:rFonts w:ascii="Arial" w:hAnsi="Arial"/>
                <w:b w:val="0"/>
                <w:color w:val="000000"/>
                <w:sz w:val="18"/>
              </w:rPr>
              <w:t>shot-size-v05</w:t>
            </w:r>
          </w:p>
        </w:tc>
        <w:tc>
          <w:tcPr>
            <w:tcW w:type="dxa" w:w="3072"/>
            <w:vAlign w:val="center"/>
            <w:shd w:val="clear" w:fill="FFFFFF"/>
          </w:tcPr>
          <w:p>
            <w:pPr>
              <w:spacing w:before="0" w:after="0" w:line="259" w:lineRule="auto"/>
            </w:pPr>
            <w:r>
              <w:rPr>
                <w:rFonts w:ascii="Arial" w:hAnsi="Arial"/>
                <w:b w:val="0"/>
                <w:color w:val="000000"/>
                <w:sz w:val="18"/>
              </w:rPr>
              <w:t>Macro detail view</w:t>
            </w:r>
          </w:p>
        </w:tc>
        <w:tc>
          <w:tcPr>
            <w:tcW w:type="dxa" w:w="4025"/>
            <w:vAlign w:val="center"/>
            <w:shd w:val="clear" w:fill="FFFFFF"/>
          </w:tcPr>
          <w:p>
            <w:pPr>
              <w:spacing w:before="0" w:after="0" w:line="259" w:lineRule="auto"/>
            </w:pPr>
            <w:r>
              <w:rPr>
                <w:rFonts w:ascii="Arial" w:hAnsi="Arial"/>
                <w:b w:val="0"/>
                <w:color w:val="000000"/>
                <w:sz w:val="18"/>
              </w:rPr>
              <w:t>View cực gần nhằm texture hoặc construction detail đã biết.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V07</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Macro detail / shot distance; S05: camera / focus; W15: detail photos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{shot-size}.</w:t>
            </w:r>
          </w:p>
        </w:tc>
      </w:tr>
    </w:tbl>
    <w:p>
      <w:pPr>
        <w:pStyle w:val="Heading1"/>
        <w:spacing w:before="120"/>
      </w:pPr>
      <w:r>
        <w:rPr>
          <w:rFonts w:ascii="Arial" w:hAnsi="Arial"/>
          <w:color w:val="000000"/>
        </w:rPr>
        <w:t>Field 13 Camera angle</w:t>
      </w:r>
    </w:p>
    <w:p>
      <w:pPr>
        <w:pStyle w:val="Subtitle"/>
        <w:keepNext/>
      </w:pPr>
      <w:r>
        <w:rPr>
          <w:rFonts w:ascii="Arial" w:hAnsi="Arial"/>
          <w:color w:val="404040"/>
        </w:rPr>
        <w:t>Variable {camera-angle}  |  Workflow product  |  Camera và composition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Vị trí nhìn vào sản phẩm: eye level, above, low hoặc three-quarter.</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mặt trước, cạnh, mặt trên hoặc viewpoint cụ thể cần được thể hiện.</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angle bộc lộ mặt quan trọng. Overhead hợp flat lay; three-quarter bộc lộ form. Giữ angle theo reference nếu chưa biết các mặt còn lại.</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Three-quarter view at product level</w:t>
              <w:br/>
              <w:t>{camera-angle}: Three-quarter view at product level</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coi lens number là camera angle; không invent mặt sau chưa có evidence.</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camera-angle-v01</w:t>
            </w:r>
          </w:p>
        </w:tc>
        <w:tc>
          <w:tcPr>
            <w:tcW w:type="dxa" w:w="3072"/>
            <w:vAlign w:val="center"/>
            <w:shd w:val="clear" w:fill="FFFFFF"/>
          </w:tcPr>
          <w:p>
            <w:pPr>
              <w:spacing w:before="0" w:after="0" w:line="259" w:lineRule="auto"/>
            </w:pPr>
            <w:r>
              <w:rPr>
                <w:rFonts w:ascii="Arial" w:hAnsi="Arial"/>
                <w:b w:val="0"/>
                <w:color w:val="000000"/>
                <w:sz w:val="18"/>
              </w:rPr>
              <w:t>Straight-on at product level</w:t>
            </w:r>
          </w:p>
        </w:tc>
        <w:tc>
          <w:tcPr>
            <w:tcW w:type="dxa" w:w="4025"/>
            <w:vAlign w:val="center"/>
            <w:shd w:val="clear" w:fill="FFFFFF"/>
          </w:tcPr>
          <w:p>
            <w:pPr>
              <w:spacing w:before="0" w:after="0" w:line="259" w:lineRule="auto"/>
            </w:pPr>
            <w:r>
              <w:rPr>
                <w:rFonts w:ascii="Arial" w:hAnsi="Arial"/>
                <w:b w:val="0"/>
                <w:color w:val="000000"/>
                <w:sz w:val="18"/>
              </w:rPr>
              <w:t>Nhìn thẳng ngang độ cao vật; mặt trước nổi bật.</w:t>
            </w:r>
          </w:p>
        </w:tc>
      </w:tr>
      <w:tr>
        <w:trPr>
          <w:cantSplit/>
        </w:trPr>
        <w:tc>
          <w:tcPr>
            <w:tcW w:type="dxa" w:w="2119"/>
            <w:vAlign w:val="center"/>
            <w:shd w:val="clear" w:fill="F3F6FA"/>
          </w:tcPr>
          <w:p>
            <w:pPr>
              <w:spacing w:before="0" w:after="0" w:line="259" w:lineRule="auto"/>
            </w:pPr>
            <w:r>
              <w:rPr>
                <w:rFonts w:ascii="Arial" w:hAnsi="Arial"/>
                <w:b w:val="0"/>
                <w:color w:val="000000"/>
                <w:sz w:val="18"/>
              </w:rPr>
              <w:t>camera-angle-v02</w:t>
            </w:r>
          </w:p>
        </w:tc>
        <w:tc>
          <w:tcPr>
            <w:tcW w:type="dxa" w:w="3072"/>
            <w:vAlign w:val="center"/>
            <w:shd w:val="clear" w:fill="F3F6FA"/>
          </w:tcPr>
          <w:p>
            <w:pPr>
              <w:spacing w:before="0" w:after="0" w:line="259" w:lineRule="auto"/>
            </w:pPr>
            <w:r>
              <w:rPr>
                <w:rFonts w:ascii="Arial" w:hAnsi="Arial"/>
                <w:b w:val="0"/>
                <w:color w:val="000000"/>
                <w:sz w:val="18"/>
              </w:rPr>
              <w:t>Three-quarter view at product level</w:t>
            </w:r>
          </w:p>
        </w:tc>
        <w:tc>
          <w:tcPr>
            <w:tcW w:type="dxa" w:w="4025"/>
            <w:vAlign w:val="center"/>
            <w:shd w:val="clear" w:fill="F3F6FA"/>
          </w:tcPr>
          <w:p>
            <w:pPr>
              <w:spacing w:before="0" w:after="0" w:line="259" w:lineRule="auto"/>
            </w:pPr>
            <w:r>
              <w:rPr>
                <w:rFonts w:ascii="Arial" w:hAnsi="Arial"/>
                <w:b w:val="0"/>
                <w:color w:val="000000"/>
                <w:sz w:val="18"/>
              </w:rPr>
              <w:t>Nhìn chéo khoảng ba phần tư; nhiều mặt cùng bộc lộ form.</w:t>
            </w:r>
          </w:p>
        </w:tc>
      </w:tr>
      <w:tr>
        <w:trPr>
          <w:cantSplit/>
        </w:trPr>
        <w:tc>
          <w:tcPr>
            <w:tcW w:type="dxa" w:w="2119"/>
            <w:vAlign w:val="center"/>
            <w:shd w:val="clear" w:fill="FFFFFF"/>
          </w:tcPr>
          <w:p>
            <w:pPr>
              <w:spacing w:before="0" w:after="0" w:line="259" w:lineRule="auto"/>
            </w:pPr>
            <w:r>
              <w:rPr>
                <w:rFonts w:ascii="Arial" w:hAnsi="Arial"/>
                <w:b w:val="0"/>
                <w:color w:val="000000"/>
                <w:sz w:val="18"/>
              </w:rPr>
              <w:t>camera-angle-v03</w:t>
            </w:r>
          </w:p>
        </w:tc>
        <w:tc>
          <w:tcPr>
            <w:tcW w:type="dxa" w:w="3072"/>
            <w:vAlign w:val="center"/>
            <w:shd w:val="clear" w:fill="FFFFFF"/>
          </w:tcPr>
          <w:p>
            <w:pPr>
              <w:spacing w:before="0" w:after="0" w:line="259" w:lineRule="auto"/>
            </w:pPr>
            <w:r>
              <w:rPr>
                <w:rFonts w:ascii="Arial" w:hAnsi="Arial"/>
                <w:b w:val="0"/>
                <w:color w:val="000000"/>
                <w:sz w:val="18"/>
              </w:rPr>
              <w:t>Overhead top-down</w:t>
            </w:r>
          </w:p>
        </w:tc>
        <w:tc>
          <w:tcPr>
            <w:tcW w:type="dxa" w:w="4025"/>
            <w:vAlign w:val="center"/>
            <w:shd w:val="clear" w:fill="FFFFFF"/>
          </w:tcPr>
          <w:p>
            <w:pPr>
              <w:spacing w:before="0" w:after="0" w:line="259" w:lineRule="auto"/>
            </w:pPr>
            <w:r>
              <w:rPr>
                <w:rFonts w:ascii="Arial" w:hAnsi="Arial"/>
                <w:b w:val="0"/>
                <w:color w:val="000000"/>
                <w:sz w:val="18"/>
              </w:rPr>
              <w:t>Nhìn từ ngay trên xuống; hợp flat lay.</w:t>
            </w:r>
          </w:p>
        </w:tc>
      </w:tr>
      <w:tr>
        <w:trPr>
          <w:cantSplit/>
        </w:trPr>
        <w:tc>
          <w:tcPr>
            <w:tcW w:type="dxa" w:w="2119"/>
            <w:vAlign w:val="center"/>
            <w:shd w:val="clear" w:fill="F3F6FA"/>
          </w:tcPr>
          <w:p>
            <w:pPr>
              <w:spacing w:before="0" w:after="0" w:line="259" w:lineRule="auto"/>
            </w:pPr>
            <w:r>
              <w:rPr>
                <w:rFonts w:ascii="Arial" w:hAnsi="Arial"/>
                <w:b w:val="0"/>
                <w:color w:val="000000"/>
                <w:sz w:val="18"/>
              </w:rPr>
              <w:t>camera-angle-v04</w:t>
            </w:r>
          </w:p>
        </w:tc>
        <w:tc>
          <w:tcPr>
            <w:tcW w:type="dxa" w:w="3072"/>
            <w:vAlign w:val="center"/>
            <w:shd w:val="clear" w:fill="F3F6FA"/>
          </w:tcPr>
          <w:p>
            <w:pPr>
              <w:spacing w:before="0" w:after="0" w:line="259" w:lineRule="auto"/>
            </w:pPr>
            <w:r>
              <w:rPr>
                <w:rFonts w:ascii="Arial" w:hAnsi="Arial"/>
                <w:b w:val="0"/>
                <w:color w:val="000000"/>
                <w:sz w:val="18"/>
              </w:rPr>
              <w:t>Low angle</w:t>
            </w:r>
          </w:p>
        </w:tc>
        <w:tc>
          <w:tcPr>
            <w:tcW w:type="dxa" w:w="4025"/>
            <w:vAlign w:val="center"/>
            <w:shd w:val="clear" w:fill="F3F6FA"/>
          </w:tcPr>
          <w:p>
            <w:pPr>
              <w:spacing w:before="0" w:after="0" w:line="259" w:lineRule="auto"/>
            </w:pPr>
            <w:r>
              <w:rPr>
                <w:rFonts w:ascii="Arial" w:hAnsi="Arial"/>
                <w:b w:val="0"/>
                <w:color w:val="000000"/>
                <w:sz w:val="18"/>
              </w:rPr>
              <w:t>Camera thấp nhìn lên; tăng cảm giác volume nhưng có thể méo.</w:t>
            </w:r>
          </w:p>
        </w:tc>
      </w:tr>
      <w:tr>
        <w:trPr>
          <w:cantSplit/>
        </w:trPr>
        <w:tc>
          <w:tcPr>
            <w:tcW w:type="dxa" w:w="2119"/>
            <w:vAlign w:val="center"/>
            <w:shd w:val="clear" w:fill="FFFFFF"/>
          </w:tcPr>
          <w:p>
            <w:pPr>
              <w:spacing w:before="0" w:after="0" w:line="259" w:lineRule="auto"/>
            </w:pPr>
            <w:r>
              <w:rPr>
                <w:rFonts w:ascii="Arial" w:hAnsi="Arial"/>
                <w:b w:val="0"/>
                <w:color w:val="000000"/>
                <w:sz w:val="18"/>
              </w:rPr>
              <w:t>camera-angle-v05</w:t>
            </w:r>
          </w:p>
        </w:tc>
        <w:tc>
          <w:tcPr>
            <w:tcW w:type="dxa" w:w="3072"/>
            <w:vAlign w:val="center"/>
            <w:shd w:val="clear" w:fill="FFFFFF"/>
          </w:tcPr>
          <w:p>
            <w:pPr>
              <w:spacing w:before="0" w:after="0" w:line="259" w:lineRule="auto"/>
            </w:pPr>
            <w:r>
              <w:rPr>
                <w:rFonts w:ascii="Arial" w:hAnsi="Arial"/>
                <w:b w:val="0"/>
                <w:color w:val="000000"/>
                <w:sz w:val="18"/>
              </w:rPr>
              <w:t>High angle looking down</w:t>
            </w:r>
          </w:p>
        </w:tc>
        <w:tc>
          <w:tcPr>
            <w:tcW w:type="dxa" w:w="4025"/>
            <w:vAlign w:val="center"/>
            <w:shd w:val="clear" w:fill="FFFFFF"/>
          </w:tcPr>
          <w:p>
            <w:pPr>
              <w:spacing w:before="0" w:after="0" w:line="259" w:lineRule="auto"/>
            </w:pPr>
            <w:r>
              <w:rPr>
                <w:rFonts w:ascii="Arial" w:hAnsi="Arial"/>
                <w:b w:val="0"/>
                <w:color w:val="000000"/>
                <w:sz w:val="18"/>
              </w:rPr>
              <w:t>Nhìn xuống từ cao; thấy mặt trên mà chưa phải overhead.</w:t>
            </w:r>
          </w:p>
        </w:tc>
      </w:tr>
      <w:tr>
        <w:trPr>
          <w:cantSplit/>
        </w:trPr>
        <w:tc>
          <w:tcPr>
            <w:tcW w:type="dxa" w:w="2119"/>
            <w:vAlign w:val="center"/>
            <w:shd w:val="clear" w:fill="F3F6FA"/>
          </w:tcPr>
          <w:p>
            <w:pPr>
              <w:spacing w:before="0" w:after="0" w:line="259" w:lineRule="auto"/>
            </w:pPr>
            <w:r>
              <w:rPr>
                <w:rFonts w:ascii="Arial" w:hAnsi="Arial"/>
                <w:b w:val="0"/>
                <w:color w:val="000000"/>
                <w:sz w:val="18"/>
              </w:rPr>
              <w:t>camera-angle-v06</w:t>
            </w:r>
          </w:p>
        </w:tc>
        <w:tc>
          <w:tcPr>
            <w:tcW w:type="dxa" w:w="3072"/>
            <w:vAlign w:val="center"/>
            <w:shd w:val="clear" w:fill="F3F6FA"/>
          </w:tcPr>
          <w:p>
            <w:pPr>
              <w:spacing w:before="0" w:after="0" w:line="259" w:lineRule="auto"/>
            </w:pPr>
            <w:r>
              <w:rPr>
                <w:rFonts w:ascii="Arial" w:hAnsi="Arial"/>
                <w:b w:val="0"/>
                <w:color w:val="000000"/>
                <w:sz w:val="18"/>
              </w:rPr>
              <w:t>Side profile</w:t>
            </w:r>
          </w:p>
        </w:tc>
        <w:tc>
          <w:tcPr>
            <w:tcW w:type="dxa" w:w="4025"/>
            <w:vAlign w:val="center"/>
            <w:shd w:val="clear" w:fill="F3F6FA"/>
          </w:tcPr>
          <w:p>
            <w:pPr>
              <w:spacing w:before="0" w:after="0" w:line="259" w:lineRule="auto"/>
            </w:pPr>
            <w:r>
              <w:rPr>
                <w:rFonts w:ascii="Arial" w:hAnsi="Arial"/>
                <w:b w:val="0"/>
                <w:color w:val="000000"/>
                <w:sz w:val="18"/>
              </w:rPr>
              <w:t>Nhìn cạnh; làm rõ outline bên hoặc chi tiết edge.</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V08</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Three-quarter angle; S02: Composition terminology; W01: recommended camera angles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{camera-angle}.</w:t>
            </w:r>
          </w:p>
        </w:tc>
      </w:tr>
    </w:tbl>
    <w:p>
      <w:pPr>
        <w:pStyle w:val="Heading1"/>
        <w:spacing w:before="120"/>
      </w:pPr>
      <w:r>
        <w:rPr>
          <w:rFonts w:ascii="Arial" w:hAnsi="Arial"/>
          <w:color w:val="000000"/>
        </w:rPr>
        <w:t>Field 14 Composition</w:t>
      </w:r>
    </w:p>
    <w:p>
      <w:pPr>
        <w:pStyle w:val="Subtitle"/>
        <w:keepNext/>
      </w:pPr>
      <w:r>
        <w:rPr>
          <w:rFonts w:ascii="Arial" w:hAnsi="Arial"/>
          <w:color w:val="404040"/>
        </w:rPr>
        <w:t>Variable {composition}  |  Workflow product  |  Camera và composition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Vị trí focal subject, nhịp xếp vật và phân bố khoảng trống trong frame.</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muốn kiểm soát vị trí hero, nhịp layout hoặc vùng trống.</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một layout chính rồi phối với Copy space. Dùng custom để nói vị trí cụ thể; không cần dùng mọi rule of thirds hoặc symmetry cùng lúc.</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Product on the left third with an open right side</w:t>
              <w:br/>
              <w:t>{composition}: Product on the left third with an open right side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Composition không thay đổi aspect ratio. Không yêu cầu centered và left-third cho cùng subject.</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composition-v01</w:t>
            </w:r>
          </w:p>
        </w:tc>
        <w:tc>
          <w:tcPr>
            <w:tcW w:type="dxa" w:w="3072"/>
            <w:vAlign w:val="center"/>
            <w:shd w:val="clear" w:fill="FFFFFF"/>
          </w:tcPr>
          <w:p>
            <w:pPr>
              <w:spacing w:before="0" w:after="0" w:line="259" w:lineRule="auto"/>
            </w:pPr>
            <w:r>
              <w:rPr>
                <w:rFonts w:ascii="Arial" w:hAnsi="Arial"/>
                <w:b w:val="0"/>
                <w:color w:val="000000"/>
                <w:sz w:val="18"/>
              </w:rPr>
              <w:t>Centered with balanced margins</w:t>
            </w:r>
          </w:p>
        </w:tc>
        <w:tc>
          <w:tcPr>
            <w:tcW w:type="dxa" w:w="4025"/>
            <w:vAlign w:val="center"/>
            <w:shd w:val="clear" w:fill="FFFFFF"/>
          </w:tcPr>
          <w:p>
            <w:pPr>
              <w:spacing w:before="0" w:after="0" w:line="259" w:lineRule="auto"/>
            </w:pPr>
            <w:r>
              <w:rPr>
                <w:rFonts w:ascii="Arial" w:hAnsi="Arial"/>
                <w:b w:val="0"/>
                <w:color w:val="000000"/>
                <w:sz w:val="18"/>
              </w:rPr>
              <w:t>Subject ở giữa với margins cân bằng.</w:t>
            </w:r>
          </w:p>
        </w:tc>
      </w:tr>
      <w:tr>
        <w:trPr>
          <w:cantSplit/>
        </w:trPr>
        <w:tc>
          <w:tcPr>
            <w:tcW w:type="dxa" w:w="2119"/>
            <w:vAlign w:val="center"/>
            <w:shd w:val="clear" w:fill="F3F6FA"/>
          </w:tcPr>
          <w:p>
            <w:pPr>
              <w:spacing w:before="0" w:after="0" w:line="259" w:lineRule="auto"/>
            </w:pPr>
            <w:r>
              <w:rPr>
                <w:rFonts w:ascii="Arial" w:hAnsi="Arial"/>
                <w:b w:val="0"/>
                <w:color w:val="000000"/>
                <w:sz w:val="18"/>
              </w:rPr>
              <w:t>composition-v02</w:t>
            </w:r>
          </w:p>
        </w:tc>
        <w:tc>
          <w:tcPr>
            <w:tcW w:type="dxa" w:w="3072"/>
            <w:vAlign w:val="center"/>
            <w:shd w:val="clear" w:fill="F3F6FA"/>
          </w:tcPr>
          <w:p>
            <w:pPr>
              <w:spacing w:before="0" w:after="0" w:line="259" w:lineRule="auto"/>
            </w:pPr>
            <w:r>
              <w:rPr>
                <w:rFonts w:ascii="Arial" w:hAnsi="Arial"/>
                <w:b w:val="0"/>
                <w:color w:val="000000"/>
                <w:sz w:val="18"/>
              </w:rPr>
              <w:t>Product on the left third</w:t>
            </w:r>
          </w:p>
        </w:tc>
        <w:tc>
          <w:tcPr>
            <w:tcW w:type="dxa" w:w="4025"/>
            <w:vAlign w:val="center"/>
            <w:shd w:val="clear" w:fill="F3F6FA"/>
          </w:tcPr>
          <w:p>
            <w:pPr>
              <w:spacing w:before="0" w:after="0" w:line="259" w:lineRule="auto"/>
            </w:pPr>
            <w:r>
              <w:rPr>
                <w:rFonts w:ascii="Arial" w:hAnsi="Arial"/>
                <w:b w:val="0"/>
                <w:color w:val="000000"/>
                <w:sz w:val="18"/>
              </w:rPr>
              <w:t>Subject ở một phần ba bên trái; bên phải có thể dùng cho copy.</w:t>
            </w:r>
          </w:p>
        </w:tc>
      </w:tr>
      <w:tr>
        <w:trPr>
          <w:cantSplit/>
        </w:trPr>
        <w:tc>
          <w:tcPr>
            <w:tcW w:type="dxa" w:w="2119"/>
            <w:vAlign w:val="center"/>
            <w:shd w:val="clear" w:fill="FFFFFF"/>
          </w:tcPr>
          <w:p>
            <w:pPr>
              <w:spacing w:before="0" w:after="0" w:line="259" w:lineRule="auto"/>
            </w:pPr>
            <w:r>
              <w:rPr>
                <w:rFonts w:ascii="Arial" w:hAnsi="Arial"/>
                <w:b w:val="0"/>
                <w:color w:val="000000"/>
                <w:sz w:val="18"/>
              </w:rPr>
              <w:t>composition-v03</w:t>
            </w:r>
          </w:p>
        </w:tc>
        <w:tc>
          <w:tcPr>
            <w:tcW w:type="dxa" w:w="3072"/>
            <w:vAlign w:val="center"/>
            <w:shd w:val="clear" w:fill="FFFFFF"/>
          </w:tcPr>
          <w:p>
            <w:pPr>
              <w:spacing w:before="0" w:after="0" w:line="259" w:lineRule="auto"/>
            </w:pPr>
            <w:r>
              <w:rPr>
                <w:rFonts w:ascii="Arial" w:hAnsi="Arial"/>
                <w:b w:val="0"/>
                <w:color w:val="000000"/>
                <w:sz w:val="18"/>
              </w:rPr>
              <w:t>Product on the right third</w:t>
            </w:r>
          </w:p>
        </w:tc>
        <w:tc>
          <w:tcPr>
            <w:tcW w:type="dxa" w:w="4025"/>
            <w:vAlign w:val="center"/>
            <w:shd w:val="clear" w:fill="FFFFFF"/>
          </w:tcPr>
          <w:p>
            <w:pPr>
              <w:spacing w:before="0" w:after="0" w:line="259" w:lineRule="auto"/>
            </w:pPr>
            <w:r>
              <w:rPr>
                <w:rFonts w:ascii="Arial" w:hAnsi="Arial"/>
                <w:b w:val="0"/>
                <w:color w:val="000000"/>
                <w:sz w:val="18"/>
              </w:rPr>
              <w:t>Subject ở một phần ba bên phải; bên trái có thể dùng cho copy.</w:t>
            </w:r>
          </w:p>
        </w:tc>
      </w:tr>
      <w:tr>
        <w:trPr>
          <w:cantSplit/>
        </w:trPr>
        <w:tc>
          <w:tcPr>
            <w:tcW w:type="dxa" w:w="2119"/>
            <w:vAlign w:val="center"/>
            <w:shd w:val="clear" w:fill="F3F6FA"/>
          </w:tcPr>
          <w:p>
            <w:pPr>
              <w:spacing w:before="0" w:after="0" w:line="259" w:lineRule="auto"/>
            </w:pPr>
            <w:r>
              <w:rPr>
                <w:rFonts w:ascii="Arial" w:hAnsi="Arial"/>
                <w:b w:val="0"/>
                <w:color w:val="000000"/>
                <w:sz w:val="18"/>
              </w:rPr>
              <w:t>composition-v04</w:t>
            </w:r>
          </w:p>
        </w:tc>
        <w:tc>
          <w:tcPr>
            <w:tcW w:type="dxa" w:w="3072"/>
            <w:vAlign w:val="center"/>
            <w:shd w:val="clear" w:fill="F3F6FA"/>
          </w:tcPr>
          <w:p>
            <w:pPr>
              <w:spacing w:before="0" w:after="0" w:line="259" w:lineRule="auto"/>
            </w:pPr>
            <w:r>
              <w:rPr>
                <w:rFonts w:ascii="Arial" w:hAnsi="Arial"/>
                <w:b w:val="0"/>
                <w:color w:val="000000"/>
                <w:sz w:val="18"/>
              </w:rPr>
              <w:t>Dynamic diagonal</w:t>
            </w:r>
          </w:p>
        </w:tc>
        <w:tc>
          <w:tcPr>
            <w:tcW w:type="dxa" w:w="4025"/>
            <w:vAlign w:val="center"/>
            <w:shd w:val="clear" w:fill="F3F6FA"/>
          </w:tcPr>
          <w:p>
            <w:pPr>
              <w:spacing w:before="0" w:after="0" w:line="259" w:lineRule="auto"/>
            </w:pPr>
            <w:r>
              <w:rPr>
                <w:rFonts w:ascii="Arial" w:hAnsi="Arial"/>
                <w:b w:val="0"/>
                <w:color w:val="000000"/>
                <w:sz w:val="18"/>
              </w:rPr>
              <w:t>Các đường hoặc vị trí tạo hướng chéo; thêm energy.</w:t>
            </w:r>
          </w:p>
        </w:tc>
      </w:tr>
      <w:tr>
        <w:trPr>
          <w:cantSplit/>
        </w:trPr>
        <w:tc>
          <w:tcPr>
            <w:tcW w:type="dxa" w:w="2119"/>
            <w:vAlign w:val="center"/>
            <w:shd w:val="clear" w:fill="FFFFFF"/>
          </w:tcPr>
          <w:p>
            <w:pPr>
              <w:spacing w:before="0" w:after="0" w:line="259" w:lineRule="auto"/>
            </w:pPr>
            <w:r>
              <w:rPr>
                <w:rFonts w:ascii="Arial" w:hAnsi="Arial"/>
                <w:b w:val="0"/>
                <w:color w:val="000000"/>
                <w:sz w:val="18"/>
              </w:rPr>
              <w:t>composition-v05</w:t>
            </w:r>
          </w:p>
        </w:tc>
        <w:tc>
          <w:tcPr>
            <w:tcW w:type="dxa" w:w="3072"/>
            <w:vAlign w:val="center"/>
            <w:shd w:val="clear" w:fill="FFFFFF"/>
          </w:tcPr>
          <w:p>
            <w:pPr>
              <w:spacing w:before="0" w:after="0" w:line="259" w:lineRule="auto"/>
            </w:pPr>
            <w:r>
              <w:rPr>
                <w:rFonts w:ascii="Arial" w:hAnsi="Arial"/>
                <w:b w:val="0"/>
                <w:color w:val="000000"/>
                <w:sz w:val="18"/>
              </w:rPr>
              <w:t>C-shaped supporting layout</w:t>
            </w:r>
          </w:p>
        </w:tc>
        <w:tc>
          <w:tcPr>
            <w:tcW w:type="dxa" w:w="4025"/>
            <w:vAlign w:val="center"/>
            <w:shd w:val="clear" w:fill="FFFFFF"/>
          </w:tcPr>
          <w:p>
            <w:pPr>
              <w:spacing w:before="0" w:after="0" w:line="259" w:lineRule="auto"/>
            </w:pPr>
            <w:r>
              <w:rPr>
                <w:rFonts w:ascii="Arial" w:hAnsi="Arial"/>
                <w:b w:val="0"/>
                <w:color w:val="000000"/>
                <w:sz w:val="18"/>
              </w:rPr>
              <w:t>Supporting elements đi theo hình C quanh hero.</w:t>
            </w:r>
          </w:p>
        </w:tc>
      </w:tr>
      <w:tr>
        <w:trPr>
          <w:cantSplit/>
        </w:trPr>
        <w:tc>
          <w:tcPr>
            <w:tcW w:type="dxa" w:w="2119"/>
            <w:vAlign w:val="center"/>
            <w:shd w:val="clear" w:fill="F3F6FA"/>
          </w:tcPr>
          <w:p>
            <w:pPr>
              <w:spacing w:before="0" w:after="0" w:line="259" w:lineRule="auto"/>
            </w:pPr>
            <w:r>
              <w:rPr>
                <w:rFonts w:ascii="Arial" w:hAnsi="Arial"/>
                <w:b w:val="0"/>
                <w:color w:val="000000"/>
                <w:sz w:val="18"/>
              </w:rPr>
              <w:t>composition-v06</w:t>
            </w:r>
          </w:p>
        </w:tc>
        <w:tc>
          <w:tcPr>
            <w:tcW w:type="dxa" w:w="3072"/>
            <w:vAlign w:val="center"/>
            <w:shd w:val="clear" w:fill="F3F6FA"/>
          </w:tcPr>
          <w:p>
            <w:pPr>
              <w:spacing w:before="0" w:after="0" w:line="259" w:lineRule="auto"/>
            </w:pPr>
            <w:r>
              <w:rPr>
                <w:rFonts w:ascii="Arial" w:hAnsi="Arial"/>
                <w:b w:val="0"/>
                <w:color w:val="000000"/>
                <w:sz w:val="18"/>
              </w:rPr>
              <w:t>Ordered grid of included items</w:t>
            </w:r>
          </w:p>
        </w:tc>
        <w:tc>
          <w:tcPr>
            <w:tcW w:type="dxa" w:w="4025"/>
            <w:vAlign w:val="center"/>
            <w:shd w:val="clear" w:fill="F3F6FA"/>
          </w:tcPr>
          <w:p>
            <w:pPr>
              <w:spacing w:before="0" w:after="0" w:line="259" w:lineRule="auto"/>
            </w:pPr>
            <w:r>
              <w:rPr>
                <w:rFonts w:ascii="Arial" w:hAnsi="Arial"/>
                <w:b w:val="0"/>
                <w:color w:val="000000"/>
                <w:sz w:val="18"/>
              </w:rPr>
              <w:t>Các món đã khai báo theo grid có trật tự.</w:t>
            </w:r>
          </w:p>
        </w:tc>
      </w:tr>
      <w:tr>
        <w:trPr>
          <w:cantSplit/>
        </w:trPr>
        <w:tc>
          <w:tcPr>
            <w:tcW w:type="dxa" w:w="2119"/>
            <w:vAlign w:val="center"/>
            <w:shd w:val="clear" w:fill="FFFFFF"/>
          </w:tcPr>
          <w:p>
            <w:pPr>
              <w:spacing w:before="0" w:after="0" w:line="259" w:lineRule="auto"/>
            </w:pPr>
            <w:r>
              <w:rPr>
                <w:rFonts w:ascii="Arial" w:hAnsi="Arial"/>
                <w:b w:val="0"/>
                <w:color w:val="000000"/>
                <w:sz w:val="18"/>
              </w:rPr>
              <w:t>composition-v07</w:t>
            </w:r>
          </w:p>
        </w:tc>
        <w:tc>
          <w:tcPr>
            <w:tcW w:type="dxa" w:w="3072"/>
            <w:vAlign w:val="center"/>
            <w:shd w:val="clear" w:fill="FFFFFF"/>
          </w:tcPr>
          <w:p>
            <w:pPr>
              <w:spacing w:before="0" w:after="0" w:line="259" w:lineRule="auto"/>
            </w:pPr>
            <w:r>
              <w:rPr>
                <w:rFonts w:ascii="Arial" w:hAnsi="Arial"/>
                <w:b w:val="0"/>
                <w:color w:val="000000"/>
                <w:sz w:val="18"/>
              </w:rPr>
              <w:t>Asymmetric hero composition</w:t>
            </w:r>
          </w:p>
        </w:tc>
        <w:tc>
          <w:tcPr>
            <w:tcW w:type="dxa" w:w="4025"/>
            <w:vAlign w:val="center"/>
            <w:shd w:val="clear" w:fill="FFFFFF"/>
          </w:tcPr>
          <w:p>
            <w:pPr>
              <w:spacing w:before="0" w:after="0" w:line="259" w:lineRule="auto"/>
            </w:pPr>
            <w:r>
              <w:rPr>
                <w:rFonts w:ascii="Arial" w:hAnsi="Arial"/>
                <w:b w:val="0"/>
                <w:color w:val="000000"/>
                <w:sz w:val="18"/>
              </w:rPr>
              <w:t>Hero lệch trục có chủ đích; cần cân bằng khoảng trống.</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V10</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Negative space / visual hierarchy; S02: Composition; W16: diagonal / C layout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{composition}.</w:t>
            </w:r>
          </w:p>
        </w:tc>
      </w:tr>
    </w:tbl>
    <w:p>
      <w:pPr>
        <w:pStyle w:val="Heading1"/>
        <w:spacing w:before="120"/>
      </w:pPr>
      <w:r>
        <w:rPr>
          <w:rFonts w:ascii="Arial" w:hAnsi="Arial"/>
          <w:color w:val="000000"/>
        </w:rPr>
        <w:t>Field 15 Focus treatment</w:t>
      </w:r>
    </w:p>
    <w:p>
      <w:pPr>
        <w:pStyle w:val="Subtitle"/>
        <w:keepNext/>
      </w:pPr>
      <w:r>
        <w:rPr>
          <w:rFonts w:ascii="Arial" w:hAnsi="Arial"/>
          <w:color w:val="404040"/>
        </w:rPr>
        <w:t>Variable {focus-treatment}  |  Workflow product  |  Camera và composition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Vùng nào cần sharp và phần nào được phép blur. Đây là visual intent, không phải actual aperture control.</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một chi tiết, toàn bộ vật hoặc mọi món trong bộ cần readable.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Nêu detail cần nét. Khi toàn bộ product hoặc group quan trọng, giữ các món đọc được. Shallow background focus chỉ giảm độ rõ background.</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Whole product sharp with a softly separated background</w:t>
              <w:br/>
              <w:t>{focus-treatment}: Whole product sharp with a softly separated background</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dùng blur để che lỗi label; không hứa lens hoặc focus stacking đã chạy.</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focus-treatment-v01</w:t>
            </w:r>
          </w:p>
        </w:tc>
        <w:tc>
          <w:tcPr>
            <w:tcW w:type="dxa" w:w="3072"/>
            <w:vAlign w:val="center"/>
            <w:shd w:val="clear" w:fill="FFFFFF"/>
          </w:tcPr>
          <w:p>
            <w:pPr>
              <w:spacing w:before="0" w:after="0" w:line="259" w:lineRule="auto"/>
            </w:pPr>
            <w:r>
              <w:rPr>
                <w:rFonts w:ascii="Arial" w:hAnsi="Arial"/>
                <w:b w:val="0"/>
                <w:color w:val="000000"/>
                <w:sz w:val="18"/>
              </w:rPr>
              <w:t>Whole product sharp</w:t>
            </w:r>
          </w:p>
        </w:tc>
        <w:tc>
          <w:tcPr>
            <w:tcW w:type="dxa" w:w="4025"/>
            <w:vAlign w:val="center"/>
            <w:shd w:val="clear" w:fill="FFFFFF"/>
          </w:tcPr>
          <w:p>
            <w:pPr>
              <w:spacing w:before="0" w:after="0" w:line="259" w:lineRule="auto"/>
            </w:pPr>
            <w:r>
              <w:rPr>
                <w:rFonts w:ascii="Arial" w:hAnsi="Arial"/>
                <w:b w:val="0"/>
                <w:color w:val="000000"/>
                <w:sz w:val="18"/>
              </w:rPr>
              <w:t>Toàn bộ sản phẩm được ưu tiên sharp.</w:t>
            </w:r>
          </w:p>
        </w:tc>
      </w:tr>
      <w:tr>
        <w:trPr>
          <w:cantSplit/>
        </w:trPr>
        <w:tc>
          <w:tcPr>
            <w:tcW w:type="dxa" w:w="2119"/>
            <w:vAlign w:val="center"/>
            <w:shd w:val="clear" w:fill="F3F6FA"/>
          </w:tcPr>
          <w:p>
            <w:pPr>
              <w:spacing w:before="0" w:after="0" w:line="259" w:lineRule="auto"/>
            </w:pPr>
            <w:r>
              <w:rPr>
                <w:rFonts w:ascii="Arial" w:hAnsi="Arial"/>
                <w:b w:val="0"/>
                <w:color w:val="000000"/>
                <w:sz w:val="18"/>
              </w:rPr>
              <w:t>focus-treatment-v02</w:t>
            </w:r>
          </w:p>
        </w:tc>
        <w:tc>
          <w:tcPr>
            <w:tcW w:type="dxa" w:w="3072"/>
            <w:vAlign w:val="center"/>
            <w:shd w:val="clear" w:fill="F3F6FA"/>
          </w:tcPr>
          <w:p>
            <w:pPr>
              <w:spacing w:before="0" w:after="0" w:line="259" w:lineRule="auto"/>
            </w:pPr>
            <w:r>
              <w:rPr>
                <w:rFonts w:ascii="Arial" w:hAnsi="Arial"/>
                <w:b w:val="0"/>
                <w:color w:val="000000"/>
                <w:sz w:val="18"/>
              </w:rPr>
              <w:t>Whole product sharp with a softly separated background</w:t>
            </w:r>
          </w:p>
        </w:tc>
        <w:tc>
          <w:tcPr>
            <w:tcW w:type="dxa" w:w="4025"/>
            <w:vAlign w:val="center"/>
            <w:shd w:val="clear" w:fill="F3F6FA"/>
          </w:tcPr>
          <w:p>
            <w:pPr>
              <w:spacing w:before="0" w:after="0" w:line="259" w:lineRule="auto"/>
            </w:pPr>
            <w:r>
              <w:rPr>
                <w:rFonts w:ascii="Arial" w:hAnsi="Arial"/>
                <w:b w:val="0"/>
                <w:color w:val="000000"/>
                <w:sz w:val="18"/>
              </w:rPr>
              <w:t>Product sharp; background blur nhẹ giúp separation.</w:t>
            </w:r>
          </w:p>
        </w:tc>
      </w:tr>
      <w:tr>
        <w:trPr>
          <w:cantSplit/>
        </w:trPr>
        <w:tc>
          <w:tcPr>
            <w:tcW w:type="dxa" w:w="2119"/>
            <w:vAlign w:val="center"/>
            <w:shd w:val="clear" w:fill="FFFFFF"/>
          </w:tcPr>
          <w:p>
            <w:pPr>
              <w:spacing w:before="0" w:after="0" w:line="259" w:lineRule="auto"/>
            </w:pPr>
            <w:r>
              <w:rPr>
                <w:rFonts w:ascii="Arial" w:hAnsi="Arial"/>
                <w:b w:val="0"/>
                <w:color w:val="000000"/>
                <w:sz w:val="18"/>
              </w:rPr>
              <w:t>focus-treatment-v03</w:t>
            </w:r>
          </w:p>
        </w:tc>
        <w:tc>
          <w:tcPr>
            <w:tcW w:type="dxa" w:w="3072"/>
            <w:vAlign w:val="center"/>
            <w:shd w:val="clear" w:fill="FFFFFF"/>
          </w:tcPr>
          <w:p>
            <w:pPr>
              <w:spacing w:before="0" w:after="0" w:line="259" w:lineRule="auto"/>
            </w:pPr>
            <w:r>
              <w:rPr>
                <w:rFonts w:ascii="Arial" w:hAnsi="Arial"/>
                <w:b w:val="0"/>
                <w:color w:val="000000"/>
                <w:sz w:val="18"/>
              </w:rPr>
              <w:t>Selected detail sharp with gentle falloff</w:t>
            </w:r>
          </w:p>
        </w:tc>
        <w:tc>
          <w:tcPr>
            <w:tcW w:type="dxa" w:w="4025"/>
            <w:vAlign w:val="center"/>
            <w:shd w:val="clear" w:fill="FFFFFF"/>
          </w:tcPr>
          <w:p>
            <w:pPr>
              <w:spacing w:before="0" w:after="0" w:line="259" w:lineRule="auto"/>
            </w:pPr>
            <w:r>
              <w:rPr>
                <w:rFonts w:ascii="Arial" w:hAnsi="Arial"/>
                <w:b w:val="0"/>
                <w:color w:val="000000"/>
                <w:sz w:val="18"/>
              </w:rPr>
              <w:t>Chi tiết chọn được sharp; vùng khác falloff nhẹ.</w:t>
            </w:r>
          </w:p>
        </w:tc>
      </w:tr>
      <w:tr>
        <w:trPr>
          <w:cantSplit/>
        </w:trPr>
        <w:tc>
          <w:tcPr>
            <w:tcW w:type="dxa" w:w="2119"/>
            <w:vAlign w:val="center"/>
            <w:shd w:val="clear" w:fill="F3F6FA"/>
          </w:tcPr>
          <w:p>
            <w:pPr>
              <w:spacing w:before="0" w:after="0" w:line="259" w:lineRule="auto"/>
            </w:pPr>
            <w:r>
              <w:rPr>
                <w:rFonts w:ascii="Arial" w:hAnsi="Arial"/>
                <w:b w:val="0"/>
                <w:color w:val="000000"/>
                <w:sz w:val="18"/>
              </w:rPr>
              <w:t>focus-treatment-v04</w:t>
            </w:r>
          </w:p>
        </w:tc>
        <w:tc>
          <w:tcPr>
            <w:tcW w:type="dxa" w:w="3072"/>
            <w:vAlign w:val="center"/>
            <w:shd w:val="clear" w:fill="F3F6FA"/>
          </w:tcPr>
          <w:p>
            <w:pPr>
              <w:spacing w:before="0" w:after="0" w:line="259" w:lineRule="auto"/>
            </w:pPr>
            <w:r>
              <w:rPr>
                <w:rFonts w:ascii="Arial" w:hAnsi="Arial"/>
                <w:b w:val="0"/>
                <w:color w:val="000000"/>
                <w:sz w:val="18"/>
              </w:rPr>
              <w:t>All included products readable</w:t>
            </w:r>
          </w:p>
        </w:tc>
        <w:tc>
          <w:tcPr>
            <w:tcW w:type="dxa" w:w="4025"/>
            <w:vAlign w:val="center"/>
            <w:shd w:val="clear" w:fill="F3F6FA"/>
          </w:tcPr>
          <w:p>
            <w:pPr>
              <w:spacing w:before="0" w:after="0" w:line="259" w:lineRule="auto"/>
            </w:pPr>
            <w:r>
              <w:rPr>
                <w:rFonts w:ascii="Arial" w:hAnsi="Arial"/>
                <w:b w:val="0"/>
                <w:color w:val="000000"/>
                <w:sz w:val="18"/>
              </w:rPr>
              <w:t>Mỗi món trong bộ đều đủ rõ để đọc inventory.</w:t>
            </w:r>
          </w:p>
        </w:tc>
      </w:tr>
      <w:tr>
        <w:trPr>
          <w:cantSplit/>
        </w:trPr>
        <w:tc>
          <w:tcPr>
            <w:tcW w:type="dxa" w:w="2119"/>
            <w:vAlign w:val="center"/>
            <w:shd w:val="clear" w:fill="FFFFFF"/>
          </w:tcPr>
          <w:p>
            <w:pPr>
              <w:spacing w:before="0" w:after="0" w:line="259" w:lineRule="auto"/>
            </w:pPr>
            <w:r>
              <w:rPr>
                <w:rFonts w:ascii="Arial" w:hAnsi="Arial"/>
                <w:b w:val="0"/>
                <w:color w:val="000000"/>
                <w:sz w:val="18"/>
              </w:rPr>
              <w:t>focus-treatment-v05</w:t>
            </w:r>
          </w:p>
        </w:tc>
        <w:tc>
          <w:tcPr>
            <w:tcW w:type="dxa" w:w="3072"/>
            <w:vAlign w:val="center"/>
            <w:shd w:val="clear" w:fill="FFFFFF"/>
          </w:tcPr>
          <w:p>
            <w:pPr>
              <w:spacing w:before="0" w:after="0" w:line="259" w:lineRule="auto"/>
            </w:pPr>
            <w:r>
              <w:rPr>
                <w:rFonts w:ascii="Arial" w:hAnsi="Arial"/>
                <w:b w:val="0"/>
                <w:color w:val="000000"/>
                <w:sz w:val="18"/>
              </w:rPr>
              <w:t>Deep scene focus</w:t>
            </w:r>
          </w:p>
        </w:tc>
        <w:tc>
          <w:tcPr>
            <w:tcW w:type="dxa" w:w="4025"/>
            <w:vAlign w:val="center"/>
            <w:shd w:val="clear" w:fill="FFFFFF"/>
          </w:tcPr>
          <w:p>
            <w:pPr>
              <w:spacing w:before="0" w:after="0" w:line="259" w:lineRule="auto"/>
            </w:pPr>
            <w:r>
              <w:rPr>
                <w:rFonts w:ascii="Arial" w:hAnsi="Arial"/>
                <w:b w:val="0"/>
                <w:color w:val="000000"/>
                <w:sz w:val="18"/>
              </w:rPr>
              <w:t>Scene có vùng rõ rộng; không có cam kết aperture thật.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S05: Depth of field / photorealism; S03: Composition; W15: sharpness / focus stacking</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{focus-treatment}.</w:t>
            </w:r>
          </w:p>
        </w:tc>
      </w:tr>
    </w:tbl>
    <w:p>
      <w:pPr>
        <w:pStyle w:val="Heading1"/>
        <w:spacing w:before="120"/>
      </w:pPr>
      <w:r>
        <w:rPr>
          <w:rFonts w:ascii="Arial" w:hAnsi="Arial"/>
          <w:color w:val="000000"/>
        </w:rPr>
        <w:t>Field 16 Lighting style</w:t>
      </w:r>
    </w:p>
    <w:p>
      <w:pPr>
        <w:pStyle w:val="Subtitle"/>
        <w:keepNext/>
      </w:pPr>
      <w:r>
        <w:rPr>
          <w:rFonts w:ascii="Arial" w:hAnsi="Arial"/>
          <w:color w:val="404040"/>
        </w:rPr>
        <w:t>Variable {lighting-style}  |  Workflow product  |  Light và materials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Tính chất của illumination: diffuse, directional, rim hoặc daylight. Khác Light direction là hướng nguồn.</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light quality cần làm rõ form hoặc surface đã cung cấp.</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light quality phục vụ form và material. Soft light tạo chuyển tiếp nhẹ; rim emphasis làm cạnh nổi nhưng vẫn cần product đọc được.</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Soft diffused studio key with gentle fill</w:t>
              <w:br/>
              <w:t>{lighting-style}: Soft diffused studio key with gentle fill</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coi “cinematic” là lighting plan đầy đủ; tránh overexposure ở labels hoặc highlights.</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lighting-style-v01</w:t>
            </w:r>
          </w:p>
        </w:tc>
        <w:tc>
          <w:tcPr>
            <w:tcW w:type="dxa" w:w="3072"/>
            <w:vAlign w:val="center"/>
            <w:shd w:val="clear" w:fill="FFFFFF"/>
          </w:tcPr>
          <w:p>
            <w:pPr>
              <w:spacing w:before="0" w:after="0" w:line="259" w:lineRule="auto"/>
            </w:pPr>
            <w:r>
              <w:rPr>
                <w:rFonts w:ascii="Arial" w:hAnsi="Arial"/>
                <w:b w:val="0"/>
                <w:color w:val="000000"/>
                <w:sz w:val="18"/>
              </w:rPr>
              <w:t>Soft diffused studio key with gentle fill</w:t>
            </w:r>
          </w:p>
        </w:tc>
        <w:tc>
          <w:tcPr>
            <w:tcW w:type="dxa" w:w="4025"/>
            <w:vAlign w:val="center"/>
            <w:shd w:val="clear" w:fill="FFFFFF"/>
          </w:tcPr>
          <w:p>
            <w:pPr>
              <w:spacing w:before="0" w:after="0" w:line="259" w:lineRule="auto"/>
            </w:pPr>
            <w:r>
              <w:rPr>
                <w:rFonts w:ascii="Arial" w:hAnsi="Arial"/>
                <w:b w:val="0"/>
                <w:color w:val="000000"/>
                <w:sz w:val="18"/>
              </w:rPr>
              <w:t>Key khuếch tán và fill nhẹ; chuyển tiếp sáng tối mềm.</w:t>
            </w:r>
          </w:p>
        </w:tc>
      </w:tr>
      <w:tr>
        <w:trPr>
          <w:cantSplit/>
        </w:trPr>
        <w:tc>
          <w:tcPr>
            <w:tcW w:type="dxa" w:w="2119"/>
            <w:vAlign w:val="center"/>
            <w:shd w:val="clear" w:fill="F3F6FA"/>
          </w:tcPr>
          <w:p>
            <w:pPr>
              <w:spacing w:before="0" w:after="0" w:line="259" w:lineRule="auto"/>
            </w:pPr>
            <w:r>
              <w:rPr>
                <w:rFonts w:ascii="Arial" w:hAnsi="Arial"/>
                <w:b w:val="0"/>
                <w:color w:val="000000"/>
                <w:sz w:val="18"/>
              </w:rPr>
              <w:t>lighting-style-v02</w:t>
            </w:r>
          </w:p>
        </w:tc>
        <w:tc>
          <w:tcPr>
            <w:tcW w:type="dxa" w:w="3072"/>
            <w:vAlign w:val="center"/>
            <w:shd w:val="clear" w:fill="F3F6FA"/>
          </w:tcPr>
          <w:p>
            <w:pPr>
              <w:spacing w:before="0" w:after="0" w:line="259" w:lineRule="auto"/>
            </w:pPr>
            <w:r>
              <w:rPr>
                <w:rFonts w:ascii="Arial" w:hAnsi="Arial"/>
                <w:b w:val="0"/>
                <w:color w:val="000000"/>
                <w:sz w:val="18"/>
              </w:rPr>
              <w:t>Broad high-key illumination</w:t>
            </w:r>
          </w:p>
        </w:tc>
        <w:tc>
          <w:tcPr>
            <w:tcW w:type="dxa" w:w="4025"/>
            <w:vAlign w:val="center"/>
            <w:shd w:val="clear" w:fill="F3F6FA"/>
          </w:tcPr>
          <w:p>
            <w:pPr>
              <w:spacing w:before="0" w:after="0" w:line="259" w:lineRule="auto"/>
            </w:pPr>
            <w:r>
              <w:rPr>
                <w:rFonts w:ascii="Arial" w:hAnsi="Arial"/>
                <w:b w:val="0"/>
                <w:color w:val="000000"/>
                <w:sz w:val="18"/>
              </w:rPr>
              <w:t>Nguồn sáng rộng, scene sáng; vẫn giữ highlight detail.</w:t>
            </w:r>
          </w:p>
        </w:tc>
      </w:tr>
      <w:tr>
        <w:trPr>
          <w:cantSplit/>
        </w:trPr>
        <w:tc>
          <w:tcPr>
            <w:tcW w:type="dxa" w:w="2119"/>
            <w:vAlign w:val="center"/>
            <w:shd w:val="clear" w:fill="FFFFFF"/>
          </w:tcPr>
          <w:p>
            <w:pPr>
              <w:spacing w:before="0" w:after="0" w:line="259" w:lineRule="auto"/>
            </w:pPr>
            <w:r>
              <w:rPr>
                <w:rFonts w:ascii="Arial" w:hAnsi="Arial"/>
                <w:b w:val="0"/>
                <w:color w:val="000000"/>
                <w:sz w:val="18"/>
              </w:rPr>
              <w:t>lighting-style-v03</w:t>
            </w:r>
          </w:p>
        </w:tc>
        <w:tc>
          <w:tcPr>
            <w:tcW w:type="dxa" w:w="3072"/>
            <w:vAlign w:val="center"/>
            <w:shd w:val="clear" w:fill="FFFFFF"/>
          </w:tcPr>
          <w:p>
            <w:pPr>
              <w:spacing w:before="0" w:after="0" w:line="259" w:lineRule="auto"/>
            </w:pPr>
            <w:r>
              <w:rPr>
                <w:rFonts w:ascii="Arial" w:hAnsi="Arial"/>
                <w:b w:val="0"/>
                <w:color w:val="000000"/>
                <w:sz w:val="18"/>
              </w:rPr>
              <w:t>Window daylight with gentle fill</w:t>
            </w:r>
          </w:p>
        </w:tc>
        <w:tc>
          <w:tcPr>
            <w:tcW w:type="dxa" w:w="4025"/>
            <w:vAlign w:val="center"/>
            <w:shd w:val="clear" w:fill="FFFFFF"/>
          </w:tcPr>
          <w:p>
            <w:pPr>
              <w:spacing w:before="0" w:after="0" w:line="259" w:lineRule="auto"/>
            </w:pPr>
            <w:r>
              <w:rPr>
                <w:rFonts w:ascii="Arial" w:hAnsi="Arial"/>
                <w:b w:val="0"/>
                <w:color w:val="000000"/>
                <w:sz w:val="18"/>
              </w:rPr>
              <w:t>Daylight từ cửa sổ với fill nhẹ; ambience tự nhiên.</w:t>
            </w:r>
          </w:p>
        </w:tc>
      </w:tr>
      <w:tr>
        <w:trPr>
          <w:cantSplit/>
        </w:trPr>
        <w:tc>
          <w:tcPr>
            <w:tcW w:type="dxa" w:w="2119"/>
            <w:vAlign w:val="center"/>
            <w:shd w:val="clear" w:fill="F3F6FA"/>
          </w:tcPr>
          <w:p>
            <w:pPr>
              <w:spacing w:before="0" w:after="0" w:line="259" w:lineRule="auto"/>
            </w:pPr>
            <w:r>
              <w:rPr>
                <w:rFonts w:ascii="Arial" w:hAnsi="Arial"/>
                <w:b w:val="0"/>
                <w:color w:val="000000"/>
                <w:sz w:val="18"/>
              </w:rPr>
              <w:t>lighting-style-v04</w:t>
            </w:r>
          </w:p>
        </w:tc>
        <w:tc>
          <w:tcPr>
            <w:tcW w:type="dxa" w:w="3072"/>
            <w:vAlign w:val="center"/>
            <w:shd w:val="clear" w:fill="F3F6FA"/>
          </w:tcPr>
          <w:p>
            <w:pPr>
              <w:spacing w:before="0" w:after="0" w:line="259" w:lineRule="auto"/>
            </w:pPr>
            <w:r>
              <w:rPr>
                <w:rFonts w:ascii="Arial" w:hAnsi="Arial"/>
                <w:b w:val="0"/>
                <w:color w:val="000000"/>
                <w:sz w:val="18"/>
              </w:rPr>
              <w:t>Directional key with controlled fill</w:t>
            </w:r>
          </w:p>
        </w:tc>
        <w:tc>
          <w:tcPr>
            <w:tcW w:type="dxa" w:w="4025"/>
            <w:vAlign w:val="center"/>
            <w:shd w:val="clear" w:fill="F3F6FA"/>
          </w:tcPr>
          <w:p>
            <w:pPr>
              <w:spacing w:before="0" w:after="0" w:line="259" w:lineRule="auto"/>
            </w:pPr>
            <w:r>
              <w:rPr>
                <w:rFonts w:ascii="Arial" w:hAnsi="Arial"/>
                <w:b w:val="0"/>
                <w:color w:val="000000"/>
                <w:sz w:val="18"/>
              </w:rPr>
              <w:t>Key có hướng và fill có kiểm soát; form/texture rõ.</w:t>
            </w:r>
          </w:p>
        </w:tc>
      </w:tr>
      <w:tr>
        <w:trPr>
          <w:cantSplit/>
        </w:trPr>
        <w:tc>
          <w:tcPr>
            <w:tcW w:type="dxa" w:w="2119"/>
            <w:vAlign w:val="center"/>
            <w:shd w:val="clear" w:fill="FFFFFF"/>
          </w:tcPr>
          <w:p>
            <w:pPr>
              <w:spacing w:before="0" w:after="0" w:line="259" w:lineRule="auto"/>
            </w:pPr>
            <w:r>
              <w:rPr>
                <w:rFonts w:ascii="Arial" w:hAnsi="Arial"/>
                <w:b w:val="0"/>
                <w:color w:val="000000"/>
                <w:sz w:val="18"/>
              </w:rPr>
              <w:t>lighting-style-v05</w:t>
            </w:r>
          </w:p>
        </w:tc>
        <w:tc>
          <w:tcPr>
            <w:tcW w:type="dxa" w:w="3072"/>
            <w:vAlign w:val="center"/>
            <w:shd w:val="clear" w:fill="FFFFFF"/>
          </w:tcPr>
          <w:p>
            <w:pPr>
              <w:spacing w:before="0" w:after="0" w:line="259" w:lineRule="auto"/>
            </w:pPr>
            <w:r>
              <w:rPr>
                <w:rFonts w:ascii="Arial" w:hAnsi="Arial"/>
                <w:b w:val="0"/>
                <w:color w:val="000000"/>
                <w:sz w:val="18"/>
              </w:rPr>
              <w:t>Rim-accent lighting with a readable front</w:t>
            </w:r>
          </w:p>
        </w:tc>
        <w:tc>
          <w:tcPr>
            <w:tcW w:type="dxa" w:w="4025"/>
            <w:vAlign w:val="center"/>
            <w:shd w:val="clear" w:fill="FFFFFF"/>
          </w:tcPr>
          <w:p>
            <w:pPr>
              <w:spacing w:before="0" w:after="0" w:line="259" w:lineRule="auto"/>
            </w:pPr>
            <w:r>
              <w:rPr>
                <w:rFonts w:ascii="Arial" w:hAnsi="Arial"/>
                <w:b w:val="0"/>
                <w:color w:val="000000"/>
                <w:sz w:val="18"/>
              </w:rPr>
              <w:t>Light nhấn cạnh và giữ mặt trước readable.</w:t>
            </w:r>
          </w:p>
        </w:tc>
      </w:tr>
      <w:tr>
        <w:trPr>
          <w:cantSplit/>
        </w:trPr>
        <w:tc>
          <w:tcPr>
            <w:tcW w:type="dxa" w:w="2119"/>
            <w:vAlign w:val="center"/>
            <w:shd w:val="clear" w:fill="F3F6FA"/>
          </w:tcPr>
          <w:p>
            <w:pPr>
              <w:spacing w:before="0" w:after="0" w:line="259" w:lineRule="auto"/>
            </w:pPr>
            <w:r>
              <w:rPr>
                <w:rFonts w:ascii="Arial" w:hAnsi="Arial"/>
                <w:b w:val="0"/>
                <w:color w:val="000000"/>
                <w:sz w:val="18"/>
              </w:rPr>
              <w:t>lighting-style-v06</w:t>
            </w:r>
          </w:p>
        </w:tc>
        <w:tc>
          <w:tcPr>
            <w:tcW w:type="dxa" w:w="3072"/>
            <w:vAlign w:val="center"/>
            <w:shd w:val="clear" w:fill="F3F6FA"/>
          </w:tcPr>
          <w:p>
            <w:pPr>
              <w:spacing w:before="0" w:after="0" w:line="259" w:lineRule="auto"/>
            </w:pPr>
            <w:r>
              <w:rPr>
                <w:rFonts w:ascii="Arial" w:hAnsi="Arial"/>
                <w:b w:val="0"/>
                <w:color w:val="000000"/>
                <w:sz w:val="18"/>
              </w:rPr>
              <w:t>Hard directional light</w:t>
            </w:r>
          </w:p>
        </w:tc>
        <w:tc>
          <w:tcPr>
            <w:tcW w:type="dxa" w:w="4025"/>
            <w:vAlign w:val="center"/>
            <w:shd w:val="clear" w:fill="F3F6FA"/>
          </w:tcPr>
          <w:p>
            <w:pPr>
              <w:spacing w:before="0" w:after="0" w:line="259" w:lineRule="auto"/>
            </w:pPr>
            <w:r>
              <w:rPr>
                <w:rFonts w:ascii="Arial" w:hAnsi="Arial"/>
                <w:b w:val="0"/>
                <w:color w:val="000000"/>
                <w:sz w:val="18"/>
              </w:rPr>
              <w:t>Light cứng có hướng; shadow edge rõ nếu scene phù hợp.</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V09</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rim/key lighting; S02: lighting component; W18: Lighting slot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{lighting-style}.</w:t>
            </w:r>
          </w:p>
        </w:tc>
      </w:tr>
    </w:tbl>
    <w:p>
      <w:pPr>
        <w:pStyle w:val="Heading1"/>
        <w:spacing w:before="120"/>
      </w:pPr>
      <w:r>
        <w:rPr>
          <w:rFonts w:ascii="Arial" w:hAnsi="Arial"/>
          <w:color w:val="000000"/>
        </w:rPr>
        <w:t>Field 17 Light direction</w:t>
      </w:r>
    </w:p>
    <w:p>
      <w:pPr>
        <w:pStyle w:val="Subtitle"/>
        <w:keepNext/>
      </w:pPr>
      <w:r>
        <w:rPr>
          <w:rFonts w:ascii="Arial" w:hAnsi="Arial"/>
          <w:color w:val="404040"/>
        </w:rPr>
        <w:t>Variable {light-direction}  |  Workflow product  |  Light và materials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Hướng chính của illumination tương đối với camera và subject.</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hướng key light quan trọng với volume, texture hoặc highlight.</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hướng giúp nhận ra volume hoặc texture. Dùng camera-left/right thay vì “left” không rõ hệ quy chiếu.</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Camera-left at a gentle side angle</w:t>
              <w:br/>
              <w:t>{light-direction}: Camera-left at a gentle side angle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yêu cầu mọi shadow đi theo hướng ngược light mà không có fill hoặc second source.</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light-direction-v01</w:t>
            </w:r>
          </w:p>
        </w:tc>
        <w:tc>
          <w:tcPr>
            <w:tcW w:type="dxa" w:w="3072"/>
            <w:vAlign w:val="center"/>
            <w:shd w:val="clear" w:fill="FFFFFF"/>
          </w:tcPr>
          <w:p>
            <w:pPr>
              <w:spacing w:before="0" w:after="0" w:line="259" w:lineRule="auto"/>
            </w:pPr>
            <w:r>
              <w:rPr>
                <w:rFonts w:ascii="Arial" w:hAnsi="Arial"/>
                <w:b w:val="0"/>
                <w:color w:val="000000"/>
                <w:sz w:val="18"/>
              </w:rPr>
              <w:t>Camera-left side light</w:t>
            </w:r>
          </w:p>
        </w:tc>
        <w:tc>
          <w:tcPr>
            <w:tcW w:type="dxa" w:w="4025"/>
            <w:vAlign w:val="center"/>
            <w:shd w:val="clear" w:fill="FFFFFF"/>
          </w:tcPr>
          <w:p>
            <w:pPr>
              <w:spacing w:before="0" w:after="0" w:line="259" w:lineRule="auto"/>
            </w:pPr>
            <w:r>
              <w:rPr>
                <w:rFonts w:ascii="Arial" w:hAnsi="Arial"/>
                <w:b w:val="0"/>
                <w:color w:val="000000"/>
                <w:sz w:val="18"/>
              </w:rPr>
              <w:t>Key từ trái camera; một phía form được nhấn.</w:t>
            </w:r>
          </w:p>
        </w:tc>
      </w:tr>
      <w:tr>
        <w:trPr>
          <w:cantSplit/>
        </w:trPr>
        <w:tc>
          <w:tcPr>
            <w:tcW w:type="dxa" w:w="2119"/>
            <w:vAlign w:val="center"/>
            <w:shd w:val="clear" w:fill="F3F6FA"/>
          </w:tcPr>
          <w:p>
            <w:pPr>
              <w:spacing w:before="0" w:after="0" w:line="259" w:lineRule="auto"/>
            </w:pPr>
            <w:r>
              <w:rPr>
                <w:rFonts w:ascii="Arial" w:hAnsi="Arial"/>
                <w:b w:val="0"/>
                <w:color w:val="000000"/>
                <w:sz w:val="18"/>
              </w:rPr>
              <w:t>light-direction-v02</w:t>
            </w:r>
          </w:p>
        </w:tc>
        <w:tc>
          <w:tcPr>
            <w:tcW w:type="dxa" w:w="3072"/>
            <w:vAlign w:val="center"/>
            <w:shd w:val="clear" w:fill="F3F6FA"/>
          </w:tcPr>
          <w:p>
            <w:pPr>
              <w:spacing w:before="0" w:after="0" w:line="259" w:lineRule="auto"/>
            </w:pPr>
            <w:r>
              <w:rPr>
                <w:rFonts w:ascii="Arial" w:hAnsi="Arial"/>
                <w:b w:val="0"/>
                <w:color w:val="000000"/>
                <w:sz w:val="18"/>
              </w:rPr>
              <w:t>Camera-right side light</w:t>
            </w:r>
          </w:p>
        </w:tc>
        <w:tc>
          <w:tcPr>
            <w:tcW w:type="dxa" w:w="4025"/>
            <w:vAlign w:val="center"/>
            <w:shd w:val="clear" w:fill="F3F6FA"/>
          </w:tcPr>
          <w:p>
            <w:pPr>
              <w:spacing w:before="0" w:after="0" w:line="259" w:lineRule="auto"/>
            </w:pPr>
            <w:r>
              <w:rPr>
                <w:rFonts w:ascii="Arial" w:hAnsi="Arial"/>
                <w:b w:val="0"/>
                <w:color w:val="000000"/>
                <w:sz w:val="18"/>
              </w:rPr>
              <w:t>Key từ phải camera; shadow relationship đổi theo.</w:t>
            </w:r>
          </w:p>
        </w:tc>
      </w:tr>
      <w:tr>
        <w:trPr>
          <w:cantSplit/>
        </w:trPr>
        <w:tc>
          <w:tcPr>
            <w:tcW w:type="dxa" w:w="2119"/>
            <w:vAlign w:val="center"/>
            <w:shd w:val="clear" w:fill="FFFFFF"/>
          </w:tcPr>
          <w:p>
            <w:pPr>
              <w:spacing w:before="0" w:after="0" w:line="259" w:lineRule="auto"/>
            </w:pPr>
            <w:r>
              <w:rPr>
                <w:rFonts w:ascii="Arial" w:hAnsi="Arial"/>
                <w:b w:val="0"/>
                <w:color w:val="000000"/>
                <w:sz w:val="18"/>
              </w:rPr>
              <w:t>light-direction-v03</w:t>
            </w:r>
          </w:p>
        </w:tc>
        <w:tc>
          <w:tcPr>
            <w:tcW w:type="dxa" w:w="3072"/>
            <w:vAlign w:val="center"/>
            <w:shd w:val="clear" w:fill="FFFFFF"/>
          </w:tcPr>
          <w:p>
            <w:pPr>
              <w:spacing w:before="0" w:after="0" w:line="259" w:lineRule="auto"/>
            </w:pPr>
            <w:r>
              <w:rPr>
                <w:rFonts w:ascii="Arial" w:hAnsi="Arial"/>
                <w:b w:val="0"/>
                <w:color w:val="000000"/>
                <w:sz w:val="18"/>
              </w:rPr>
              <w:t>Front and slightly above</w:t>
            </w:r>
          </w:p>
        </w:tc>
        <w:tc>
          <w:tcPr>
            <w:tcW w:type="dxa" w:w="4025"/>
            <w:vAlign w:val="center"/>
            <w:shd w:val="clear" w:fill="FFFFFF"/>
          </w:tcPr>
          <w:p>
            <w:pPr>
              <w:spacing w:before="0" w:after="0" w:line="259" w:lineRule="auto"/>
            </w:pPr>
            <w:r>
              <w:rPr>
                <w:rFonts w:ascii="Arial" w:hAnsi="Arial"/>
                <w:b w:val="0"/>
                <w:color w:val="000000"/>
                <w:sz w:val="18"/>
              </w:rPr>
              <w:t>Key phía trước hơi cao; mặt trước đọc rõ hơn.</w:t>
            </w:r>
          </w:p>
        </w:tc>
      </w:tr>
      <w:tr>
        <w:trPr>
          <w:cantSplit/>
        </w:trPr>
        <w:tc>
          <w:tcPr>
            <w:tcW w:type="dxa" w:w="2119"/>
            <w:vAlign w:val="center"/>
            <w:shd w:val="clear" w:fill="F3F6FA"/>
          </w:tcPr>
          <w:p>
            <w:pPr>
              <w:spacing w:before="0" w:after="0" w:line="259" w:lineRule="auto"/>
            </w:pPr>
            <w:r>
              <w:rPr>
                <w:rFonts w:ascii="Arial" w:hAnsi="Arial"/>
                <w:b w:val="0"/>
                <w:color w:val="000000"/>
                <w:sz w:val="18"/>
              </w:rPr>
              <w:t>light-direction-v04</w:t>
            </w:r>
          </w:p>
        </w:tc>
        <w:tc>
          <w:tcPr>
            <w:tcW w:type="dxa" w:w="3072"/>
            <w:vAlign w:val="center"/>
            <w:shd w:val="clear" w:fill="F3F6FA"/>
          </w:tcPr>
          <w:p>
            <w:pPr>
              <w:spacing w:before="0" w:after="0" w:line="259" w:lineRule="auto"/>
            </w:pPr>
            <w:r>
              <w:rPr>
                <w:rFonts w:ascii="Arial" w:hAnsi="Arial"/>
                <w:b w:val="0"/>
                <w:color w:val="000000"/>
                <w:sz w:val="18"/>
              </w:rPr>
              <w:t>Back edge with frontal fill</w:t>
            </w:r>
          </w:p>
        </w:tc>
        <w:tc>
          <w:tcPr>
            <w:tcW w:type="dxa" w:w="4025"/>
            <w:vAlign w:val="center"/>
            <w:shd w:val="clear" w:fill="F3F6FA"/>
          </w:tcPr>
          <w:p>
            <w:pPr>
              <w:spacing w:before="0" w:after="0" w:line="259" w:lineRule="auto"/>
            </w:pPr>
            <w:r>
              <w:rPr>
                <w:rFonts w:ascii="Arial" w:hAnsi="Arial"/>
                <w:b w:val="0"/>
                <w:color w:val="000000"/>
                <w:sz w:val="18"/>
              </w:rPr>
              <w:t>Light cạnh sau cộng fill trước; edge tách khỏi nền.</w:t>
            </w:r>
          </w:p>
        </w:tc>
      </w:tr>
      <w:tr>
        <w:trPr>
          <w:cantSplit/>
        </w:trPr>
        <w:tc>
          <w:tcPr>
            <w:tcW w:type="dxa" w:w="2119"/>
            <w:vAlign w:val="center"/>
            <w:shd w:val="clear" w:fill="FFFFFF"/>
          </w:tcPr>
          <w:p>
            <w:pPr>
              <w:spacing w:before="0" w:after="0" w:line="259" w:lineRule="auto"/>
            </w:pPr>
            <w:r>
              <w:rPr>
                <w:rFonts w:ascii="Arial" w:hAnsi="Arial"/>
                <w:b w:val="0"/>
                <w:color w:val="000000"/>
                <w:sz w:val="18"/>
              </w:rPr>
              <w:t>light-direction-v05</w:t>
            </w:r>
          </w:p>
        </w:tc>
        <w:tc>
          <w:tcPr>
            <w:tcW w:type="dxa" w:w="3072"/>
            <w:vAlign w:val="center"/>
            <w:shd w:val="clear" w:fill="FFFFFF"/>
          </w:tcPr>
          <w:p>
            <w:pPr>
              <w:spacing w:before="0" w:after="0" w:line="259" w:lineRule="auto"/>
            </w:pPr>
            <w:r>
              <w:rPr>
                <w:rFonts w:ascii="Arial" w:hAnsi="Arial"/>
                <w:b w:val="0"/>
                <w:color w:val="000000"/>
                <w:sz w:val="18"/>
              </w:rPr>
              <w:t>Top light with side fill</w:t>
            </w:r>
          </w:p>
        </w:tc>
        <w:tc>
          <w:tcPr>
            <w:tcW w:type="dxa" w:w="4025"/>
            <w:vAlign w:val="center"/>
            <w:shd w:val="clear" w:fill="FFFFFF"/>
          </w:tcPr>
          <w:p>
            <w:pPr>
              <w:spacing w:before="0" w:after="0" w:line="259" w:lineRule="auto"/>
            </w:pPr>
            <w:r>
              <w:rPr>
                <w:rFonts w:ascii="Arial" w:hAnsi="Arial"/>
                <w:b w:val="0"/>
                <w:color w:val="000000"/>
                <w:sz w:val="18"/>
              </w:rPr>
              <w:t>Light từ trên với fill bên; mặt trên và cạnh vẫn readable.</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Visual production / light direction; S02: Lighting grammar; W16: side-light setup</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{light-direction}.</w:t>
            </w:r>
          </w:p>
        </w:tc>
      </w:tr>
    </w:tbl>
    <w:p>
      <w:pPr>
        <w:pStyle w:val="Heading1"/>
        <w:spacing w:before="120"/>
      </w:pPr>
      <w:r>
        <w:rPr>
          <w:rFonts w:ascii="Arial" w:hAnsi="Arial"/>
          <w:color w:val="000000"/>
        </w:rPr>
        <w:t>Field 18 Shadow treatment</w:t>
      </w:r>
    </w:p>
    <w:p>
      <w:pPr>
        <w:pStyle w:val="Subtitle"/>
        <w:keepNext/>
      </w:pPr>
      <w:r>
        <w:rPr>
          <w:rFonts w:ascii="Arial" w:hAnsi="Arial"/>
          <w:color w:val="404040"/>
        </w:rPr>
        <w:t>Variable {shadow-treatment}  |  Workflow product  |  Light và materials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Mức độ hiện và hardness của shadows hoặc contact shadow.</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shadow cần nâng đỡ contact hoặc đóng vai trò graphic trong scene.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shadow có vai trò grounding, dimension hoặc graphic rhythm. Khi no visible shadow, hiểu đó là intent cần post-processing hoặc output review.</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Soft contact shadow grounding the product</w:t>
              <w:br/>
              <w:t>{shadow-treatment}: Soft contact shadow grounding the product</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yêu cầu physically grounded look nhưng cấm mọi contact cue mà không chấp nhận stylization.</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shadow-treatment-v01</w:t>
            </w:r>
          </w:p>
        </w:tc>
        <w:tc>
          <w:tcPr>
            <w:tcW w:type="dxa" w:w="3072"/>
            <w:vAlign w:val="center"/>
            <w:shd w:val="clear" w:fill="FFFFFF"/>
          </w:tcPr>
          <w:p>
            <w:pPr>
              <w:spacing w:before="0" w:after="0" w:line="259" w:lineRule="auto"/>
            </w:pPr>
            <w:r>
              <w:rPr>
                <w:rFonts w:ascii="Arial" w:hAnsi="Arial"/>
                <w:b w:val="0"/>
                <w:color w:val="000000"/>
                <w:sz w:val="18"/>
              </w:rPr>
              <w:t>Soft contact shadow</w:t>
            </w:r>
          </w:p>
        </w:tc>
        <w:tc>
          <w:tcPr>
            <w:tcW w:type="dxa" w:w="4025"/>
            <w:vAlign w:val="center"/>
            <w:shd w:val="clear" w:fill="FFFFFF"/>
          </w:tcPr>
          <w:p>
            <w:pPr>
              <w:spacing w:before="0" w:after="0" w:line="259" w:lineRule="auto"/>
            </w:pPr>
            <w:r>
              <w:rPr>
                <w:rFonts w:ascii="Arial" w:hAnsi="Arial"/>
                <w:b w:val="0"/>
                <w:color w:val="000000"/>
                <w:sz w:val="18"/>
              </w:rPr>
              <w:t>Shadow tiếp xúc mềm; giúp vật có điểm đặt.</w:t>
            </w:r>
          </w:p>
        </w:tc>
      </w:tr>
      <w:tr>
        <w:trPr>
          <w:cantSplit/>
        </w:trPr>
        <w:tc>
          <w:tcPr>
            <w:tcW w:type="dxa" w:w="2119"/>
            <w:vAlign w:val="center"/>
            <w:shd w:val="clear" w:fill="F3F6FA"/>
          </w:tcPr>
          <w:p>
            <w:pPr>
              <w:spacing w:before="0" w:after="0" w:line="259" w:lineRule="auto"/>
            </w:pPr>
            <w:r>
              <w:rPr>
                <w:rFonts w:ascii="Arial" w:hAnsi="Arial"/>
                <w:b w:val="0"/>
                <w:color w:val="000000"/>
                <w:sz w:val="18"/>
              </w:rPr>
              <w:t>shadow-treatment-v02</w:t>
            </w:r>
          </w:p>
        </w:tc>
        <w:tc>
          <w:tcPr>
            <w:tcW w:type="dxa" w:w="3072"/>
            <w:vAlign w:val="center"/>
            <w:shd w:val="clear" w:fill="F3F6FA"/>
          </w:tcPr>
          <w:p>
            <w:pPr>
              <w:spacing w:before="0" w:after="0" w:line="259" w:lineRule="auto"/>
            </w:pPr>
            <w:r>
              <w:rPr>
                <w:rFonts w:ascii="Arial" w:hAnsi="Arial"/>
                <w:b w:val="0"/>
                <w:color w:val="000000"/>
                <w:sz w:val="18"/>
              </w:rPr>
              <w:t>Subtle directional shadow</w:t>
            </w:r>
          </w:p>
        </w:tc>
        <w:tc>
          <w:tcPr>
            <w:tcW w:type="dxa" w:w="4025"/>
            <w:vAlign w:val="center"/>
            <w:shd w:val="clear" w:fill="F3F6FA"/>
          </w:tcPr>
          <w:p>
            <w:pPr>
              <w:spacing w:before="0" w:after="0" w:line="259" w:lineRule="auto"/>
            </w:pPr>
            <w:r>
              <w:rPr>
                <w:rFonts w:ascii="Arial" w:hAnsi="Arial"/>
                <w:b w:val="0"/>
                <w:color w:val="000000"/>
                <w:sz w:val="18"/>
              </w:rPr>
              <w:t>Shadow có hướng nhưng nhẹ; hỗ trợ volume.</w:t>
            </w:r>
          </w:p>
        </w:tc>
      </w:tr>
      <w:tr>
        <w:trPr>
          <w:cantSplit/>
        </w:trPr>
        <w:tc>
          <w:tcPr>
            <w:tcW w:type="dxa" w:w="2119"/>
            <w:vAlign w:val="center"/>
            <w:shd w:val="clear" w:fill="FFFFFF"/>
          </w:tcPr>
          <w:p>
            <w:pPr>
              <w:spacing w:before="0" w:after="0" w:line="259" w:lineRule="auto"/>
            </w:pPr>
            <w:r>
              <w:rPr>
                <w:rFonts w:ascii="Arial" w:hAnsi="Arial"/>
                <w:b w:val="0"/>
                <w:color w:val="000000"/>
                <w:sz w:val="18"/>
              </w:rPr>
              <w:t>shadow-treatment-v03</w:t>
            </w:r>
          </w:p>
        </w:tc>
        <w:tc>
          <w:tcPr>
            <w:tcW w:type="dxa" w:w="3072"/>
            <w:vAlign w:val="center"/>
            <w:shd w:val="clear" w:fill="FFFFFF"/>
          </w:tcPr>
          <w:p>
            <w:pPr>
              <w:spacing w:before="0" w:after="0" w:line="259" w:lineRule="auto"/>
            </w:pPr>
            <w:r>
              <w:rPr>
                <w:rFonts w:ascii="Arial" w:hAnsi="Arial"/>
                <w:b w:val="0"/>
                <w:color w:val="000000"/>
                <w:sz w:val="18"/>
              </w:rPr>
              <w:t>Crisp graphic shadow</w:t>
            </w:r>
          </w:p>
        </w:tc>
        <w:tc>
          <w:tcPr>
            <w:tcW w:type="dxa" w:w="4025"/>
            <w:vAlign w:val="center"/>
            <w:shd w:val="clear" w:fill="FFFFFF"/>
          </w:tcPr>
          <w:p>
            <w:pPr>
              <w:spacing w:before="0" w:after="0" w:line="259" w:lineRule="auto"/>
            </w:pPr>
            <w:r>
              <w:rPr>
                <w:rFonts w:ascii="Arial" w:hAnsi="Arial"/>
                <w:b w:val="0"/>
                <w:color w:val="000000"/>
                <w:sz w:val="18"/>
              </w:rPr>
              <w:t>Shadow sắc có hình graphic; cần nguồn sáng phù hợp.</w:t>
            </w:r>
          </w:p>
        </w:tc>
      </w:tr>
      <w:tr>
        <w:trPr>
          <w:cantSplit/>
        </w:trPr>
        <w:tc>
          <w:tcPr>
            <w:tcW w:type="dxa" w:w="2119"/>
            <w:vAlign w:val="center"/>
            <w:shd w:val="clear" w:fill="F3F6FA"/>
          </w:tcPr>
          <w:p>
            <w:pPr>
              <w:spacing w:before="0" w:after="0" w:line="259" w:lineRule="auto"/>
            </w:pPr>
            <w:r>
              <w:rPr>
                <w:rFonts w:ascii="Arial" w:hAnsi="Arial"/>
                <w:b w:val="0"/>
                <w:color w:val="000000"/>
                <w:sz w:val="18"/>
              </w:rPr>
              <w:t>shadow-treatment-v04</w:t>
            </w:r>
          </w:p>
        </w:tc>
        <w:tc>
          <w:tcPr>
            <w:tcW w:type="dxa" w:w="3072"/>
            <w:vAlign w:val="center"/>
            <w:shd w:val="clear" w:fill="F3F6FA"/>
          </w:tcPr>
          <w:p>
            <w:pPr>
              <w:spacing w:before="0" w:after="0" w:line="259" w:lineRule="auto"/>
            </w:pPr>
            <w:r>
              <w:rPr>
                <w:rFonts w:ascii="Arial" w:hAnsi="Arial"/>
                <w:b w:val="0"/>
                <w:color w:val="000000"/>
                <w:sz w:val="18"/>
              </w:rPr>
              <w:t>Deep controlled shadows</w:t>
            </w:r>
          </w:p>
        </w:tc>
        <w:tc>
          <w:tcPr>
            <w:tcW w:type="dxa" w:w="4025"/>
            <w:vAlign w:val="center"/>
            <w:shd w:val="clear" w:fill="F3F6FA"/>
          </w:tcPr>
          <w:p>
            <w:pPr>
              <w:spacing w:before="0" w:after="0" w:line="259" w:lineRule="auto"/>
            </w:pPr>
            <w:r>
              <w:rPr>
                <w:rFonts w:ascii="Arial" w:hAnsi="Arial"/>
                <w:b w:val="0"/>
                <w:color w:val="000000"/>
                <w:sz w:val="18"/>
              </w:rPr>
              <w:t>Shadow sâu nhưng có kiểm soát; tránh mất product detail.</w:t>
            </w:r>
          </w:p>
        </w:tc>
      </w:tr>
      <w:tr>
        <w:trPr>
          <w:cantSplit/>
        </w:trPr>
        <w:tc>
          <w:tcPr>
            <w:tcW w:type="dxa" w:w="2119"/>
            <w:vAlign w:val="center"/>
            <w:shd w:val="clear" w:fill="FFFFFF"/>
          </w:tcPr>
          <w:p>
            <w:pPr>
              <w:spacing w:before="0" w:after="0" w:line="259" w:lineRule="auto"/>
            </w:pPr>
            <w:r>
              <w:rPr>
                <w:rFonts w:ascii="Arial" w:hAnsi="Arial"/>
                <w:b w:val="0"/>
                <w:color w:val="000000"/>
                <w:sz w:val="18"/>
              </w:rPr>
              <w:t>shadow-treatment-v05</w:t>
            </w:r>
          </w:p>
        </w:tc>
        <w:tc>
          <w:tcPr>
            <w:tcW w:type="dxa" w:w="3072"/>
            <w:vAlign w:val="center"/>
            <w:shd w:val="clear" w:fill="FFFFFF"/>
          </w:tcPr>
          <w:p>
            <w:pPr>
              <w:spacing w:before="0" w:after="0" w:line="259" w:lineRule="auto"/>
            </w:pPr>
            <w:r>
              <w:rPr>
                <w:rFonts w:ascii="Arial" w:hAnsi="Arial"/>
                <w:b w:val="0"/>
                <w:color w:val="000000"/>
                <w:sz w:val="18"/>
              </w:rPr>
              <w:t>Minimal visible shadow</w:t>
            </w:r>
          </w:p>
        </w:tc>
        <w:tc>
          <w:tcPr>
            <w:tcW w:type="dxa" w:w="4025"/>
            <w:vAlign w:val="center"/>
            <w:shd w:val="clear" w:fill="FFFFFF"/>
          </w:tcPr>
          <w:p>
            <w:pPr>
              <w:spacing w:before="0" w:after="0" w:line="259" w:lineRule="auto"/>
            </w:pPr>
            <w:r>
              <w:rPr>
                <w:rFonts w:ascii="Arial" w:hAnsi="Arial"/>
                <w:b w:val="0"/>
                <w:color w:val="000000"/>
                <w:sz w:val="18"/>
              </w:rPr>
              <w:t>Ít shadow thấy được; không có nghĩa vật không có support.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V09</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controlled shadow / lighting grammar; S05: realism; W16: assessing shadows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{shadow-treatment}.</w:t>
            </w:r>
          </w:p>
        </w:tc>
      </w:tr>
    </w:tbl>
    <w:p>
      <w:pPr>
        <w:pStyle w:val="Heading1"/>
        <w:spacing w:before="120"/>
      </w:pPr>
      <w:r>
        <w:rPr>
          <w:rFonts w:ascii="Arial" w:hAnsi="Arial"/>
          <w:color w:val="000000"/>
        </w:rPr>
        <w:t>Field 19 Material emphasis</w:t>
      </w:r>
    </w:p>
    <w:p>
      <w:pPr>
        <w:pStyle w:val="Subtitle"/>
        <w:keepNext/>
      </w:pPr>
      <w:r>
        <w:rPr>
          <w:rFonts w:ascii="Arial" w:hAnsi="Arial"/>
          <w:color w:val="404040"/>
        </w:rPr>
        <w:t>Variable {material-emphasis}  |  Workflow product  |  Light và materials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Bề mặt hoặc optical detail cần nhấn mạnh trong depiction. Không phải quyền đổi vật liệu của sản phẩm.</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nhấn finish hoặc texture có thật, nhất là glass, fabric và reflective surfaces.</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feature đã có trong Product description hoặc reference. Dùng custom để nêu highlight behavior hoặc stitching; giữ material identity.</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Controlled reflections on the supplied glass finish</w:t>
              <w:br/>
              <w:t>{material-emphasis}: Controlled reflections on the supplied glass finish</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đổi matte thành mirror finish để đạt luxury; glass transparency chưa thấy phải xác minh.</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material-emphasis-v01</w:t>
            </w:r>
          </w:p>
        </w:tc>
        <w:tc>
          <w:tcPr>
            <w:tcW w:type="dxa" w:w="3072"/>
            <w:vAlign w:val="center"/>
            <w:shd w:val="clear" w:fill="FFFFFF"/>
          </w:tcPr>
          <w:p>
            <w:pPr>
              <w:spacing w:before="0" w:after="0" w:line="259" w:lineRule="auto"/>
            </w:pPr>
            <w:r>
              <w:rPr>
                <w:rFonts w:ascii="Arial" w:hAnsi="Arial"/>
                <w:b w:val="0"/>
                <w:color w:val="000000"/>
                <w:sz w:val="18"/>
              </w:rPr>
              <w:t>Natural matte texture</w:t>
            </w:r>
          </w:p>
        </w:tc>
        <w:tc>
          <w:tcPr>
            <w:tcW w:type="dxa" w:w="4025"/>
            <w:vAlign w:val="center"/>
            <w:shd w:val="clear" w:fill="FFFFFF"/>
          </w:tcPr>
          <w:p>
            <w:pPr>
              <w:spacing w:before="0" w:after="0" w:line="259" w:lineRule="auto"/>
            </w:pPr>
            <w:r>
              <w:rPr>
                <w:rFonts w:ascii="Arial" w:hAnsi="Arial"/>
                <w:b w:val="0"/>
                <w:color w:val="000000"/>
                <w:sz w:val="18"/>
              </w:rPr>
              <w:t>Ưu tiên texture mờ có thật; không thêm gloss.</w:t>
            </w:r>
          </w:p>
        </w:tc>
      </w:tr>
      <w:tr>
        <w:trPr>
          <w:cantSplit/>
        </w:trPr>
        <w:tc>
          <w:tcPr>
            <w:tcW w:type="dxa" w:w="2119"/>
            <w:vAlign w:val="center"/>
            <w:shd w:val="clear" w:fill="F3F6FA"/>
          </w:tcPr>
          <w:p>
            <w:pPr>
              <w:spacing w:before="0" w:after="0" w:line="259" w:lineRule="auto"/>
            </w:pPr>
            <w:r>
              <w:rPr>
                <w:rFonts w:ascii="Arial" w:hAnsi="Arial"/>
                <w:b w:val="0"/>
                <w:color w:val="000000"/>
                <w:sz w:val="18"/>
              </w:rPr>
              <w:t>material-emphasis-v02</w:t>
            </w:r>
          </w:p>
        </w:tc>
        <w:tc>
          <w:tcPr>
            <w:tcW w:type="dxa" w:w="3072"/>
            <w:vAlign w:val="center"/>
            <w:shd w:val="clear" w:fill="F3F6FA"/>
          </w:tcPr>
          <w:p>
            <w:pPr>
              <w:spacing w:before="0" w:after="0" w:line="259" w:lineRule="auto"/>
            </w:pPr>
            <w:r>
              <w:rPr>
                <w:rFonts w:ascii="Arial" w:hAnsi="Arial"/>
                <w:b w:val="0"/>
                <w:color w:val="000000"/>
                <w:sz w:val="18"/>
              </w:rPr>
              <w:t>Controlled reflective highlights</w:t>
            </w:r>
          </w:p>
        </w:tc>
        <w:tc>
          <w:tcPr>
            <w:tcW w:type="dxa" w:w="4025"/>
            <w:vAlign w:val="center"/>
            <w:shd w:val="clear" w:fill="F3F6FA"/>
          </w:tcPr>
          <w:p>
            <w:pPr>
              <w:spacing w:before="0" w:after="0" w:line="259" w:lineRule="auto"/>
            </w:pPr>
            <w:r>
              <w:rPr>
                <w:rFonts w:ascii="Arial" w:hAnsi="Arial"/>
                <w:b w:val="0"/>
                <w:color w:val="000000"/>
                <w:sz w:val="18"/>
              </w:rPr>
              <w:t>Highlights phản xạ có kiểm soát; chỉ cho finish đã cung cấp.</w:t>
            </w:r>
          </w:p>
        </w:tc>
      </w:tr>
      <w:tr>
        <w:trPr>
          <w:cantSplit/>
        </w:trPr>
        <w:tc>
          <w:tcPr>
            <w:tcW w:type="dxa" w:w="2119"/>
            <w:vAlign w:val="center"/>
            <w:shd w:val="clear" w:fill="FFFFFF"/>
          </w:tcPr>
          <w:p>
            <w:pPr>
              <w:spacing w:before="0" w:after="0" w:line="259" w:lineRule="auto"/>
            </w:pPr>
            <w:r>
              <w:rPr>
                <w:rFonts w:ascii="Arial" w:hAnsi="Arial"/>
                <w:b w:val="0"/>
                <w:color w:val="000000"/>
                <w:sz w:val="18"/>
              </w:rPr>
              <w:t>material-emphasis-v03</w:t>
            </w:r>
          </w:p>
        </w:tc>
        <w:tc>
          <w:tcPr>
            <w:tcW w:type="dxa" w:w="3072"/>
            <w:vAlign w:val="center"/>
            <w:shd w:val="clear" w:fill="FFFFFF"/>
          </w:tcPr>
          <w:p>
            <w:pPr>
              <w:spacing w:before="0" w:after="0" w:line="259" w:lineRule="auto"/>
            </w:pPr>
            <w:r>
              <w:rPr>
                <w:rFonts w:ascii="Arial" w:hAnsi="Arial"/>
                <w:b w:val="0"/>
                <w:color w:val="000000"/>
                <w:sz w:val="18"/>
              </w:rPr>
              <w:t>Readable glass edges and label</w:t>
            </w:r>
          </w:p>
        </w:tc>
        <w:tc>
          <w:tcPr>
            <w:tcW w:type="dxa" w:w="4025"/>
            <w:vAlign w:val="center"/>
            <w:shd w:val="clear" w:fill="FFFFFF"/>
          </w:tcPr>
          <w:p>
            <w:pPr>
              <w:spacing w:before="0" w:after="0" w:line="259" w:lineRule="auto"/>
            </w:pPr>
            <w:r>
              <w:rPr>
                <w:rFonts w:ascii="Arial" w:hAnsi="Arial"/>
                <w:b w:val="0"/>
                <w:color w:val="000000"/>
                <w:sz w:val="18"/>
              </w:rPr>
              <w:t>Edge kính và label vẫn readable; không invent nhãn.</w:t>
            </w:r>
          </w:p>
        </w:tc>
      </w:tr>
      <w:tr>
        <w:trPr>
          <w:cantSplit/>
        </w:trPr>
        <w:tc>
          <w:tcPr>
            <w:tcW w:type="dxa" w:w="2119"/>
            <w:vAlign w:val="center"/>
            <w:shd w:val="clear" w:fill="F3F6FA"/>
          </w:tcPr>
          <w:p>
            <w:pPr>
              <w:spacing w:before="0" w:after="0" w:line="259" w:lineRule="auto"/>
            </w:pPr>
            <w:r>
              <w:rPr>
                <w:rFonts w:ascii="Arial" w:hAnsi="Arial"/>
                <w:b w:val="0"/>
                <w:color w:val="000000"/>
                <w:sz w:val="18"/>
              </w:rPr>
              <w:t>material-emphasis-v04</w:t>
            </w:r>
          </w:p>
        </w:tc>
        <w:tc>
          <w:tcPr>
            <w:tcW w:type="dxa" w:w="3072"/>
            <w:vAlign w:val="center"/>
            <w:shd w:val="clear" w:fill="F3F6FA"/>
          </w:tcPr>
          <w:p>
            <w:pPr>
              <w:spacing w:before="0" w:after="0" w:line="259" w:lineRule="auto"/>
            </w:pPr>
            <w:r>
              <w:rPr>
                <w:rFonts w:ascii="Arial" w:hAnsi="Arial"/>
                <w:b w:val="0"/>
                <w:color w:val="000000"/>
                <w:sz w:val="18"/>
              </w:rPr>
              <w:t>Fine stitching or construction texture</w:t>
            </w:r>
          </w:p>
        </w:tc>
        <w:tc>
          <w:tcPr>
            <w:tcW w:type="dxa" w:w="4025"/>
            <w:vAlign w:val="center"/>
            <w:shd w:val="clear" w:fill="F3F6FA"/>
          </w:tcPr>
          <w:p>
            <w:pPr>
              <w:spacing w:before="0" w:after="0" w:line="259" w:lineRule="auto"/>
            </w:pPr>
            <w:r>
              <w:rPr>
                <w:rFonts w:ascii="Arial" w:hAnsi="Arial"/>
                <w:b w:val="0"/>
                <w:color w:val="000000"/>
                <w:sz w:val="18"/>
              </w:rPr>
              <w:t>Làm rõ stitch hoặc construction texture đã biết.</w:t>
            </w:r>
          </w:p>
        </w:tc>
      </w:tr>
      <w:tr>
        <w:trPr>
          <w:cantSplit/>
        </w:trPr>
        <w:tc>
          <w:tcPr>
            <w:tcW w:type="dxa" w:w="2119"/>
            <w:vAlign w:val="center"/>
            <w:shd w:val="clear" w:fill="FFFFFF"/>
          </w:tcPr>
          <w:p>
            <w:pPr>
              <w:spacing w:before="0" w:after="0" w:line="259" w:lineRule="auto"/>
            </w:pPr>
            <w:r>
              <w:rPr>
                <w:rFonts w:ascii="Arial" w:hAnsi="Arial"/>
                <w:b w:val="0"/>
                <w:color w:val="000000"/>
                <w:sz w:val="18"/>
              </w:rPr>
              <w:t>material-emphasis-v05</w:t>
            </w:r>
          </w:p>
        </w:tc>
        <w:tc>
          <w:tcPr>
            <w:tcW w:type="dxa" w:w="3072"/>
            <w:vAlign w:val="center"/>
            <w:shd w:val="clear" w:fill="FFFFFF"/>
          </w:tcPr>
          <w:p>
            <w:pPr>
              <w:spacing w:before="0" w:after="0" w:line="259" w:lineRule="auto"/>
            </w:pPr>
            <w:r>
              <w:rPr>
                <w:rFonts w:ascii="Arial" w:hAnsi="Arial"/>
                <w:b w:val="0"/>
                <w:color w:val="000000"/>
                <w:sz w:val="18"/>
              </w:rPr>
              <w:t>Consistent fabric weave</w:t>
            </w:r>
          </w:p>
        </w:tc>
        <w:tc>
          <w:tcPr>
            <w:tcW w:type="dxa" w:w="4025"/>
            <w:vAlign w:val="center"/>
            <w:shd w:val="clear" w:fill="FFFFFF"/>
          </w:tcPr>
          <w:p>
            <w:pPr>
              <w:spacing w:before="0" w:after="0" w:line="259" w:lineRule="auto"/>
            </w:pPr>
            <w:r>
              <w:rPr>
                <w:rFonts w:ascii="Arial" w:hAnsi="Arial"/>
                <w:b w:val="0"/>
                <w:color w:val="000000"/>
                <w:sz w:val="18"/>
              </w:rPr>
              <w:t>Weave vải nhất quán; không tạo pattern vật lý mới.</w:t>
            </w:r>
          </w:p>
        </w:tc>
      </w:tr>
      <w:tr>
        <w:trPr>
          <w:cantSplit/>
        </w:trPr>
        <w:tc>
          <w:tcPr>
            <w:tcW w:type="dxa" w:w="2119"/>
            <w:vAlign w:val="center"/>
            <w:shd w:val="clear" w:fill="F3F6FA"/>
          </w:tcPr>
          <w:p>
            <w:pPr>
              <w:spacing w:before="0" w:after="0" w:line="259" w:lineRule="auto"/>
            </w:pPr>
            <w:r>
              <w:rPr>
                <w:rFonts w:ascii="Arial" w:hAnsi="Arial"/>
                <w:b w:val="0"/>
                <w:color w:val="000000"/>
                <w:sz w:val="18"/>
              </w:rPr>
              <w:t>material-emphasis-v06</w:t>
            </w:r>
          </w:p>
        </w:tc>
        <w:tc>
          <w:tcPr>
            <w:tcW w:type="dxa" w:w="3072"/>
            <w:vAlign w:val="center"/>
            <w:shd w:val="clear" w:fill="F3F6FA"/>
          </w:tcPr>
          <w:p>
            <w:pPr>
              <w:spacing w:before="0" w:after="0" w:line="259" w:lineRule="auto"/>
            </w:pPr>
            <w:r>
              <w:rPr>
                <w:rFonts w:ascii="Arial" w:hAnsi="Arial"/>
                <w:b w:val="0"/>
                <w:color w:val="000000"/>
                <w:sz w:val="18"/>
              </w:rPr>
              <w:t>Authentic surface without added gloss</w:t>
            </w:r>
          </w:p>
        </w:tc>
        <w:tc>
          <w:tcPr>
            <w:tcW w:type="dxa" w:w="4025"/>
            <w:vAlign w:val="center"/>
            <w:shd w:val="clear" w:fill="F3F6FA"/>
          </w:tcPr>
          <w:p>
            <w:pPr>
              <w:spacing w:before="0" w:after="0" w:line="259" w:lineRule="auto"/>
            </w:pPr>
            <w:r>
              <w:rPr>
                <w:rFonts w:ascii="Arial" w:hAnsi="Arial"/>
                <w:b w:val="0"/>
                <w:color w:val="000000"/>
                <w:sz w:val="18"/>
              </w:rPr>
              <w:t>Giữ surface thật; không áp finish nhân tạo lên product.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verified materials; S02: material reflectivity / reflections; S05: texture vocabulary</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{material-emphasis}.</w:t>
            </w:r>
          </w:p>
        </w:tc>
      </w:tr>
    </w:tbl>
    <w:p>
      <w:pPr>
        <w:pStyle w:val="Heading1"/>
        <w:spacing w:before="120"/>
      </w:pPr>
      <w:r>
        <w:rPr>
          <w:rFonts w:ascii="Arial" w:hAnsi="Arial"/>
          <w:color w:val="000000"/>
        </w:rPr>
        <w:t>Field 20 Scene palette</w:t>
      </w:r>
    </w:p>
    <w:p>
      <w:pPr>
        <w:pStyle w:val="Subtitle"/>
        <w:keepNext/>
      </w:pPr>
      <w:r>
        <w:rPr>
          <w:rFonts w:ascii="Arial" w:hAnsi="Arial"/>
          <w:color w:val="404040"/>
        </w:rPr>
        <w:t>Variable {palette}  |  Workflow product  |  Art direction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Màu của environment, props và overall scene; product color vẫn theo identity đã cung cấp.</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điều hướng màu của scene; màu product vẫn lấy từ supplied facts.</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palette bổ trợ product hoặc nhập background/accent cụ thể. Hãy nói rõ palette applies to scene nếu product color phải giữ.</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Warm ivory scene with restrained charcoal accents</w:t>
              <w:br/>
              <w:t>{palette}: Warm ivory scene with restrained charcoal accents</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yêu cầu palette tự nhuộm lại product; neon light có thể gây color cast cần review.</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palette-v01</w:t>
            </w:r>
          </w:p>
        </w:tc>
        <w:tc>
          <w:tcPr>
            <w:tcW w:type="dxa" w:w="3072"/>
            <w:vAlign w:val="center"/>
            <w:shd w:val="clear" w:fill="FFFFFF"/>
          </w:tcPr>
          <w:p>
            <w:pPr>
              <w:spacing w:before="0" w:after="0" w:line="259" w:lineRule="auto"/>
            </w:pPr>
            <w:r>
              <w:rPr>
                <w:rFonts w:ascii="Arial" w:hAnsi="Arial"/>
                <w:b w:val="0"/>
                <w:color w:val="000000"/>
                <w:sz w:val="18"/>
              </w:rPr>
              <w:t>Neutral white and gray scene</w:t>
            </w:r>
          </w:p>
        </w:tc>
        <w:tc>
          <w:tcPr>
            <w:tcW w:type="dxa" w:w="4025"/>
            <w:vAlign w:val="center"/>
            <w:shd w:val="clear" w:fill="FFFFFF"/>
          </w:tcPr>
          <w:p>
            <w:pPr>
              <w:spacing w:before="0" w:after="0" w:line="259" w:lineRule="auto"/>
            </w:pPr>
            <w:r>
              <w:rPr>
                <w:rFonts w:ascii="Arial" w:hAnsi="Arial"/>
                <w:b w:val="0"/>
                <w:color w:val="000000"/>
                <w:sz w:val="18"/>
              </w:rPr>
              <w:t>Scene trắng/xám; product color vẫn riêng.</w:t>
            </w:r>
          </w:p>
        </w:tc>
      </w:tr>
      <w:tr>
        <w:trPr>
          <w:cantSplit/>
        </w:trPr>
        <w:tc>
          <w:tcPr>
            <w:tcW w:type="dxa" w:w="2119"/>
            <w:vAlign w:val="center"/>
            <w:shd w:val="clear" w:fill="F3F6FA"/>
          </w:tcPr>
          <w:p>
            <w:pPr>
              <w:spacing w:before="0" w:after="0" w:line="259" w:lineRule="auto"/>
            </w:pPr>
            <w:r>
              <w:rPr>
                <w:rFonts w:ascii="Arial" w:hAnsi="Arial"/>
                <w:b w:val="0"/>
                <w:color w:val="000000"/>
                <w:sz w:val="18"/>
              </w:rPr>
              <w:t>palette-v02</w:t>
            </w:r>
          </w:p>
        </w:tc>
        <w:tc>
          <w:tcPr>
            <w:tcW w:type="dxa" w:w="3072"/>
            <w:vAlign w:val="center"/>
            <w:shd w:val="clear" w:fill="F3F6FA"/>
          </w:tcPr>
          <w:p>
            <w:pPr>
              <w:spacing w:before="0" w:after="0" w:line="259" w:lineRule="auto"/>
            </w:pPr>
            <w:r>
              <w:rPr>
                <w:rFonts w:ascii="Arial" w:hAnsi="Arial"/>
                <w:b w:val="0"/>
                <w:color w:val="000000"/>
                <w:sz w:val="18"/>
              </w:rPr>
              <w:t>Warm ivory and charcoal scene</w:t>
            </w:r>
          </w:p>
        </w:tc>
        <w:tc>
          <w:tcPr>
            <w:tcW w:type="dxa" w:w="4025"/>
            <w:vAlign w:val="center"/>
            <w:shd w:val="clear" w:fill="F3F6FA"/>
          </w:tcPr>
          <w:p>
            <w:pPr>
              <w:spacing w:before="0" w:after="0" w:line="259" w:lineRule="auto"/>
            </w:pPr>
            <w:r>
              <w:rPr>
                <w:rFonts w:ascii="Arial" w:hAnsi="Arial"/>
                <w:b w:val="0"/>
                <w:color w:val="000000"/>
                <w:sz w:val="18"/>
              </w:rPr>
              <w:t>Scene ivory/charcoal ấm; tạo contrast restrained.</w:t>
            </w:r>
          </w:p>
        </w:tc>
      </w:tr>
      <w:tr>
        <w:trPr>
          <w:cantSplit/>
        </w:trPr>
        <w:tc>
          <w:tcPr>
            <w:tcW w:type="dxa" w:w="2119"/>
            <w:vAlign w:val="center"/>
            <w:shd w:val="clear" w:fill="FFFFFF"/>
          </w:tcPr>
          <w:p>
            <w:pPr>
              <w:spacing w:before="0" w:after="0" w:line="259" w:lineRule="auto"/>
            </w:pPr>
            <w:r>
              <w:rPr>
                <w:rFonts w:ascii="Arial" w:hAnsi="Arial"/>
                <w:b w:val="0"/>
                <w:color w:val="000000"/>
                <w:sz w:val="18"/>
              </w:rPr>
              <w:t>palette-v03</w:t>
            </w:r>
          </w:p>
        </w:tc>
        <w:tc>
          <w:tcPr>
            <w:tcW w:type="dxa" w:w="3072"/>
            <w:vAlign w:val="center"/>
            <w:shd w:val="clear" w:fill="FFFFFF"/>
          </w:tcPr>
          <w:p>
            <w:pPr>
              <w:spacing w:before="0" w:after="0" w:line="259" w:lineRule="auto"/>
            </w:pPr>
            <w:r>
              <w:rPr>
                <w:rFonts w:ascii="Arial" w:hAnsi="Arial"/>
                <w:b w:val="0"/>
                <w:color w:val="000000"/>
                <w:sz w:val="18"/>
              </w:rPr>
              <w:t>Tonal stone and beige scene</w:t>
            </w:r>
          </w:p>
        </w:tc>
        <w:tc>
          <w:tcPr>
            <w:tcW w:type="dxa" w:w="4025"/>
            <w:vAlign w:val="center"/>
            <w:shd w:val="clear" w:fill="FFFFFF"/>
          </w:tcPr>
          <w:p>
            <w:pPr>
              <w:spacing w:before="0" w:after="0" w:line="259" w:lineRule="auto"/>
            </w:pPr>
            <w:r>
              <w:rPr>
                <w:rFonts w:ascii="Arial" w:hAnsi="Arial"/>
                <w:b w:val="0"/>
                <w:color w:val="000000"/>
                <w:sz w:val="18"/>
              </w:rPr>
              <w:t>Scene tông đá/beige; hỗ trợ staging sculptural.</w:t>
            </w:r>
          </w:p>
        </w:tc>
      </w:tr>
      <w:tr>
        <w:trPr>
          <w:cantSplit/>
        </w:trPr>
        <w:tc>
          <w:tcPr>
            <w:tcW w:type="dxa" w:w="2119"/>
            <w:vAlign w:val="center"/>
            <w:shd w:val="clear" w:fill="F3F6FA"/>
          </w:tcPr>
          <w:p>
            <w:pPr>
              <w:spacing w:before="0" w:after="0" w:line="259" w:lineRule="auto"/>
            </w:pPr>
            <w:r>
              <w:rPr>
                <w:rFonts w:ascii="Arial" w:hAnsi="Arial"/>
                <w:b w:val="0"/>
                <w:color w:val="000000"/>
                <w:sz w:val="18"/>
              </w:rPr>
              <w:t>palette-v04</w:t>
            </w:r>
          </w:p>
        </w:tc>
        <w:tc>
          <w:tcPr>
            <w:tcW w:type="dxa" w:w="3072"/>
            <w:vAlign w:val="center"/>
            <w:shd w:val="clear" w:fill="F3F6FA"/>
          </w:tcPr>
          <w:p>
            <w:pPr>
              <w:spacing w:before="0" w:after="0" w:line="259" w:lineRule="auto"/>
            </w:pPr>
            <w:r>
              <w:rPr>
                <w:rFonts w:ascii="Arial" w:hAnsi="Arial"/>
                <w:b w:val="0"/>
                <w:color w:val="000000"/>
                <w:sz w:val="18"/>
              </w:rPr>
              <w:t>Deep navy and restrained silver scene</w:t>
            </w:r>
          </w:p>
        </w:tc>
        <w:tc>
          <w:tcPr>
            <w:tcW w:type="dxa" w:w="4025"/>
            <w:vAlign w:val="center"/>
            <w:shd w:val="clear" w:fill="F3F6FA"/>
          </w:tcPr>
          <w:p>
            <w:pPr>
              <w:spacing w:before="0" w:after="0" w:line="259" w:lineRule="auto"/>
            </w:pPr>
            <w:r>
              <w:rPr>
                <w:rFonts w:ascii="Arial" w:hAnsi="Arial"/>
                <w:b w:val="0"/>
                <w:color w:val="000000"/>
                <w:sz w:val="18"/>
              </w:rPr>
              <w:t>Scene navy với accents silver hạn chế; finish product không đổi.</w:t>
            </w:r>
          </w:p>
        </w:tc>
      </w:tr>
      <w:tr>
        <w:trPr>
          <w:cantSplit/>
        </w:trPr>
        <w:tc>
          <w:tcPr>
            <w:tcW w:type="dxa" w:w="2119"/>
            <w:vAlign w:val="center"/>
            <w:shd w:val="clear" w:fill="FFFFFF"/>
          </w:tcPr>
          <w:p>
            <w:pPr>
              <w:spacing w:before="0" w:after="0" w:line="259" w:lineRule="auto"/>
            </w:pPr>
            <w:r>
              <w:rPr>
                <w:rFonts w:ascii="Arial" w:hAnsi="Arial"/>
                <w:b w:val="0"/>
                <w:color w:val="000000"/>
                <w:sz w:val="18"/>
              </w:rPr>
              <w:t>palette-v05</w:t>
            </w:r>
          </w:p>
        </w:tc>
        <w:tc>
          <w:tcPr>
            <w:tcW w:type="dxa" w:w="3072"/>
            <w:vAlign w:val="center"/>
            <w:shd w:val="clear" w:fill="FFFFFF"/>
          </w:tcPr>
          <w:p>
            <w:pPr>
              <w:spacing w:before="0" w:after="0" w:line="259" w:lineRule="auto"/>
            </w:pPr>
            <w:r>
              <w:rPr>
                <w:rFonts w:ascii="Arial" w:hAnsi="Arial"/>
                <w:b w:val="0"/>
                <w:color w:val="000000"/>
                <w:sz w:val="18"/>
              </w:rPr>
              <w:t>Muted natural greens and browns</w:t>
            </w:r>
          </w:p>
        </w:tc>
        <w:tc>
          <w:tcPr>
            <w:tcW w:type="dxa" w:w="4025"/>
            <w:vAlign w:val="center"/>
            <w:shd w:val="clear" w:fill="FFFFFF"/>
          </w:tcPr>
          <w:p>
            <w:pPr>
              <w:spacing w:before="0" w:after="0" w:line="259" w:lineRule="auto"/>
            </w:pPr>
            <w:r>
              <w:rPr>
                <w:rFonts w:ascii="Arial" w:hAnsi="Arial"/>
                <w:b w:val="0"/>
                <w:color w:val="000000"/>
                <w:sz w:val="18"/>
              </w:rPr>
              <w:t>Scene green/brown muted; tạo natural context.</w:t>
            </w:r>
          </w:p>
        </w:tc>
      </w:tr>
      <w:tr>
        <w:trPr>
          <w:cantSplit/>
        </w:trPr>
        <w:tc>
          <w:tcPr>
            <w:tcW w:type="dxa" w:w="2119"/>
            <w:vAlign w:val="center"/>
            <w:shd w:val="clear" w:fill="F3F6FA"/>
          </w:tcPr>
          <w:p>
            <w:pPr>
              <w:spacing w:before="0" w:after="0" w:line="259" w:lineRule="auto"/>
            </w:pPr>
            <w:r>
              <w:rPr>
                <w:rFonts w:ascii="Arial" w:hAnsi="Arial"/>
                <w:b w:val="0"/>
                <w:color w:val="000000"/>
                <w:sz w:val="18"/>
              </w:rPr>
              <w:t>palette-v06</w:t>
            </w:r>
          </w:p>
        </w:tc>
        <w:tc>
          <w:tcPr>
            <w:tcW w:type="dxa" w:w="3072"/>
            <w:vAlign w:val="center"/>
            <w:shd w:val="clear" w:fill="F3F6FA"/>
          </w:tcPr>
          <w:p>
            <w:pPr>
              <w:spacing w:before="0" w:after="0" w:line="259" w:lineRule="auto"/>
            </w:pPr>
            <w:r>
              <w:rPr>
                <w:rFonts w:ascii="Arial" w:hAnsi="Arial"/>
                <w:b w:val="0"/>
                <w:color w:val="000000"/>
                <w:sz w:val="18"/>
              </w:rPr>
              <w:t>Bold complementary scene accents</w:t>
            </w:r>
          </w:p>
        </w:tc>
        <w:tc>
          <w:tcPr>
            <w:tcW w:type="dxa" w:w="4025"/>
            <w:vAlign w:val="center"/>
            <w:shd w:val="clear" w:fill="F3F6FA"/>
          </w:tcPr>
          <w:p>
            <w:pPr>
              <w:spacing w:before="0" w:after="0" w:line="259" w:lineRule="auto"/>
            </w:pPr>
            <w:r>
              <w:rPr>
                <w:rFonts w:ascii="Arial" w:hAnsi="Arial"/>
                <w:b w:val="0"/>
                <w:color w:val="000000"/>
                <w:sz w:val="18"/>
              </w:rPr>
              <w:t>Accents scene có màu bổ túc rõ; tránh recolor product.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Scene colors; S05: §18 Color palette; S01: colorway lock</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{palette}.</w:t>
            </w:r>
          </w:p>
        </w:tc>
      </w:tr>
    </w:tbl>
    <w:p>
      <w:pPr>
        <w:pStyle w:val="Heading1"/>
        <w:spacing w:before="120"/>
      </w:pPr>
      <w:r>
        <w:rPr>
          <w:rFonts w:ascii="Arial" w:hAnsi="Arial"/>
          <w:color w:val="000000"/>
        </w:rPr>
        <w:t>Field 21 Mood</w:t>
      </w:r>
    </w:p>
    <w:p>
      <w:pPr>
        <w:pStyle w:val="Subtitle"/>
        <w:keepNext/>
      </w:pPr>
      <w:r>
        <w:rPr>
          <w:rFonts w:ascii="Arial" w:hAnsi="Arial"/>
          <w:color w:val="404040"/>
        </w:rPr>
        <w:t>Variable {mood}  |  Workflow product  |  Art direction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Cảm giác mà image cần gợi, như calm hoặc energetic.</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cảm giác cụ thể; mood không thay thế lighting hoặc objective.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Dùng một cảm giác chính rồi biến nó thành lighting, composition và palette cụ thể. Mood không tự cung cấp đầy đủ scene.</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Calm and approachable</w:t>
              <w:br/>
              <w:t>{mood}: Calm and approachable</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nối chuỗi “luxury cinematic premium epic” khi chúng không thêm decision cụ thể.</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mood-v01</w:t>
            </w:r>
          </w:p>
        </w:tc>
        <w:tc>
          <w:tcPr>
            <w:tcW w:type="dxa" w:w="3072"/>
            <w:vAlign w:val="center"/>
            <w:shd w:val="clear" w:fill="FFFFFF"/>
          </w:tcPr>
          <w:p>
            <w:pPr>
              <w:spacing w:before="0" w:after="0" w:line="259" w:lineRule="auto"/>
            </w:pPr>
            <w:r>
              <w:rPr>
                <w:rFonts w:ascii="Arial" w:hAnsi="Arial"/>
                <w:b w:val="0"/>
                <w:color w:val="000000"/>
                <w:sz w:val="18"/>
              </w:rPr>
              <w:t>Clear and informative</w:t>
            </w:r>
          </w:p>
        </w:tc>
        <w:tc>
          <w:tcPr>
            <w:tcW w:type="dxa" w:w="4025"/>
            <w:vAlign w:val="center"/>
            <w:shd w:val="clear" w:fill="FFFFFF"/>
          </w:tcPr>
          <w:p>
            <w:pPr>
              <w:spacing w:before="0" w:after="0" w:line="259" w:lineRule="auto"/>
            </w:pPr>
            <w:r>
              <w:rPr>
                <w:rFonts w:ascii="Arial" w:hAnsi="Arial"/>
                <w:b w:val="0"/>
                <w:color w:val="000000"/>
                <w:sz w:val="18"/>
              </w:rPr>
              <w:t>Cảm giác rõ ràng để đọc thông tin.</w:t>
            </w:r>
          </w:p>
        </w:tc>
      </w:tr>
      <w:tr>
        <w:trPr>
          <w:cantSplit/>
        </w:trPr>
        <w:tc>
          <w:tcPr>
            <w:tcW w:type="dxa" w:w="2119"/>
            <w:vAlign w:val="center"/>
            <w:shd w:val="clear" w:fill="F3F6FA"/>
          </w:tcPr>
          <w:p>
            <w:pPr>
              <w:spacing w:before="0" w:after="0" w:line="259" w:lineRule="auto"/>
            </w:pPr>
            <w:r>
              <w:rPr>
                <w:rFonts w:ascii="Arial" w:hAnsi="Arial"/>
                <w:b w:val="0"/>
                <w:color w:val="000000"/>
                <w:sz w:val="18"/>
              </w:rPr>
              <w:t>mood-v02</w:t>
            </w:r>
          </w:p>
        </w:tc>
        <w:tc>
          <w:tcPr>
            <w:tcW w:type="dxa" w:w="3072"/>
            <w:vAlign w:val="center"/>
            <w:shd w:val="clear" w:fill="F3F6FA"/>
          </w:tcPr>
          <w:p>
            <w:pPr>
              <w:spacing w:before="0" w:after="0" w:line="259" w:lineRule="auto"/>
            </w:pPr>
            <w:r>
              <w:rPr>
                <w:rFonts w:ascii="Arial" w:hAnsi="Arial"/>
                <w:b w:val="0"/>
                <w:color w:val="000000"/>
                <w:sz w:val="18"/>
              </w:rPr>
              <w:t>Calm and approachable</w:t>
            </w:r>
          </w:p>
        </w:tc>
        <w:tc>
          <w:tcPr>
            <w:tcW w:type="dxa" w:w="4025"/>
            <w:vAlign w:val="center"/>
            <w:shd w:val="clear" w:fill="F3F6FA"/>
          </w:tcPr>
          <w:p>
            <w:pPr>
              <w:spacing w:before="0" w:after="0" w:line="259" w:lineRule="auto"/>
            </w:pPr>
            <w:r>
              <w:rPr>
                <w:rFonts w:ascii="Arial" w:hAnsi="Arial"/>
                <w:b w:val="0"/>
                <w:color w:val="000000"/>
                <w:sz w:val="18"/>
              </w:rPr>
              <w:t>Ambience yên và gần gũi.</w:t>
            </w:r>
          </w:p>
        </w:tc>
      </w:tr>
      <w:tr>
        <w:trPr>
          <w:cantSplit/>
        </w:trPr>
        <w:tc>
          <w:tcPr>
            <w:tcW w:type="dxa" w:w="2119"/>
            <w:vAlign w:val="center"/>
            <w:shd w:val="clear" w:fill="FFFFFF"/>
          </w:tcPr>
          <w:p>
            <w:pPr>
              <w:spacing w:before="0" w:after="0" w:line="259" w:lineRule="auto"/>
            </w:pPr>
            <w:r>
              <w:rPr>
                <w:rFonts w:ascii="Arial" w:hAnsi="Arial"/>
                <w:b w:val="0"/>
                <w:color w:val="000000"/>
                <w:sz w:val="18"/>
              </w:rPr>
              <w:t>mood-v03</w:t>
            </w:r>
          </w:p>
        </w:tc>
        <w:tc>
          <w:tcPr>
            <w:tcW w:type="dxa" w:w="3072"/>
            <w:vAlign w:val="center"/>
            <w:shd w:val="clear" w:fill="FFFFFF"/>
          </w:tcPr>
          <w:p>
            <w:pPr>
              <w:spacing w:before="0" w:after="0" w:line="259" w:lineRule="auto"/>
            </w:pPr>
            <w:r>
              <w:rPr>
                <w:rFonts w:ascii="Arial" w:hAnsi="Arial"/>
                <w:b w:val="0"/>
                <w:color w:val="000000"/>
                <w:sz w:val="18"/>
              </w:rPr>
              <w:t>Refined and restrained</w:t>
            </w:r>
          </w:p>
        </w:tc>
        <w:tc>
          <w:tcPr>
            <w:tcW w:type="dxa" w:w="4025"/>
            <w:vAlign w:val="center"/>
            <w:shd w:val="clear" w:fill="FFFFFF"/>
          </w:tcPr>
          <w:p>
            <w:pPr>
              <w:spacing w:before="0" w:after="0" w:line="259" w:lineRule="auto"/>
            </w:pPr>
            <w:r>
              <w:rPr>
                <w:rFonts w:ascii="Arial" w:hAnsi="Arial"/>
                <w:b w:val="0"/>
                <w:color w:val="000000"/>
                <w:sz w:val="18"/>
              </w:rPr>
              <w:t>Cảm giác tinh tế với ít distraction.</w:t>
            </w:r>
          </w:p>
        </w:tc>
      </w:tr>
      <w:tr>
        <w:trPr>
          <w:cantSplit/>
        </w:trPr>
        <w:tc>
          <w:tcPr>
            <w:tcW w:type="dxa" w:w="2119"/>
            <w:vAlign w:val="center"/>
            <w:shd w:val="clear" w:fill="F3F6FA"/>
          </w:tcPr>
          <w:p>
            <w:pPr>
              <w:spacing w:before="0" w:after="0" w:line="259" w:lineRule="auto"/>
            </w:pPr>
            <w:r>
              <w:rPr>
                <w:rFonts w:ascii="Arial" w:hAnsi="Arial"/>
                <w:b w:val="0"/>
                <w:color w:val="000000"/>
                <w:sz w:val="18"/>
              </w:rPr>
              <w:t>mood-v04</w:t>
            </w:r>
          </w:p>
        </w:tc>
        <w:tc>
          <w:tcPr>
            <w:tcW w:type="dxa" w:w="3072"/>
            <w:vAlign w:val="center"/>
            <w:shd w:val="clear" w:fill="F3F6FA"/>
          </w:tcPr>
          <w:p>
            <w:pPr>
              <w:spacing w:before="0" w:after="0" w:line="259" w:lineRule="auto"/>
            </w:pPr>
            <w:r>
              <w:rPr>
                <w:rFonts w:ascii="Arial" w:hAnsi="Arial"/>
                <w:b w:val="0"/>
                <w:color w:val="000000"/>
                <w:sz w:val="18"/>
              </w:rPr>
              <w:t>Energetic and purposeful</w:t>
            </w:r>
          </w:p>
        </w:tc>
        <w:tc>
          <w:tcPr>
            <w:tcW w:type="dxa" w:w="4025"/>
            <w:vAlign w:val="center"/>
            <w:shd w:val="clear" w:fill="F3F6FA"/>
          </w:tcPr>
          <w:p>
            <w:pPr>
              <w:spacing w:before="0" w:after="0" w:line="259" w:lineRule="auto"/>
            </w:pPr>
            <w:r>
              <w:rPr>
                <w:rFonts w:ascii="Arial" w:hAnsi="Arial"/>
                <w:b w:val="0"/>
                <w:color w:val="000000"/>
                <w:sz w:val="18"/>
              </w:rPr>
              <w:t>Energy có mục tiêu; không tạo performance claim.</w:t>
            </w:r>
          </w:p>
        </w:tc>
      </w:tr>
      <w:tr>
        <w:trPr>
          <w:cantSplit/>
        </w:trPr>
        <w:tc>
          <w:tcPr>
            <w:tcW w:type="dxa" w:w="2119"/>
            <w:vAlign w:val="center"/>
            <w:shd w:val="clear" w:fill="FFFFFF"/>
          </w:tcPr>
          <w:p>
            <w:pPr>
              <w:spacing w:before="0" w:after="0" w:line="259" w:lineRule="auto"/>
            </w:pPr>
            <w:r>
              <w:rPr>
                <w:rFonts w:ascii="Arial" w:hAnsi="Arial"/>
                <w:b w:val="0"/>
                <w:color w:val="000000"/>
                <w:sz w:val="18"/>
              </w:rPr>
              <w:t>mood-v05</w:t>
            </w:r>
          </w:p>
        </w:tc>
        <w:tc>
          <w:tcPr>
            <w:tcW w:type="dxa" w:w="3072"/>
            <w:vAlign w:val="center"/>
            <w:shd w:val="clear" w:fill="FFFFFF"/>
          </w:tcPr>
          <w:p>
            <w:pPr>
              <w:spacing w:before="0" w:after="0" w:line="259" w:lineRule="auto"/>
            </w:pPr>
            <w:r>
              <w:rPr>
                <w:rFonts w:ascii="Arial" w:hAnsi="Arial"/>
                <w:b w:val="0"/>
                <w:color w:val="000000"/>
                <w:sz w:val="18"/>
              </w:rPr>
              <w:t>Playful and bright</w:t>
            </w:r>
          </w:p>
        </w:tc>
        <w:tc>
          <w:tcPr>
            <w:tcW w:type="dxa" w:w="4025"/>
            <w:vAlign w:val="center"/>
            <w:shd w:val="clear" w:fill="FFFFFF"/>
          </w:tcPr>
          <w:p>
            <w:pPr>
              <w:spacing w:before="0" w:after="0" w:line="259" w:lineRule="auto"/>
            </w:pPr>
            <w:r>
              <w:rPr>
                <w:rFonts w:ascii="Arial" w:hAnsi="Arial"/>
                <w:b w:val="0"/>
                <w:color w:val="000000"/>
                <w:sz w:val="18"/>
              </w:rPr>
              <w:t>Ambience tươi và vui; vẫn giữ hierarchy product.</w:t>
            </w:r>
          </w:p>
        </w:tc>
      </w:tr>
      <w:tr>
        <w:trPr>
          <w:cantSplit/>
        </w:trPr>
        <w:tc>
          <w:tcPr>
            <w:tcW w:type="dxa" w:w="2119"/>
            <w:vAlign w:val="center"/>
            <w:shd w:val="clear" w:fill="F3F6FA"/>
          </w:tcPr>
          <w:p>
            <w:pPr>
              <w:spacing w:before="0" w:after="0" w:line="259" w:lineRule="auto"/>
            </w:pPr>
            <w:r>
              <w:rPr>
                <w:rFonts w:ascii="Arial" w:hAnsi="Arial"/>
                <w:b w:val="0"/>
                <w:color w:val="000000"/>
                <w:sz w:val="18"/>
              </w:rPr>
              <w:t>mood-v06</w:t>
            </w:r>
          </w:p>
        </w:tc>
        <w:tc>
          <w:tcPr>
            <w:tcW w:type="dxa" w:w="3072"/>
            <w:vAlign w:val="center"/>
            <w:shd w:val="clear" w:fill="F3F6FA"/>
          </w:tcPr>
          <w:p>
            <w:pPr>
              <w:spacing w:before="0" w:after="0" w:line="259" w:lineRule="auto"/>
            </w:pPr>
            <w:r>
              <w:rPr>
                <w:rFonts w:ascii="Arial" w:hAnsi="Arial"/>
                <w:b w:val="0"/>
                <w:color w:val="000000"/>
                <w:sz w:val="18"/>
              </w:rPr>
              <w:t>Precise and tactile</w:t>
            </w:r>
          </w:p>
        </w:tc>
        <w:tc>
          <w:tcPr>
            <w:tcW w:type="dxa" w:w="4025"/>
            <w:vAlign w:val="center"/>
            <w:shd w:val="clear" w:fill="F3F6FA"/>
          </w:tcPr>
          <w:p>
            <w:pPr>
              <w:spacing w:before="0" w:after="0" w:line="259" w:lineRule="auto"/>
            </w:pPr>
            <w:r>
              <w:rPr>
                <w:rFonts w:ascii="Arial" w:hAnsi="Arial"/>
                <w:b w:val="0"/>
                <w:color w:val="000000"/>
                <w:sz w:val="18"/>
              </w:rPr>
              <w:t>Tập trung cảm giác texture và construction precision.</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emotion and strategy; S02: design mood; S05: §18 Mood</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{mood}.</w:t>
            </w:r>
          </w:p>
        </w:tc>
      </w:tr>
    </w:tbl>
    <w:p>
      <w:pPr>
        <w:pStyle w:val="Heading1"/>
        <w:spacing w:before="120"/>
      </w:pPr>
      <w:r>
        <w:rPr>
          <w:rFonts w:ascii="Arial" w:hAnsi="Arial"/>
          <w:color w:val="000000"/>
        </w:rPr>
        <w:t>Field 22 Visual treatment</w:t>
      </w:r>
    </w:p>
    <w:p>
      <w:pPr>
        <w:pStyle w:val="Subtitle"/>
        <w:keepNext/>
      </w:pPr>
      <w:r>
        <w:rPr>
          <w:rFonts w:ascii="Arial" w:hAnsi="Arial"/>
          <w:color w:val="404040"/>
        </w:rPr>
        <w:t>Variable {visual-treatment}  |  Workflow product  |  Art direction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Cách hình ảnh nên trông được sản xuất: commercial photo, lifestyle, editorial hoặc stylized composite.</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để chọn look ảnh tổng thể phù hợp commercial, lifestyle hoặc editorial task.</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treatment nhất quán với use-case. Stylized concept có thể dùng cho campaign nhưng không tự là compliant depiction cho listing.</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Photorealistic commercial product photography</w:t>
              <w:br/>
              <w:t>{visual-treatment}: Photorealistic commercial product photography</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Treatment “photorealistic” không bảo đảm geometry hoặc chữ đúng; cần actual-output evaluation.</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visual-treatment-v01</w:t>
            </w:r>
          </w:p>
        </w:tc>
        <w:tc>
          <w:tcPr>
            <w:tcW w:type="dxa" w:w="3072"/>
            <w:vAlign w:val="center"/>
            <w:shd w:val="clear" w:fill="FFFFFF"/>
          </w:tcPr>
          <w:p>
            <w:pPr>
              <w:spacing w:before="0" w:after="0" w:line="259" w:lineRule="auto"/>
            </w:pPr>
            <w:r>
              <w:rPr>
                <w:rFonts w:ascii="Arial" w:hAnsi="Arial"/>
                <w:b w:val="0"/>
                <w:color w:val="000000"/>
                <w:sz w:val="18"/>
              </w:rPr>
              <w:t>Photorealistic commercial product photography</w:t>
            </w:r>
          </w:p>
        </w:tc>
        <w:tc>
          <w:tcPr>
            <w:tcW w:type="dxa" w:w="4025"/>
            <w:vAlign w:val="center"/>
            <w:shd w:val="clear" w:fill="FFFFFF"/>
          </w:tcPr>
          <w:p>
            <w:pPr>
              <w:spacing w:before="0" w:after="0" w:line="259" w:lineRule="auto"/>
            </w:pPr>
            <w:r>
              <w:rPr>
                <w:rFonts w:ascii="Arial" w:hAnsi="Arial"/>
                <w:b w:val="0"/>
                <w:color w:val="000000"/>
                <w:sz w:val="18"/>
              </w:rPr>
              <w:t>Look ảnh thương mại realistic; không chứng minh photo là thật.</w:t>
            </w:r>
          </w:p>
        </w:tc>
      </w:tr>
      <w:tr>
        <w:trPr>
          <w:cantSplit/>
        </w:trPr>
        <w:tc>
          <w:tcPr>
            <w:tcW w:type="dxa" w:w="2119"/>
            <w:vAlign w:val="center"/>
            <w:shd w:val="clear" w:fill="F3F6FA"/>
          </w:tcPr>
          <w:p>
            <w:pPr>
              <w:spacing w:before="0" w:after="0" w:line="259" w:lineRule="auto"/>
            </w:pPr>
            <w:r>
              <w:rPr>
                <w:rFonts w:ascii="Arial" w:hAnsi="Arial"/>
                <w:b w:val="0"/>
                <w:color w:val="000000"/>
                <w:sz w:val="18"/>
              </w:rPr>
              <w:t>visual-treatment-v02</w:t>
            </w:r>
          </w:p>
        </w:tc>
        <w:tc>
          <w:tcPr>
            <w:tcW w:type="dxa" w:w="3072"/>
            <w:vAlign w:val="center"/>
            <w:shd w:val="clear" w:fill="F3F6FA"/>
          </w:tcPr>
          <w:p>
            <w:pPr>
              <w:spacing w:before="0" w:after="0" w:line="259" w:lineRule="auto"/>
            </w:pPr>
            <w:r>
              <w:rPr>
                <w:rFonts w:ascii="Arial" w:hAnsi="Arial"/>
                <w:b w:val="0"/>
                <w:color w:val="000000"/>
                <w:sz w:val="18"/>
              </w:rPr>
              <w:t>Natural lifestyle photography</w:t>
            </w:r>
          </w:p>
        </w:tc>
        <w:tc>
          <w:tcPr>
            <w:tcW w:type="dxa" w:w="4025"/>
            <w:vAlign w:val="center"/>
            <w:shd w:val="clear" w:fill="F3F6FA"/>
          </w:tcPr>
          <w:p>
            <w:pPr>
              <w:spacing w:before="0" w:after="0" w:line="259" w:lineRule="auto"/>
            </w:pPr>
            <w:r>
              <w:rPr>
                <w:rFonts w:ascii="Arial" w:hAnsi="Arial"/>
                <w:b w:val="0"/>
                <w:color w:val="000000"/>
                <w:sz w:val="18"/>
              </w:rPr>
              <w:t>Look lifestyle tự nhiên; context dễ nhận biết.</w:t>
            </w:r>
          </w:p>
        </w:tc>
      </w:tr>
      <w:tr>
        <w:trPr>
          <w:cantSplit/>
        </w:trPr>
        <w:tc>
          <w:tcPr>
            <w:tcW w:type="dxa" w:w="2119"/>
            <w:vAlign w:val="center"/>
            <w:shd w:val="clear" w:fill="FFFFFF"/>
          </w:tcPr>
          <w:p>
            <w:pPr>
              <w:spacing w:before="0" w:after="0" w:line="259" w:lineRule="auto"/>
            </w:pPr>
            <w:r>
              <w:rPr>
                <w:rFonts w:ascii="Arial" w:hAnsi="Arial"/>
                <w:b w:val="0"/>
                <w:color w:val="000000"/>
                <w:sz w:val="18"/>
              </w:rPr>
              <w:t>visual-treatment-v03</w:t>
            </w:r>
          </w:p>
        </w:tc>
        <w:tc>
          <w:tcPr>
            <w:tcW w:type="dxa" w:w="3072"/>
            <w:vAlign w:val="center"/>
            <w:shd w:val="clear" w:fill="FFFFFF"/>
          </w:tcPr>
          <w:p>
            <w:pPr>
              <w:spacing w:before="0" w:after="0" w:line="259" w:lineRule="auto"/>
            </w:pPr>
            <w:r>
              <w:rPr>
                <w:rFonts w:ascii="Arial" w:hAnsi="Arial"/>
                <w:b w:val="0"/>
                <w:color w:val="000000"/>
                <w:sz w:val="18"/>
              </w:rPr>
              <w:t>Editorial still-life photography</w:t>
            </w:r>
          </w:p>
        </w:tc>
        <w:tc>
          <w:tcPr>
            <w:tcW w:type="dxa" w:w="4025"/>
            <w:vAlign w:val="center"/>
            <w:shd w:val="clear" w:fill="FFFFFF"/>
          </w:tcPr>
          <w:p>
            <w:pPr>
              <w:spacing w:before="0" w:after="0" w:line="259" w:lineRule="auto"/>
            </w:pPr>
            <w:r>
              <w:rPr>
                <w:rFonts w:ascii="Arial" w:hAnsi="Arial"/>
                <w:b w:val="0"/>
                <w:color w:val="000000"/>
                <w:sz w:val="18"/>
              </w:rPr>
              <w:t>Still life biên tập; staging có chủ đích.</w:t>
            </w:r>
          </w:p>
        </w:tc>
      </w:tr>
      <w:tr>
        <w:trPr>
          <w:cantSplit/>
        </w:trPr>
        <w:tc>
          <w:tcPr>
            <w:tcW w:type="dxa" w:w="2119"/>
            <w:vAlign w:val="center"/>
            <w:shd w:val="clear" w:fill="F3F6FA"/>
          </w:tcPr>
          <w:p>
            <w:pPr>
              <w:spacing w:before="0" w:after="0" w:line="259" w:lineRule="auto"/>
            </w:pPr>
            <w:r>
              <w:rPr>
                <w:rFonts w:ascii="Arial" w:hAnsi="Arial"/>
                <w:b w:val="0"/>
                <w:color w:val="000000"/>
                <w:sz w:val="18"/>
              </w:rPr>
              <w:t>visual-treatment-v04</w:t>
            </w:r>
          </w:p>
        </w:tc>
        <w:tc>
          <w:tcPr>
            <w:tcW w:type="dxa" w:w="3072"/>
            <w:vAlign w:val="center"/>
            <w:shd w:val="clear" w:fill="F3F6FA"/>
          </w:tcPr>
          <w:p>
            <w:pPr>
              <w:spacing w:before="0" w:after="0" w:line="259" w:lineRule="auto"/>
            </w:pPr>
            <w:r>
              <w:rPr>
                <w:rFonts w:ascii="Arial" w:hAnsi="Arial"/>
                <w:b w:val="0"/>
                <w:color w:val="000000"/>
                <w:sz w:val="18"/>
              </w:rPr>
              <w:t>Graphic commercial photography</w:t>
            </w:r>
          </w:p>
        </w:tc>
        <w:tc>
          <w:tcPr>
            <w:tcW w:type="dxa" w:w="4025"/>
            <w:vAlign w:val="center"/>
            <w:shd w:val="clear" w:fill="F3F6FA"/>
          </w:tcPr>
          <w:p>
            <w:pPr>
              <w:spacing w:before="0" w:after="0" w:line="259" w:lineRule="auto"/>
            </w:pPr>
            <w:r>
              <w:rPr>
                <w:rFonts w:ascii="Arial" w:hAnsi="Arial"/>
                <w:b w:val="0"/>
                <w:color w:val="000000"/>
                <w:sz w:val="18"/>
              </w:rPr>
              <w:t>Look commercial graphic; hình khối/layout rõ.</w:t>
            </w:r>
          </w:p>
        </w:tc>
      </w:tr>
      <w:tr>
        <w:trPr>
          <w:cantSplit/>
        </w:trPr>
        <w:tc>
          <w:tcPr>
            <w:tcW w:type="dxa" w:w="2119"/>
            <w:vAlign w:val="center"/>
            <w:shd w:val="clear" w:fill="FFFFFF"/>
          </w:tcPr>
          <w:p>
            <w:pPr>
              <w:spacing w:before="0" w:after="0" w:line="259" w:lineRule="auto"/>
            </w:pPr>
            <w:r>
              <w:rPr>
                <w:rFonts w:ascii="Arial" w:hAnsi="Arial"/>
                <w:b w:val="0"/>
                <w:color w:val="000000"/>
                <w:sz w:val="18"/>
              </w:rPr>
              <w:t>visual-treatment-v05</w:t>
            </w:r>
          </w:p>
        </w:tc>
        <w:tc>
          <w:tcPr>
            <w:tcW w:type="dxa" w:w="3072"/>
            <w:vAlign w:val="center"/>
            <w:shd w:val="clear" w:fill="FFFFFF"/>
          </w:tcPr>
          <w:p>
            <w:pPr>
              <w:spacing w:before="0" w:after="0" w:line="259" w:lineRule="auto"/>
            </w:pPr>
            <w:r>
              <w:rPr>
                <w:rFonts w:ascii="Arial" w:hAnsi="Arial"/>
                <w:b w:val="0"/>
                <w:color w:val="000000"/>
                <w:sz w:val="18"/>
              </w:rPr>
              <w:t>Stylized photographic campaign composite</w:t>
            </w:r>
          </w:p>
        </w:tc>
        <w:tc>
          <w:tcPr>
            <w:tcW w:type="dxa" w:w="4025"/>
            <w:vAlign w:val="center"/>
            <w:shd w:val="clear" w:fill="FFFFFF"/>
          </w:tcPr>
          <w:p>
            <w:pPr>
              <w:spacing w:before="0" w:after="0" w:line="259" w:lineRule="auto"/>
            </w:pPr>
            <w:r>
              <w:rPr>
                <w:rFonts w:ascii="Arial" w:hAnsi="Arial"/>
                <w:b w:val="0"/>
                <w:color w:val="000000"/>
                <w:sz w:val="18"/>
              </w:rPr>
              <w:t>Concept composite photographic stylized; không hứa provenance ảnh thật.</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S02: Professional Product Photography; S05: style handling; S03: art direction</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{visual-treatment}.</w:t>
            </w:r>
          </w:p>
        </w:tc>
      </w:tr>
    </w:tbl>
    <w:p>
      <w:pPr>
        <w:pStyle w:val="Heading1"/>
        <w:spacing w:before="120"/>
      </w:pPr>
      <w:r>
        <w:rPr>
          <w:rFonts w:ascii="Arial" w:hAnsi="Arial"/>
          <w:color w:val="000000"/>
        </w:rPr>
        <w:t>Field 23 Interaction or action</w:t>
      </w:r>
    </w:p>
    <w:p>
      <w:pPr>
        <w:pStyle w:val="Subtitle"/>
        <w:keepNext/>
      </w:pPr>
      <w:r>
        <w:rPr>
          <w:rFonts w:ascii="Arial" w:hAnsi="Arial"/>
          <w:color w:val="404040"/>
        </w:rPr>
        <w:t>Variable {interaction-action}  |  Workflow product  |  Conditional details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Điều người hoặc vật đang làm với sản phẩm, hoặc action cue trong một ảnh tĩnh.</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cho thao tác bàn tay, interaction hoặc action cue trong một still image.</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Ghi một hành động cụ thể với contact/hand position rõ. Với dynamic still, nêu freeze-frame cue thay vì shot sequence hoặc video script.</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hand holds the bottle beside a familiar notebook; fingers leave the product unobstructed.</w:t>
              <w:br/>
              <w:t>{interaction-action}: A hand holds the bottle beside a familiar notebook; fingers leave the product unobstructed.</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thêm products vào person-only reference; trong Product workflow, subject vẫn là supplied product.</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A hand holds the bottle beside a familiar notebook; fingers leave the product unobstructed. Useful terms: Interaction or action,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S06: hand placement and pose; S05: sport/performance / motion cues; S01: Lifestyle context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{interaction-action}.</w:t>
            </w:r>
          </w:p>
        </w:tc>
      </w:tr>
    </w:tbl>
    <w:p>
      <w:pPr>
        <w:pStyle w:val="Heading1"/>
        <w:spacing w:before="120"/>
      </w:pPr>
      <w:r>
        <w:rPr>
          <w:rFonts w:ascii="Arial" w:hAnsi="Arial"/>
          <w:color w:val="000000"/>
        </w:rPr>
        <w:t>Field 24 Detail target</w:t>
      </w:r>
    </w:p>
    <w:p>
      <w:pPr>
        <w:pStyle w:val="Subtitle"/>
        <w:keepNext/>
      </w:pPr>
      <w:r>
        <w:rPr>
          <w:rFonts w:ascii="Arial" w:hAnsi="Arial"/>
          <w:color w:val="404040"/>
        </w:rPr>
        <w:t>Variable {detail-target}  |  Workflow product  |  Conditional details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Bộ phận cần xem kỹ trong macro hoặc detail image.</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Nhập khi muốn inspect một feature; đặc biệt hữu ích cho macro hoặc tight crop.</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Ghi khu vực có evidence: seam, pump, engraving hoặc finish. Ghép với Shot size và Focus treatment, không tự thay angle.</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The join between the pump head and bottle shoulder</w:t>
              <w:br/>
              <w:t>{detail-target}: The join between the pump head and bottle shoulder</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crop tới detail chưa thấy hoặc invented construction. Không biến material detail thành performance claim.</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The join between the pump head and bottle shoulder. Useful terms: Detail target,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Advisory when shot-size = Tight detail crop or Macro detail view.</w:t>
              <w:br/>
              <w:t>V02, V07</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Macro detail; S05: Texture; W15: specific detail features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{detail-target}.</w:t>
            </w:r>
          </w:p>
        </w:tc>
      </w:tr>
    </w:tbl>
    <w:p>
      <w:pPr>
        <w:pStyle w:val="Heading1"/>
        <w:spacing w:before="120"/>
      </w:pPr>
      <w:r>
        <w:rPr>
          <w:rFonts w:ascii="Arial" w:hAnsi="Arial"/>
          <w:color w:val="000000"/>
        </w:rPr>
        <w:t>Field 25 Scale cue</w:t>
      </w:r>
    </w:p>
    <w:p>
      <w:pPr>
        <w:pStyle w:val="Subtitle"/>
        <w:keepNext/>
      </w:pPr>
      <w:r>
        <w:rPr>
          <w:rFonts w:ascii="Arial" w:hAnsi="Arial"/>
          <w:color w:val="404040"/>
        </w:rPr>
        <w:t>Variable {scale-cue}  |  Workflow product  |  Conditional details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Vật hoặc ngữ cảnh so sánh kích thước tương đối để viewer hiểu product scale.</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quan hệ kích thước tương đối; không dùng làm bằng chứng đo chính xác.</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Dùng familiar object hoặc measured relation biết chắc. Nếu chỉ concept, ghi approximate contextual scale; không thêm số đo chưa có.</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Approximate contextual scale beside an ordinary hand; not a measured size claim.</w:t>
              <w:br/>
              <w:t>{scale-cue}: Approximate contextual scale beside an ordinary hand; not a measured size claim.</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Tỷ lệ trong generation có thể sai. Khi catalogue cần kích thước chính xác, cần reference/số đo và kiểm tra output.</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Approximate contextual scale beside an ordinary hand; not a measured size claim. Useful terms: Scale cue,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Recommended for scale-focused profile; never proof of measured accuracy.</w:t>
              <w:br/>
              <w:t>V02, V14</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W15: Scale photography; W16: Lifestyle size context; S06: person-product interaction</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{scale-cue}.</w:t>
            </w:r>
          </w:p>
        </w:tc>
      </w:tr>
    </w:tbl>
    <w:p>
      <w:pPr>
        <w:pStyle w:val="Heading1"/>
        <w:spacing w:before="120"/>
      </w:pPr>
      <w:r>
        <w:rPr>
          <w:rFonts w:ascii="Arial" w:hAnsi="Arial"/>
          <w:color w:val="000000"/>
        </w:rPr>
        <w:t>Field 26 Copy treatment</w:t>
      </w:r>
    </w:p>
    <w:p>
      <w:pPr>
        <w:pStyle w:val="Subtitle"/>
        <w:keepNext/>
      </w:pPr>
      <w:r>
        <w:rPr>
          <w:rFonts w:ascii="Arial" w:hAnsi="Arial"/>
          <w:color w:val="404040"/>
        </w:rPr>
        <w:t>Variable {copy-treatment}  |  Workflow product  |  Layout và text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Quy tắc đối với chữ thêm vào hình: không thêm, reserve space để thêm sau, hoặc render supplied copy. Physical label thuộc Preserve details.</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Chọn khi cần phân biệt không thêm text, chừa chỗ cho designer hoặc render approved copy.</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reserve space khi muốn typography được thêm ở design tool sau. Render supplied copy bắt buộc Exact copy. Không nhập offer chưa được xác nhận.</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Reserve space for later copy</w:t>
              <w:br/>
              <w:t>{copy-treatment}: Reserve space for later copy</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cấm physical product label bằng “no text”; phân biệt added copy và packaging text.</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copy-treatment-v01</w:t>
            </w:r>
          </w:p>
        </w:tc>
        <w:tc>
          <w:tcPr>
            <w:tcW w:type="dxa" w:w="3072"/>
            <w:vAlign w:val="center"/>
            <w:shd w:val="clear" w:fill="FFFFFF"/>
          </w:tcPr>
          <w:p>
            <w:pPr>
              <w:spacing w:before="0" w:after="0" w:line="259" w:lineRule="auto"/>
            </w:pPr>
            <w:r>
              <w:rPr>
                <w:rFonts w:ascii="Arial" w:hAnsi="Arial"/>
                <w:b w:val="0"/>
                <w:color w:val="000000"/>
                <w:sz w:val="18"/>
              </w:rPr>
              <w:t>No added copy</w:t>
            </w:r>
          </w:p>
        </w:tc>
        <w:tc>
          <w:tcPr>
            <w:tcW w:type="dxa" w:w="4025"/>
            <w:vAlign w:val="center"/>
            <w:shd w:val="clear" w:fill="FFFFFF"/>
          </w:tcPr>
          <w:p>
            <w:pPr>
              <w:spacing w:before="0" w:after="0" w:line="259" w:lineRule="auto"/>
            </w:pPr>
            <w:r>
              <w:rPr>
                <w:rFonts w:ascii="Arial" w:hAnsi="Arial"/>
                <w:b w:val="0"/>
                <w:color w:val="000000"/>
                <w:sz w:val="18"/>
              </w:rPr>
              <w:t>Không thêm text vào image; label vật lý cung cấp vẫn giữ.</w:t>
            </w:r>
          </w:p>
        </w:tc>
      </w:tr>
      <w:tr>
        <w:trPr>
          <w:cantSplit/>
        </w:trPr>
        <w:tc>
          <w:tcPr>
            <w:tcW w:type="dxa" w:w="2119"/>
            <w:vAlign w:val="center"/>
            <w:shd w:val="clear" w:fill="F3F6FA"/>
          </w:tcPr>
          <w:p>
            <w:pPr>
              <w:spacing w:before="0" w:after="0" w:line="259" w:lineRule="auto"/>
            </w:pPr>
            <w:r>
              <w:rPr>
                <w:rFonts w:ascii="Arial" w:hAnsi="Arial"/>
                <w:b w:val="0"/>
                <w:color w:val="000000"/>
                <w:sz w:val="18"/>
              </w:rPr>
              <w:t>copy-treatment-v02</w:t>
            </w:r>
          </w:p>
        </w:tc>
        <w:tc>
          <w:tcPr>
            <w:tcW w:type="dxa" w:w="3072"/>
            <w:vAlign w:val="center"/>
            <w:shd w:val="clear" w:fill="F3F6FA"/>
          </w:tcPr>
          <w:p>
            <w:pPr>
              <w:spacing w:before="0" w:after="0" w:line="259" w:lineRule="auto"/>
            </w:pPr>
            <w:r>
              <w:rPr>
                <w:rFonts w:ascii="Arial" w:hAnsi="Arial"/>
                <w:b w:val="0"/>
                <w:color w:val="000000"/>
                <w:sz w:val="18"/>
              </w:rPr>
              <w:t>Reserve space for later copy</w:t>
            </w:r>
          </w:p>
        </w:tc>
        <w:tc>
          <w:tcPr>
            <w:tcW w:type="dxa" w:w="4025"/>
            <w:vAlign w:val="center"/>
            <w:shd w:val="clear" w:fill="F3F6FA"/>
          </w:tcPr>
          <w:p>
            <w:pPr>
              <w:spacing w:before="0" w:after="0" w:line="259" w:lineRule="auto"/>
            </w:pPr>
            <w:r>
              <w:rPr>
                <w:rFonts w:ascii="Arial" w:hAnsi="Arial"/>
                <w:b w:val="0"/>
                <w:color w:val="000000"/>
                <w:sz w:val="18"/>
              </w:rPr>
              <w:t>Chừa vùng để designer thêm copy sau; không render copy lúc tạo ảnh.</w:t>
            </w:r>
          </w:p>
        </w:tc>
      </w:tr>
      <w:tr>
        <w:trPr>
          <w:cantSplit/>
        </w:trPr>
        <w:tc>
          <w:tcPr>
            <w:tcW w:type="dxa" w:w="2119"/>
            <w:vAlign w:val="center"/>
            <w:shd w:val="clear" w:fill="FFFFFF"/>
          </w:tcPr>
          <w:p>
            <w:pPr>
              <w:spacing w:before="0" w:after="0" w:line="259" w:lineRule="auto"/>
            </w:pPr>
            <w:r>
              <w:rPr>
                <w:rFonts w:ascii="Arial" w:hAnsi="Arial"/>
                <w:b w:val="0"/>
                <w:color w:val="000000"/>
                <w:sz w:val="18"/>
              </w:rPr>
              <w:t>copy-treatment-v03</w:t>
            </w:r>
          </w:p>
        </w:tc>
        <w:tc>
          <w:tcPr>
            <w:tcW w:type="dxa" w:w="3072"/>
            <w:vAlign w:val="center"/>
            <w:shd w:val="clear" w:fill="FFFFFF"/>
          </w:tcPr>
          <w:p>
            <w:pPr>
              <w:spacing w:before="0" w:after="0" w:line="259" w:lineRule="auto"/>
            </w:pPr>
            <w:r>
              <w:rPr>
                <w:rFonts w:ascii="Arial" w:hAnsi="Arial"/>
                <w:b w:val="0"/>
                <w:color w:val="000000"/>
                <w:sz w:val="18"/>
              </w:rPr>
              <w:t>Render supplied copy</w:t>
            </w:r>
          </w:p>
        </w:tc>
        <w:tc>
          <w:tcPr>
            <w:tcW w:type="dxa" w:w="4025"/>
            <w:vAlign w:val="center"/>
            <w:shd w:val="clear" w:fill="FFFFFF"/>
          </w:tcPr>
          <w:p>
            <w:pPr>
              <w:spacing w:before="0" w:after="0" w:line="259" w:lineRule="auto"/>
            </w:pPr>
            <w:r>
              <w:rPr>
                <w:rFonts w:ascii="Arial" w:hAnsi="Arial"/>
                <w:b w:val="0"/>
                <w:color w:val="000000"/>
                <w:sz w:val="18"/>
              </w:rPr>
              <w:t>Yêu cầu render chuỗi Exact copy đã được duyệt; spelling cần kiểm tra.</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fixed-choice; string; optional unless dependency requires it. UI: select.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Not 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 V04, V05, V06, V13</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Headline / CTA / verified offer; W18: typography step; W02: promotional-overlay restrictions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{copy-treatment}.</w:t>
            </w:r>
          </w:p>
        </w:tc>
      </w:tr>
    </w:tbl>
    <w:p>
      <w:pPr>
        <w:pStyle w:val="Heading1"/>
        <w:spacing w:before="120"/>
      </w:pPr>
      <w:r>
        <w:rPr>
          <w:rFonts w:ascii="Arial" w:hAnsi="Arial"/>
          <w:color w:val="000000"/>
        </w:rPr>
        <w:t>Field 27 Copy space</w:t>
      </w:r>
    </w:p>
    <w:p>
      <w:pPr>
        <w:pStyle w:val="Subtitle"/>
        <w:keepNext/>
      </w:pPr>
      <w:r>
        <w:rPr>
          <w:rFonts w:ascii="Arial" w:hAnsi="Arial"/>
          <w:color w:val="404040"/>
        </w:rPr>
        <w:t>Variable {copy-space}  |  Workflow product  |  Layout và text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Vùng sạch dành cho layout hoặc khoảng thở. Không phải nội dung chữ.</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cần vùng thoáng cho text hoặc breathing room; kiểm tra với Composition.</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vị trí thống nhất với Composition và aspect ratio. Khi không cần layout, để trống. Đây không phải pixel-safe-zone guarantee.</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Uncluttered right third</w:t>
              <w:br/>
              <w:t>{copy-space}: Uncluttered right third</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nói right third trống nhưng đặt subject ở right third; platform UI safe zones phải được kiểm tra ở generator/layout.</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copy-space-v01</w:t>
            </w:r>
          </w:p>
        </w:tc>
        <w:tc>
          <w:tcPr>
            <w:tcW w:type="dxa" w:w="3072"/>
            <w:vAlign w:val="center"/>
            <w:shd w:val="clear" w:fill="FFFFFF"/>
          </w:tcPr>
          <w:p>
            <w:pPr>
              <w:spacing w:before="0" w:after="0" w:line="259" w:lineRule="auto"/>
            </w:pPr>
            <w:r>
              <w:rPr>
                <w:rFonts w:ascii="Arial" w:hAnsi="Arial"/>
                <w:b w:val="0"/>
                <w:color w:val="000000"/>
                <w:sz w:val="18"/>
              </w:rPr>
              <w:t>Uncluttered right third</w:t>
            </w:r>
          </w:p>
        </w:tc>
        <w:tc>
          <w:tcPr>
            <w:tcW w:type="dxa" w:w="4025"/>
            <w:vAlign w:val="center"/>
            <w:shd w:val="clear" w:fill="FFFFFF"/>
          </w:tcPr>
          <w:p>
            <w:pPr>
              <w:spacing w:before="0" w:after="0" w:line="259" w:lineRule="auto"/>
            </w:pPr>
            <w:r>
              <w:rPr>
                <w:rFonts w:ascii="Arial" w:hAnsi="Arial"/>
                <w:b w:val="0"/>
                <w:color w:val="000000"/>
                <w:sz w:val="18"/>
              </w:rPr>
              <w:t>Vùng bên phải tránh subject/props để có chỗ đọc copy.</w:t>
            </w:r>
          </w:p>
        </w:tc>
      </w:tr>
      <w:tr>
        <w:trPr>
          <w:cantSplit/>
        </w:trPr>
        <w:tc>
          <w:tcPr>
            <w:tcW w:type="dxa" w:w="2119"/>
            <w:vAlign w:val="center"/>
            <w:shd w:val="clear" w:fill="F3F6FA"/>
          </w:tcPr>
          <w:p>
            <w:pPr>
              <w:spacing w:before="0" w:after="0" w:line="259" w:lineRule="auto"/>
            </w:pPr>
            <w:r>
              <w:rPr>
                <w:rFonts w:ascii="Arial" w:hAnsi="Arial"/>
                <w:b w:val="0"/>
                <w:color w:val="000000"/>
                <w:sz w:val="18"/>
              </w:rPr>
              <w:t>copy-space-v02</w:t>
            </w:r>
          </w:p>
        </w:tc>
        <w:tc>
          <w:tcPr>
            <w:tcW w:type="dxa" w:w="3072"/>
            <w:vAlign w:val="center"/>
            <w:shd w:val="clear" w:fill="F3F6FA"/>
          </w:tcPr>
          <w:p>
            <w:pPr>
              <w:spacing w:before="0" w:after="0" w:line="259" w:lineRule="auto"/>
            </w:pPr>
            <w:r>
              <w:rPr>
                <w:rFonts w:ascii="Arial" w:hAnsi="Arial"/>
                <w:b w:val="0"/>
                <w:color w:val="000000"/>
                <w:sz w:val="18"/>
              </w:rPr>
              <w:t>Uncluttered left third</w:t>
            </w:r>
          </w:p>
        </w:tc>
        <w:tc>
          <w:tcPr>
            <w:tcW w:type="dxa" w:w="4025"/>
            <w:vAlign w:val="center"/>
            <w:shd w:val="clear" w:fill="F3F6FA"/>
          </w:tcPr>
          <w:p>
            <w:pPr>
              <w:spacing w:before="0" w:after="0" w:line="259" w:lineRule="auto"/>
            </w:pPr>
            <w:r>
              <w:rPr>
                <w:rFonts w:ascii="Arial" w:hAnsi="Arial"/>
                <w:b w:val="0"/>
                <w:color w:val="000000"/>
                <w:sz w:val="18"/>
              </w:rPr>
              <w:t>Vùng bên trái tránh subject/props để có chỗ đọc copy.</w:t>
            </w:r>
          </w:p>
        </w:tc>
      </w:tr>
      <w:tr>
        <w:trPr>
          <w:cantSplit/>
        </w:trPr>
        <w:tc>
          <w:tcPr>
            <w:tcW w:type="dxa" w:w="2119"/>
            <w:vAlign w:val="center"/>
            <w:shd w:val="clear" w:fill="FFFFFF"/>
          </w:tcPr>
          <w:p>
            <w:pPr>
              <w:spacing w:before="0" w:after="0" w:line="259" w:lineRule="auto"/>
            </w:pPr>
            <w:r>
              <w:rPr>
                <w:rFonts w:ascii="Arial" w:hAnsi="Arial"/>
                <w:b w:val="0"/>
                <w:color w:val="000000"/>
                <w:sz w:val="18"/>
              </w:rPr>
              <w:t>copy-space-v03</w:t>
            </w:r>
          </w:p>
        </w:tc>
        <w:tc>
          <w:tcPr>
            <w:tcW w:type="dxa" w:w="3072"/>
            <w:vAlign w:val="center"/>
            <w:shd w:val="clear" w:fill="FFFFFF"/>
          </w:tcPr>
          <w:p>
            <w:pPr>
              <w:spacing w:before="0" w:after="0" w:line="259" w:lineRule="auto"/>
            </w:pPr>
            <w:r>
              <w:rPr>
                <w:rFonts w:ascii="Arial" w:hAnsi="Arial"/>
                <w:b w:val="0"/>
                <w:color w:val="000000"/>
                <w:sz w:val="18"/>
              </w:rPr>
              <w:t>Open upper area</w:t>
            </w:r>
          </w:p>
        </w:tc>
        <w:tc>
          <w:tcPr>
            <w:tcW w:type="dxa" w:w="4025"/>
            <w:vAlign w:val="center"/>
            <w:shd w:val="clear" w:fill="FFFFFF"/>
          </w:tcPr>
          <w:p>
            <w:pPr>
              <w:spacing w:before="0" w:after="0" w:line="259" w:lineRule="auto"/>
            </w:pPr>
            <w:r>
              <w:rPr>
                <w:rFonts w:ascii="Arial" w:hAnsi="Arial"/>
                <w:b w:val="0"/>
                <w:color w:val="000000"/>
                <w:sz w:val="18"/>
              </w:rPr>
              <w:t>Vùng trên thoáng; cần kiểm tra crop của channel.</w:t>
            </w:r>
          </w:p>
        </w:tc>
      </w:tr>
      <w:tr>
        <w:trPr>
          <w:cantSplit/>
        </w:trPr>
        <w:tc>
          <w:tcPr>
            <w:tcW w:type="dxa" w:w="2119"/>
            <w:vAlign w:val="center"/>
            <w:shd w:val="clear" w:fill="F3F6FA"/>
          </w:tcPr>
          <w:p>
            <w:pPr>
              <w:spacing w:before="0" w:after="0" w:line="259" w:lineRule="auto"/>
            </w:pPr>
            <w:r>
              <w:rPr>
                <w:rFonts w:ascii="Arial" w:hAnsi="Arial"/>
                <w:b w:val="0"/>
                <w:color w:val="000000"/>
                <w:sz w:val="18"/>
              </w:rPr>
              <w:t>copy-space-v04</w:t>
            </w:r>
          </w:p>
        </w:tc>
        <w:tc>
          <w:tcPr>
            <w:tcW w:type="dxa" w:w="3072"/>
            <w:vAlign w:val="center"/>
            <w:shd w:val="clear" w:fill="F3F6FA"/>
          </w:tcPr>
          <w:p>
            <w:pPr>
              <w:spacing w:before="0" w:after="0" w:line="259" w:lineRule="auto"/>
            </w:pPr>
            <w:r>
              <w:rPr>
                <w:rFonts w:ascii="Arial" w:hAnsi="Arial"/>
                <w:b w:val="0"/>
                <w:color w:val="000000"/>
                <w:sz w:val="18"/>
              </w:rPr>
              <w:t>Open lower area</w:t>
            </w:r>
          </w:p>
        </w:tc>
        <w:tc>
          <w:tcPr>
            <w:tcW w:type="dxa" w:w="4025"/>
            <w:vAlign w:val="center"/>
            <w:shd w:val="clear" w:fill="F3F6FA"/>
          </w:tcPr>
          <w:p>
            <w:pPr>
              <w:spacing w:before="0" w:after="0" w:line="259" w:lineRule="auto"/>
            </w:pPr>
            <w:r>
              <w:rPr>
                <w:rFonts w:ascii="Arial" w:hAnsi="Arial"/>
                <w:b w:val="0"/>
                <w:color w:val="000000"/>
                <w:sz w:val="18"/>
              </w:rPr>
              <w:t>Vùng dưới thoáng; không mặc định safe zone platform.</w:t>
            </w:r>
          </w:p>
        </w:tc>
      </w:tr>
      <w:tr>
        <w:trPr>
          <w:cantSplit/>
        </w:trPr>
        <w:tc>
          <w:tcPr>
            <w:tcW w:type="dxa" w:w="2119"/>
            <w:vAlign w:val="center"/>
            <w:shd w:val="clear" w:fill="FFFFFF"/>
          </w:tcPr>
          <w:p>
            <w:pPr>
              <w:spacing w:before="0" w:after="0" w:line="259" w:lineRule="auto"/>
            </w:pPr>
            <w:r>
              <w:rPr>
                <w:rFonts w:ascii="Arial" w:hAnsi="Arial"/>
                <w:b w:val="0"/>
                <w:color w:val="000000"/>
                <w:sz w:val="18"/>
              </w:rPr>
              <w:t>copy-space-v05</w:t>
            </w:r>
          </w:p>
        </w:tc>
        <w:tc>
          <w:tcPr>
            <w:tcW w:type="dxa" w:w="3072"/>
            <w:vAlign w:val="center"/>
            <w:shd w:val="clear" w:fill="FFFFFF"/>
          </w:tcPr>
          <w:p>
            <w:pPr>
              <w:spacing w:before="0" w:after="0" w:line="259" w:lineRule="auto"/>
            </w:pPr>
            <w:r>
              <w:rPr>
                <w:rFonts w:ascii="Arial" w:hAnsi="Arial"/>
                <w:b w:val="0"/>
                <w:color w:val="000000"/>
                <w:sz w:val="18"/>
              </w:rPr>
              <w:t>Generous balanced breathing room</w:t>
            </w:r>
          </w:p>
        </w:tc>
        <w:tc>
          <w:tcPr>
            <w:tcW w:type="dxa" w:w="4025"/>
            <w:vAlign w:val="center"/>
            <w:shd w:val="clear" w:fill="FFFFFF"/>
          </w:tcPr>
          <w:p>
            <w:pPr>
              <w:spacing w:before="0" w:after="0" w:line="259" w:lineRule="auto"/>
            </w:pPr>
            <w:r>
              <w:rPr>
                <w:rFonts w:ascii="Arial" w:hAnsi="Arial"/>
                <w:b w:val="0"/>
                <w:color w:val="000000"/>
                <w:sz w:val="18"/>
              </w:rPr>
              <w:t>Khoảng thở cân bằng; không phải slot text có tọa độ cố định.</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suggested-choice; string; optional unless dependency requires it. UI: select + separate text input for custom replacement.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Recommended with Reserve space for later copy; may still be used as breathing room.</w:t>
              <w:br/>
              <w:t>V02, V10</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Negative space / safe zones; S02: Negative space; S05: ad layout</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{copy-space}.</w:t>
            </w:r>
          </w:p>
        </w:tc>
      </w:tr>
    </w:tbl>
    <w:p>
      <w:pPr>
        <w:pStyle w:val="Heading1"/>
        <w:spacing w:before="120"/>
      </w:pPr>
      <w:r>
        <w:rPr>
          <w:rFonts w:ascii="Arial" w:hAnsi="Arial"/>
          <w:color w:val="000000"/>
        </w:rPr>
        <w:t>Field 28 Exact copy</w:t>
      </w:r>
    </w:p>
    <w:p>
      <w:pPr>
        <w:pStyle w:val="Subtitle"/>
        <w:keepNext/>
      </w:pPr>
      <w:r>
        <w:rPr>
          <w:rFonts w:ascii="Arial" w:hAnsi="Arial"/>
          <w:color w:val="404040"/>
        </w:rPr>
        <w:t>Variable {exact-copy}  |  Workflow product  |  Layout và text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Chữ được user cung cấp để render hoặc ghi chú cho layout sau. Compiler không sáng tác headline, giá hoặc offer.</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Bắt buộc khi Render supplied copy; tùy chọn cho note hậu kỳ; không nhập khi No added copy.</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Nhập đúng spelling/punctuation. Giữ intentional whitespace; chỉ chuẩn hóa line endings. Render mode sẽ giữ text; reserve mode đánh dấu copy dành cho post-production.</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A SIMPLE DAILY RITUAL</w:t>
              <w:br/>
              <w:t>{exact-copy}: A SIMPLE DAILY RITUAL</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tự dịch hoặc thêm CTA. Chữ trên label vật lý nên ghi trong Preserve details; exact typography phải review.</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A SIMPLE DAILY RITUAL. Useful terms: Exact copy,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240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Preserve exact interior copy and spacing; normalize CRLF/CR to LF; all-whitespace is blank.</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Required for Render supplied copy; forbidden when No added copy; optional post-production note for Reserve space for later copy.</w:t>
              <w:br/>
              <w:t>V02, V04, V05</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verified headline / offer / engraving; W18: typography production; W05: text fidelity limitations</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{exact-copy}.</w:t>
            </w:r>
          </w:p>
        </w:tc>
      </w:tr>
    </w:tbl>
    <w:p>
      <w:pPr>
        <w:pStyle w:val="Heading1"/>
        <w:spacing w:before="120"/>
      </w:pPr>
      <w:r>
        <w:rPr>
          <w:rFonts w:ascii="Arial" w:hAnsi="Arial"/>
          <w:color w:val="000000"/>
        </w:rPr>
        <w:t>Field 29 Aspect ratio</w:t>
      </w:r>
    </w:p>
    <w:p>
      <w:pPr>
        <w:pStyle w:val="Subtitle"/>
        <w:keepNext/>
      </w:pPr>
      <w:r>
        <w:rPr>
          <w:rFonts w:ascii="Arial" w:hAnsi="Arial"/>
          <w:color w:val="404040"/>
        </w:rPr>
        <w:t>Variable {aspect-ratio}  |  Workflow product  |  Layout và text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Tỷ lệ width:height của composition mong muốn. Đây là brief intent, không phải actual API size setting.</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biết orientation hoặc format của layout; không tự đặt output pixels.</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Chọn trước khi bố trí subject và copy-space. Sau khi copy prompt sang generator, đặt ratio/size tương ứng ở tool nếu hỗ trợ.</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4:5</w:t>
              <w:br/>
              <w:t>{aspect-ratio}: 4:5</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nói prompt tự tạo file có đúng ratio; không dùng universal --ar hoặc dimensions từ model khác.</w:t>
            </w:r>
          </w:p>
        </w:tc>
      </w:tr>
    </w:tbl>
    <w:p>
      <w:pPr>
        <w:pStyle w:val="Heading2"/>
        <w:spacing w:before="120"/>
      </w:pPr>
      <w:r>
        <w:rPr>
          <w:rFonts w:ascii="Arial" w:hAnsi="Arial"/>
          <w:color w:val="000000"/>
        </w:rPr>
        <w:t>Curated value dictionary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19"/>
        <w:gridCol w:w="3072"/>
        <w:gridCol w:w="4025"/>
      </w:tblGrid>
      <w:tr>
        <w:trPr>
          <w:tblHeader w:val="1"/>
          <w:cantSplit/>
        </w:trPr>
        <w:tc>
          <w:tcPr>
            <w:tcW w:type="dxa" w:w="2119"/>
            <w:vAlign w:val="center"/>
            <w:shd w:val="clear" w:fill="1F4E79"/>
          </w:tcPr>
          <w:p>
            <w:pPr>
              <w:spacing w:before="0" w:after="0" w:line="259" w:lineRule="auto"/>
            </w:pPr>
            <w:r>
              <w:rPr>
                <w:rFonts w:ascii="Arial" w:hAnsi="Arial"/>
                <w:b/>
                <w:color w:val="FFFFFF"/>
                <w:sz w:val="18"/>
              </w:rPr>
              <w:t>Stable value ID</w:t>
            </w:r>
          </w:p>
        </w:tc>
        <w:tc>
          <w:tcPr>
            <w:tcW w:type="dxa" w:w="3072"/>
            <w:vAlign w:val="center"/>
            <w:shd w:val="clear" w:fill="1F4E79"/>
          </w:tcPr>
          <w:p>
            <w:pPr>
              <w:spacing w:before="0" w:after="0" w:line="259" w:lineRule="auto"/>
            </w:pPr>
            <w:r>
              <w:rPr>
                <w:rFonts w:ascii="Arial" w:hAnsi="Arial"/>
                <w:b/>
                <w:color w:val="FFFFFF"/>
                <w:sz w:val="18"/>
              </w:rPr>
              <w:t>English stored value</w:t>
            </w:r>
          </w:p>
        </w:tc>
        <w:tc>
          <w:tcPr>
            <w:tcW w:type="dxa" w:w="4025"/>
            <w:vAlign w:val="center"/>
            <w:shd w:val="clear" w:fill="1F4E79"/>
          </w:tcPr>
          <w:p>
            <w:pPr>
              <w:spacing w:before="0" w:after="0" w:line="259" w:lineRule="auto"/>
            </w:pPr>
            <w:r>
              <w:rPr>
                <w:rFonts w:ascii="Arial" w:hAnsi="Arial"/>
                <w:b/>
                <w:color w:val="FFFFFF"/>
                <w:sz w:val="18"/>
              </w:rPr>
              <w:t>Meaning and intended effect</w:t>
            </w:r>
          </w:p>
        </w:tc>
      </w:tr>
      <w:tr>
        <w:trPr>
          <w:cantSplit/>
        </w:trPr>
        <w:tc>
          <w:tcPr>
            <w:tcW w:type="dxa" w:w="2119"/>
            <w:vAlign w:val="center"/>
            <w:shd w:val="clear" w:fill="FFFFFF"/>
          </w:tcPr>
          <w:p>
            <w:pPr>
              <w:spacing w:before="0" w:after="0" w:line="259" w:lineRule="auto"/>
            </w:pPr>
            <w:r>
              <w:rPr>
                <w:rFonts w:ascii="Arial" w:hAnsi="Arial"/>
                <w:b w:val="0"/>
                <w:color w:val="000000"/>
                <w:sz w:val="18"/>
              </w:rPr>
              <w:t>aspect-ratio-v01</w:t>
            </w:r>
          </w:p>
        </w:tc>
        <w:tc>
          <w:tcPr>
            <w:tcW w:type="dxa" w:w="3072"/>
            <w:vAlign w:val="center"/>
            <w:shd w:val="clear" w:fill="FFFFFF"/>
          </w:tcPr>
          <w:p>
            <w:pPr>
              <w:spacing w:before="0" w:after="0" w:line="259" w:lineRule="auto"/>
            </w:pPr>
            <w:r>
              <w:rPr>
                <w:rFonts w:ascii="Arial" w:hAnsi="Arial"/>
                <w:b w:val="0"/>
                <w:color w:val="000000"/>
                <w:sz w:val="18"/>
              </w:rPr>
              <w:t>1:1</w:t>
            </w:r>
          </w:p>
        </w:tc>
        <w:tc>
          <w:tcPr>
            <w:tcW w:type="dxa" w:w="4025"/>
            <w:vAlign w:val="center"/>
            <w:shd w:val="clear" w:fill="FFFFFF"/>
          </w:tcPr>
          <w:p>
            <w:pPr>
              <w:spacing w:before="0" w:after="0" w:line="259" w:lineRule="auto"/>
            </w:pPr>
            <w:r>
              <w:rPr>
                <w:rFonts w:ascii="Arial" w:hAnsi="Arial"/>
                <w:b w:val="0"/>
                <w:color w:val="000000"/>
                <w:sz w:val="18"/>
              </w:rPr>
              <w:t>Frame vuông, chiều rộng bằng chiều cao.</w:t>
            </w:r>
          </w:p>
        </w:tc>
      </w:tr>
      <w:tr>
        <w:trPr>
          <w:cantSplit/>
        </w:trPr>
        <w:tc>
          <w:tcPr>
            <w:tcW w:type="dxa" w:w="2119"/>
            <w:vAlign w:val="center"/>
            <w:shd w:val="clear" w:fill="F3F6FA"/>
          </w:tcPr>
          <w:p>
            <w:pPr>
              <w:spacing w:before="0" w:after="0" w:line="259" w:lineRule="auto"/>
            </w:pPr>
            <w:r>
              <w:rPr>
                <w:rFonts w:ascii="Arial" w:hAnsi="Arial"/>
                <w:b w:val="0"/>
                <w:color w:val="000000"/>
                <w:sz w:val="18"/>
              </w:rPr>
              <w:t>aspect-ratio-v02</w:t>
            </w:r>
          </w:p>
        </w:tc>
        <w:tc>
          <w:tcPr>
            <w:tcW w:type="dxa" w:w="3072"/>
            <w:vAlign w:val="center"/>
            <w:shd w:val="clear" w:fill="F3F6FA"/>
          </w:tcPr>
          <w:p>
            <w:pPr>
              <w:spacing w:before="0" w:after="0" w:line="259" w:lineRule="auto"/>
            </w:pPr>
            <w:r>
              <w:rPr>
                <w:rFonts w:ascii="Arial" w:hAnsi="Arial"/>
                <w:b w:val="0"/>
                <w:color w:val="000000"/>
                <w:sz w:val="18"/>
              </w:rPr>
              <w:t>4:5</w:t>
            </w:r>
          </w:p>
        </w:tc>
        <w:tc>
          <w:tcPr>
            <w:tcW w:type="dxa" w:w="4025"/>
            <w:vAlign w:val="center"/>
            <w:shd w:val="clear" w:fill="F3F6FA"/>
          </w:tcPr>
          <w:p>
            <w:pPr>
              <w:spacing w:before="0" w:after="0" w:line="259" w:lineRule="auto"/>
            </w:pPr>
            <w:r>
              <w:rPr>
                <w:rFonts w:ascii="Arial" w:hAnsi="Arial"/>
                <w:b w:val="0"/>
                <w:color w:val="000000"/>
                <w:sz w:val="18"/>
              </w:rPr>
              <w:t>Frame dọc, rộng 4 và cao 5 đơn vị tương đối.</w:t>
            </w:r>
          </w:p>
        </w:tc>
      </w:tr>
      <w:tr>
        <w:trPr>
          <w:cantSplit/>
        </w:trPr>
        <w:tc>
          <w:tcPr>
            <w:tcW w:type="dxa" w:w="2119"/>
            <w:vAlign w:val="center"/>
            <w:shd w:val="clear" w:fill="FFFFFF"/>
          </w:tcPr>
          <w:p>
            <w:pPr>
              <w:spacing w:before="0" w:after="0" w:line="259" w:lineRule="auto"/>
            </w:pPr>
            <w:r>
              <w:rPr>
                <w:rFonts w:ascii="Arial" w:hAnsi="Arial"/>
                <w:b w:val="0"/>
                <w:color w:val="000000"/>
                <w:sz w:val="18"/>
              </w:rPr>
              <w:t>aspect-ratio-v03</w:t>
            </w:r>
          </w:p>
        </w:tc>
        <w:tc>
          <w:tcPr>
            <w:tcW w:type="dxa" w:w="3072"/>
            <w:vAlign w:val="center"/>
            <w:shd w:val="clear" w:fill="FFFFFF"/>
          </w:tcPr>
          <w:p>
            <w:pPr>
              <w:spacing w:before="0" w:after="0" w:line="259" w:lineRule="auto"/>
            </w:pPr>
            <w:r>
              <w:rPr>
                <w:rFonts w:ascii="Arial" w:hAnsi="Arial"/>
                <w:b w:val="0"/>
                <w:color w:val="000000"/>
                <w:sz w:val="18"/>
              </w:rPr>
              <w:t>9:16</w:t>
            </w:r>
          </w:p>
        </w:tc>
        <w:tc>
          <w:tcPr>
            <w:tcW w:type="dxa" w:w="4025"/>
            <w:vAlign w:val="center"/>
            <w:shd w:val="clear" w:fill="FFFFFF"/>
          </w:tcPr>
          <w:p>
            <w:pPr>
              <w:spacing w:before="0" w:after="0" w:line="259" w:lineRule="auto"/>
            </w:pPr>
            <w:r>
              <w:rPr>
                <w:rFonts w:ascii="Arial" w:hAnsi="Arial"/>
                <w:b w:val="0"/>
                <w:color w:val="000000"/>
                <w:sz w:val="18"/>
              </w:rPr>
              <w:t>Frame dọc cao, rộng 9 và cao 16 đơn vị.</w:t>
            </w:r>
          </w:p>
        </w:tc>
      </w:tr>
      <w:tr>
        <w:trPr>
          <w:cantSplit/>
        </w:trPr>
        <w:tc>
          <w:tcPr>
            <w:tcW w:type="dxa" w:w="2119"/>
            <w:vAlign w:val="center"/>
            <w:shd w:val="clear" w:fill="F3F6FA"/>
          </w:tcPr>
          <w:p>
            <w:pPr>
              <w:spacing w:before="0" w:after="0" w:line="259" w:lineRule="auto"/>
            </w:pPr>
            <w:r>
              <w:rPr>
                <w:rFonts w:ascii="Arial" w:hAnsi="Arial"/>
                <w:b w:val="0"/>
                <w:color w:val="000000"/>
                <w:sz w:val="18"/>
              </w:rPr>
              <w:t>aspect-ratio-v04</w:t>
            </w:r>
          </w:p>
        </w:tc>
        <w:tc>
          <w:tcPr>
            <w:tcW w:type="dxa" w:w="3072"/>
            <w:vAlign w:val="center"/>
            <w:shd w:val="clear" w:fill="F3F6FA"/>
          </w:tcPr>
          <w:p>
            <w:pPr>
              <w:spacing w:before="0" w:after="0" w:line="259" w:lineRule="auto"/>
            </w:pPr>
            <w:r>
              <w:rPr>
                <w:rFonts w:ascii="Arial" w:hAnsi="Arial"/>
                <w:b w:val="0"/>
                <w:color w:val="000000"/>
                <w:sz w:val="18"/>
              </w:rPr>
              <w:t>16:9</w:t>
            </w:r>
          </w:p>
        </w:tc>
        <w:tc>
          <w:tcPr>
            <w:tcW w:type="dxa" w:w="4025"/>
            <w:vAlign w:val="center"/>
            <w:shd w:val="clear" w:fill="F3F6FA"/>
          </w:tcPr>
          <w:p>
            <w:pPr>
              <w:spacing w:before="0" w:after="0" w:line="259" w:lineRule="auto"/>
            </w:pPr>
            <w:r>
              <w:rPr>
                <w:rFonts w:ascii="Arial" w:hAnsi="Arial"/>
                <w:b w:val="0"/>
                <w:color w:val="000000"/>
                <w:sz w:val="18"/>
              </w:rPr>
              <w:t>Frame ngang rộng, rộng 16 và cao 9 đơn vị.</w:t>
            </w:r>
          </w:p>
        </w:tc>
      </w:tr>
      <w:tr>
        <w:trPr>
          <w:cantSplit/>
        </w:trPr>
        <w:tc>
          <w:tcPr>
            <w:tcW w:type="dxa" w:w="2119"/>
            <w:vAlign w:val="center"/>
            <w:shd w:val="clear" w:fill="FFFFFF"/>
          </w:tcPr>
          <w:p>
            <w:pPr>
              <w:spacing w:before="0" w:after="0" w:line="259" w:lineRule="auto"/>
            </w:pPr>
            <w:r>
              <w:rPr>
                <w:rFonts w:ascii="Arial" w:hAnsi="Arial"/>
                <w:b w:val="0"/>
                <w:color w:val="000000"/>
                <w:sz w:val="18"/>
              </w:rPr>
              <w:t>aspect-ratio-v05</w:t>
            </w:r>
          </w:p>
        </w:tc>
        <w:tc>
          <w:tcPr>
            <w:tcW w:type="dxa" w:w="3072"/>
            <w:vAlign w:val="center"/>
            <w:shd w:val="clear" w:fill="FFFFFF"/>
          </w:tcPr>
          <w:p>
            <w:pPr>
              <w:spacing w:before="0" w:after="0" w:line="259" w:lineRule="auto"/>
            </w:pPr>
            <w:r>
              <w:rPr>
                <w:rFonts w:ascii="Arial" w:hAnsi="Arial"/>
                <w:b w:val="0"/>
                <w:color w:val="000000"/>
                <w:sz w:val="18"/>
              </w:rPr>
              <w:t>3:2</w:t>
            </w:r>
          </w:p>
        </w:tc>
        <w:tc>
          <w:tcPr>
            <w:tcW w:type="dxa" w:w="4025"/>
            <w:vAlign w:val="center"/>
            <w:shd w:val="clear" w:fill="FFFFFF"/>
          </w:tcPr>
          <w:p>
            <w:pPr>
              <w:spacing w:before="0" w:after="0" w:line="259" w:lineRule="auto"/>
            </w:pPr>
            <w:r>
              <w:rPr>
                <w:rFonts w:ascii="Arial" w:hAnsi="Arial"/>
                <w:b w:val="0"/>
                <w:color w:val="000000"/>
                <w:sz w:val="18"/>
              </w:rPr>
              <w:t>Frame ngang photographic, rộng 3 và cao 2 đơn vị.</w:t>
            </w:r>
          </w:p>
        </w:tc>
      </w:tr>
    </w:tbl>
    <w:p>
      <w:pPr>
        <w:widowControl/>
        <w:spacing w:before="120"/>
      </w:pPr>
      <w:r>
        <w:rPr>
          <w:rFonts w:ascii="Arial" w:hAnsi="Arial"/>
          <w:color w:val="000000"/>
        </w:rPr>
        <w:t>Applicability: choose the intent that fits supplied facts and the actual creative task. Every value has the field evidence below, the listed dependencies and common-mistake conflict considerations. Status: recommended research value, not empirically tested. No universal default; preset defaults are enumerated later.</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fixed-choice; string; optional unless dependency requires it. UI: select.</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Not allowed; String up to 300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Output format; S03: Aspect ratio; S05: platform and ratio</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{aspect-ratio}.</w:t>
            </w:r>
          </w:p>
        </w:tc>
      </w:tr>
    </w:tbl>
    <w:p>
      <w:pPr>
        <w:pStyle w:val="Heading1"/>
        <w:spacing w:before="120"/>
      </w:pPr>
      <w:r>
        <w:rPr>
          <w:rFonts w:ascii="Arial" w:hAnsi="Arial"/>
          <w:color w:val="000000"/>
        </w:rPr>
        <w:t>Field 30 Exclusions</w:t>
      </w:r>
    </w:p>
    <w:p>
      <w:pPr>
        <w:pStyle w:val="Subtitle"/>
        <w:keepNext/>
      </w:pPr>
      <w:r>
        <w:rPr>
          <w:rFonts w:ascii="Arial" w:hAnsi="Arial"/>
          <w:color w:val="404040"/>
        </w:rPr>
        <w:t>Variable {exclusions}  |  Workflow product  |  Constraints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Knowledge-base item</w:t>
            </w:r>
          </w:p>
        </w:tc>
        <w:tc>
          <w:tcPr>
            <w:tcW w:type="dxa" w:w="7045"/>
            <w:vAlign w:val="center"/>
            <w:shd w:val="clear" w:fill="1F4E79"/>
          </w:tcPr>
          <w:p>
            <w:pPr>
              <w:spacing w:before="0" w:after="0" w:line="259" w:lineRule="auto"/>
            </w:pPr>
            <w:r>
              <w:rPr>
                <w:rFonts w:ascii="Arial" w:hAnsi="Arial"/>
                <w:b/>
                <w:color w:val="FFFFFF"/>
                <w:sz w:val="18"/>
              </w:rPr>
              <w:t>Explanation</w:t>
            </w:r>
          </w:p>
        </w:tc>
      </w:tr>
      <w:tr>
        <w:trPr>
          <w:cantSplit/>
        </w:trPr>
        <w:tc>
          <w:tcPr>
            <w:tcW w:type="dxa" w:w="2171"/>
            <w:vAlign w:val="center"/>
            <w:shd w:val="clear" w:fill="FFFFFF"/>
          </w:tcPr>
          <w:p>
            <w:pPr>
              <w:spacing w:before="0" w:after="0" w:line="259" w:lineRule="auto"/>
            </w:pPr>
            <w:r>
              <w:rPr>
                <w:rFonts w:ascii="Arial" w:hAnsi="Arial"/>
                <w:b w:val="0"/>
                <w:color w:val="000000"/>
                <w:sz w:val="18"/>
              </w:rPr>
              <w:t>Là gì / creative purpose</w:t>
            </w:r>
          </w:p>
        </w:tc>
        <w:tc>
          <w:tcPr>
            <w:tcW w:type="dxa" w:w="7045"/>
            <w:vAlign w:val="center"/>
            <w:shd w:val="clear" w:fill="FFFFFF"/>
          </w:tcPr>
          <w:p>
            <w:pPr>
              <w:spacing w:before="0" w:after="0" w:line="259" w:lineRule="auto"/>
            </w:pPr>
            <w:r>
              <w:rPr>
                <w:rFonts w:ascii="Arial" w:hAnsi="Arial"/>
                <w:b w:val="0"/>
                <w:color w:val="000000"/>
                <w:sz w:val="18"/>
              </w:rPr>
              <w:t>Những thứ không được thêm hoặc cần tránh trong generated image. Được viết bằng ngôn ngữ tự nhiên, không phải negative_prompt API.</w:t>
            </w:r>
          </w:p>
        </w:tc>
      </w:tr>
      <w:tr>
        <w:trPr>
          <w:cantSplit/>
        </w:trPr>
        <w:tc>
          <w:tcPr>
            <w:tcW w:type="dxa" w:w="2171"/>
            <w:vAlign w:val="center"/>
            <w:shd w:val="clear" w:fill="F3F6FA"/>
          </w:tcPr>
          <w:p>
            <w:pPr>
              <w:spacing w:before="0" w:after="0" w:line="259" w:lineRule="auto"/>
            </w:pPr>
            <w:r>
              <w:rPr>
                <w:rFonts w:ascii="Arial" w:hAnsi="Arial"/>
                <w:b w:val="0"/>
                <w:color w:val="000000"/>
                <w:sz w:val="18"/>
              </w:rPr>
              <w:t>Khi dùng</w:t>
            </w:r>
          </w:p>
        </w:tc>
        <w:tc>
          <w:tcPr>
            <w:tcW w:type="dxa" w:w="7045"/>
            <w:vAlign w:val="center"/>
            <w:shd w:val="clear" w:fill="F3F6FA"/>
          </w:tcPr>
          <w:p>
            <w:pPr>
              <w:spacing w:before="0" w:after="0" w:line="259" w:lineRule="auto"/>
            </w:pPr>
            <w:r>
              <w:rPr>
                <w:rFonts w:ascii="Arial" w:hAnsi="Arial"/>
                <w:b w:val="0"/>
                <w:color w:val="000000"/>
                <w:sz w:val="18"/>
              </w:rPr>
              <w:t>Dùng khi có những lỗi hoặc additions cần tránh; để trống nếu không có constraint bổ sung.</w:t>
            </w:r>
          </w:p>
        </w:tc>
      </w:tr>
      <w:tr>
        <w:trPr>
          <w:cantSplit/>
        </w:trPr>
        <w:tc>
          <w:tcPr>
            <w:tcW w:type="dxa" w:w="2171"/>
            <w:vAlign w:val="center"/>
            <w:shd w:val="clear" w:fill="FFFFFF"/>
          </w:tcPr>
          <w:p>
            <w:pPr>
              <w:spacing w:before="0" w:after="0" w:line="259" w:lineRule="auto"/>
            </w:pPr>
            <w:r>
              <w:rPr>
                <w:rFonts w:ascii="Arial" w:hAnsi="Arial"/>
                <w:b w:val="0"/>
                <w:color w:val="000000"/>
                <w:sz w:val="18"/>
              </w:rPr>
              <w:t>Cách dùng</w:t>
            </w:r>
          </w:p>
        </w:tc>
        <w:tc>
          <w:tcPr>
            <w:tcW w:type="dxa" w:w="7045"/>
            <w:vAlign w:val="center"/>
            <w:shd w:val="clear" w:fill="FFFFFF"/>
          </w:tcPr>
          <w:p>
            <w:pPr>
              <w:spacing w:before="0" w:after="0" w:line="259" w:lineRule="auto"/>
            </w:pPr>
            <w:r>
              <w:rPr>
                <w:rFonts w:ascii="Arial" w:hAnsi="Arial"/>
                <w:b w:val="0"/>
                <w:color w:val="000000"/>
                <w:sz w:val="18"/>
              </w:rPr>
              <w:t>Ghi các rủi ro có liên quan: invented logo, extra products, watermark hoặc distorted hands. Dùng constraints cụ thể và tránh phủ định quá rộng.</w:t>
            </w:r>
          </w:p>
        </w:tc>
      </w:tr>
      <w:tr>
        <w:trPr>
          <w:cantSplit/>
        </w:trPr>
        <w:tc>
          <w:tcPr>
            <w:tcW w:type="dxa" w:w="2171"/>
            <w:vAlign w:val="center"/>
            <w:shd w:val="clear" w:fill="F3F6FA"/>
          </w:tcPr>
          <w:p>
            <w:pPr>
              <w:spacing w:before="0" w:after="0" w:line="259" w:lineRule="auto"/>
            </w:pPr>
            <w:r>
              <w:rPr>
                <w:rFonts w:ascii="Arial" w:hAnsi="Arial"/>
                <w:b w:val="0"/>
                <w:color w:val="000000"/>
                <w:sz w:val="18"/>
              </w:rPr>
              <w:t>Ví dụ / wording</w:t>
            </w:r>
          </w:p>
        </w:tc>
        <w:tc>
          <w:tcPr>
            <w:tcW w:type="dxa" w:w="7045"/>
            <w:vAlign w:val="center"/>
            <w:shd w:val="clear" w:fill="F3F6FA"/>
          </w:tcPr>
          <w:p>
            <w:pPr>
              <w:spacing w:before="0" w:after="0" w:line="259" w:lineRule="auto"/>
            </w:pPr>
            <w:r>
              <w:rPr>
                <w:rFonts w:ascii="Arial" w:hAnsi="Arial"/>
                <w:b w:val="0"/>
                <w:color w:val="000000"/>
                <w:sz w:val="18"/>
              </w:rPr>
              <w:t>No invented logos, extra products, added watermark or altered product geometry.</w:t>
              <w:br/>
              <w:t>{exclusions}: No invented logos, extra products, added watermark or altered product geometry.</w:t>
            </w:r>
          </w:p>
        </w:tc>
      </w:tr>
      <w:tr>
        <w:trPr>
          <w:cantSplit/>
        </w:trPr>
        <w:tc>
          <w:tcPr>
            <w:tcW w:type="dxa" w:w="2171"/>
            <w:vAlign w:val="center"/>
            <w:shd w:val="clear" w:fill="FFFFFF"/>
          </w:tcPr>
          <w:p>
            <w:pPr>
              <w:spacing w:before="0" w:after="0" w:line="259" w:lineRule="auto"/>
            </w:pPr>
            <w:r>
              <w:rPr>
                <w:rFonts w:ascii="Arial" w:hAnsi="Arial"/>
                <w:b w:val="0"/>
                <w:color w:val="000000"/>
                <w:sz w:val="18"/>
              </w:rPr>
              <w:t>Lỗi thường gặp</w:t>
            </w:r>
          </w:p>
        </w:tc>
        <w:tc>
          <w:tcPr>
            <w:tcW w:type="dxa" w:w="7045"/>
            <w:vAlign w:val="center"/>
            <w:shd w:val="clear" w:fill="FFFFFF"/>
          </w:tcPr>
          <w:p>
            <w:pPr>
              <w:spacing w:before="0" w:after="0" w:line="259" w:lineRule="auto"/>
            </w:pPr>
            <w:r>
              <w:rPr>
                <w:rFonts w:ascii="Arial" w:hAnsi="Arial"/>
                <w:b w:val="0"/>
                <w:color w:val="000000"/>
                <w:sz w:val="18"/>
              </w:rPr>
              <w:t>Không dùng “no text” nếu label cần giữ; không kỳ vọng negative wording là bộ lọc chắc chắn.</w:t>
            </w:r>
          </w:p>
        </w:tc>
      </w:tr>
    </w:tbl>
    <w:p>
      <w:pPr>
        <w:pStyle w:val="Heading2"/>
        <w:spacing w:before="120"/>
      </w:pPr>
      <w:r>
        <w:rPr>
          <w:rFonts w:ascii="Arial" w:hAnsi="Arial"/>
          <w:color w:val="000000"/>
        </w:rPr>
        <w:t>Free text guidance</w:t>
      </w:r>
    </w:p>
    <w:p>
      <w:pPr>
        <w:widowControl/>
      </w:pPr>
      <w:r>
        <w:rPr>
          <w:rFonts w:ascii="Arial" w:hAnsi="Arial"/>
          <w:color w:val="000000"/>
        </w:rPr>
        <w:t>Illustrative starter: No invented logos, extra products, added watermark or altered product geometry. Useful terms: Exclusions, supplied fact, literal prose. This is not an allowed-value restriction.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171"/>
        <w:gridCol w:w="7045"/>
      </w:tblGrid>
      <w:tr>
        <w:trPr>
          <w:tblHeader w:val="1"/>
          <w:cantSplit/>
        </w:trPr>
        <w:tc>
          <w:tcPr>
            <w:tcW w:type="dxa" w:w="2171"/>
            <w:vAlign w:val="center"/>
            <w:shd w:val="clear" w:fill="1F4E79"/>
          </w:tcPr>
          <w:p>
            <w:pPr>
              <w:spacing w:before="0" w:after="0" w:line="259" w:lineRule="auto"/>
            </w:pPr>
            <w:r>
              <w:rPr>
                <w:rFonts w:ascii="Arial" w:hAnsi="Arial"/>
                <w:b/>
                <w:color w:val="FFFFFF"/>
                <w:sz w:val="18"/>
              </w:rPr>
              <w:t>Field contract</w:t>
            </w:r>
          </w:p>
        </w:tc>
        <w:tc>
          <w:tcPr>
            <w:tcW w:type="dxa" w:w="7045"/>
            <w:vAlign w:val="center"/>
            <w:shd w:val="clear" w:fill="1F4E79"/>
          </w:tcPr>
          <w:p>
            <w:pPr>
              <w:spacing w:before="0" w:after="0" w:line="259" w:lineRule="auto"/>
            </w:pPr>
            <w:r>
              <w:rPr>
                <w:rFonts w:ascii="Arial" w:hAnsi="Arial"/>
                <w:b/>
                <w:color w:val="FFFFFF"/>
                <w:sz w:val="18"/>
              </w:rPr>
              <w:t>Specification</w:t>
            </w:r>
          </w:p>
        </w:tc>
      </w:tr>
      <w:tr>
        <w:trPr>
          <w:cantSplit/>
        </w:trPr>
        <w:tc>
          <w:tcPr>
            <w:tcW w:type="dxa" w:w="2171"/>
            <w:vAlign w:val="center"/>
            <w:shd w:val="clear" w:fill="FFFFFF"/>
          </w:tcPr>
          <w:p>
            <w:pPr>
              <w:spacing w:before="0" w:after="0" w:line="259" w:lineRule="auto"/>
            </w:pPr>
            <w:r>
              <w:rPr>
                <w:rFonts w:ascii="Arial" w:hAnsi="Arial"/>
                <w:b w:val="0"/>
                <w:color w:val="000000"/>
                <w:sz w:val="18"/>
              </w:rPr>
              <w:t>Type / required</w:t>
            </w:r>
          </w:p>
        </w:tc>
        <w:tc>
          <w:tcPr>
            <w:tcW w:type="dxa" w:w="7045"/>
            <w:vAlign w:val="center"/>
            <w:shd w:val="clear" w:fill="FFFFFF"/>
          </w:tcPr>
          <w:p>
            <w:pPr>
              <w:spacing w:before="0" w:after="0" w:line="259" w:lineRule="auto"/>
            </w:pPr>
            <w:r>
              <w:rPr>
                <w:rFonts w:ascii="Arial" w:hAnsi="Arial"/>
                <w:b w:val="0"/>
                <w:color w:val="000000"/>
                <w:sz w:val="18"/>
              </w:rPr>
              <w:t>free-text; string; optional unless dependency requires it. UI: textarea.</w:t>
            </w:r>
          </w:p>
        </w:tc>
      </w:tr>
      <w:tr>
        <w:trPr>
          <w:cantSplit/>
        </w:trPr>
        <w:tc>
          <w:tcPr>
            <w:tcW w:type="dxa" w:w="2171"/>
            <w:vAlign w:val="center"/>
            <w:shd w:val="clear" w:fill="F3F6FA"/>
          </w:tcPr>
          <w:p>
            <w:pPr>
              <w:spacing w:before="0" w:after="0" w:line="259" w:lineRule="auto"/>
            </w:pPr>
            <w:r>
              <w:rPr>
                <w:rFonts w:ascii="Arial" w:hAnsi="Arial"/>
                <w:b w:val="0"/>
                <w:color w:val="000000"/>
                <w:sz w:val="18"/>
              </w:rPr>
              <w:t>Custom / limits</w:t>
            </w:r>
          </w:p>
        </w:tc>
        <w:tc>
          <w:tcPr>
            <w:tcW w:type="dxa" w:w="7045"/>
            <w:vAlign w:val="center"/>
            <w:shd w:val="clear" w:fill="F3F6FA"/>
          </w:tcPr>
          <w:p>
            <w:pPr>
              <w:spacing w:before="0" w:after="0" w:line="259" w:lineRule="auto"/>
            </w:pPr>
            <w:r>
              <w:rPr>
                <w:rFonts w:ascii="Arial" w:hAnsi="Arial"/>
                <w:b w:val="0"/>
                <w:color w:val="000000"/>
                <w:sz w:val="18"/>
              </w:rPr>
              <w:t>Allowed; String up to 800 characters; no unsafe control characters. Optional unless a dependency makes it required.</w:t>
            </w:r>
          </w:p>
        </w:tc>
      </w:tr>
      <w:tr>
        <w:trPr>
          <w:cantSplit/>
        </w:trPr>
        <w:tc>
          <w:tcPr>
            <w:tcW w:type="dxa" w:w="2171"/>
            <w:vAlign w:val="center"/>
            <w:shd w:val="clear" w:fill="FFFFFF"/>
          </w:tcPr>
          <w:p>
            <w:pPr>
              <w:spacing w:before="0" w:after="0" w:line="259" w:lineRule="auto"/>
            </w:pPr>
            <w:r>
              <w:rPr>
                <w:rFonts w:ascii="Arial" w:hAnsi="Arial"/>
                <w:b w:val="0"/>
                <w:color w:val="000000"/>
                <w:sz w:val="18"/>
              </w:rPr>
              <w:t>Default / blank</w:t>
            </w:r>
          </w:p>
        </w:tc>
        <w:tc>
          <w:tcPr>
            <w:tcW w:type="dxa" w:w="7045"/>
            <w:vAlign w:val="center"/>
            <w:shd w:val="clear" w:fill="FFFFFF"/>
          </w:tcPr>
          <w:p>
            <w:pPr>
              <w:spacing w:before="0" w:after="0" w:line="259" w:lineRule="auto"/>
            </w:pPr>
            <w:r>
              <w:rPr>
                <w:rFonts w:ascii="Arial" w:hAnsi="Arial"/>
                <w:b w:val="0"/>
                <w:color w:val="000000"/>
                <w:sz w:val="18"/>
              </w:rPr>
              <w:t>Start Blank = empty. Omit this field clause; never restore preset default.</w:t>
            </w:r>
          </w:p>
        </w:tc>
      </w:tr>
      <w:tr>
        <w:trPr>
          <w:cantSplit/>
        </w:trPr>
        <w:tc>
          <w:tcPr>
            <w:tcW w:type="dxa" w:w="2171"/>
            <w:vAlign w:val="center"/>
            <w:shd w:val="clear" w:fill="F3F6FA"/>
          </w:tcPr>
          <w:p>
            <w:pPr>
              <w:spacing w:before="0" w:after="0" w:line="259" w:lineRule="auto"/>
            </w:pPr>
            <w:r>
              <w:rPr>
                <w:rFonts w:ascii="Arial" w:hAnsi="Arial"/>
                <w:b w:val="0"/>
                <w:color w:val="000000"/>
                <w:sz w:val="18"/>
              </w:rPr>
              <w:t>Normalization</w:t>
            </w:r>
          </w:p>
        </w:tc>
        <w:tc>
          <w:tcPr>
            <w:tcW w:type="dxa" w:w="7045"/>
            <w:vAlign w:val="center"/>
            <w:shd w:val="clear" w:fill="F3F6FA"/>
          </w:tcPr>
          <w:p>
            <w:pPr>
              <w:spacing w:before="0" w:after="0" w:line="259" w:lineRule="auto"/>
            </w:pPr>
            <w:r>
              <w:rPr>
                <w:rFonts w:ascii="Arial" w:hAnsi="Arial"/>
                <w:b w:val="0"/>
                <w:color w:val="000000"/>
                <w:sz w:val="18"/>
              </w:rPr>
              <w:t>Unicode NFC; collapse whitespace; trim; preserve case and user wording.</w:t>
            </w:r>
          </w:p>
        </w:tc>
      </w:tr>
      <w:tr>
        <w:trPr>
          <w:cantSplit/>
        </w:trPr>
        <w:tc>
          <w:tcPr>
            <w:tcW w:type="dxa" w:w="2171"/>
            <w:vAlign w:val="center"/>
            <w:shd w:val="clear" w:fill="FFFFFF"/>
          </w:tcPr>
          <w:p>
            <w:pPr>
              <w:spacing w:before="0" w:after="0" w:line="259" w:lineRule="auto"/>
            </w:pPr>
            <w:r>
              <w:rPr>
                <w:rFonts w:ascii="Arial" w:hAnsi="Arial"/>
                <w:b w:val="0"/>
                <w:color w:val="000000"/>
                <w:sz w:val="18"/>
              </w:rPr>
              <w:t>Dependencies / conflicts</w:t>
            </w:r>
          </w:p>
        </w:tc>
        <w:tc>
          <w:tcPr>
            <w:tcW w:type="dxa" w:w="7045"/>
            <w:vAlign w:val="center"/>
            <w:shd w:val="clear" w:fill="FFFFFF"/>
          </w:tcPr>
          <w:p>
            <w:pPr>
              <w:spacing w:before="0" w:after="0" w:line="259" w:lineRule="auto"/>
            </w:pPr>
            <w:r>
              <w:rPr>
                <w:rFonts w:ascii="Arial" w:hAnsi="Arial"/>
                <w:b w:val="0"/>
                <w:color w:val="000000"/>
                <w:sz w:val="18"/>
              </w:rPr>
              <w:t>None</w:t>
              <w:br/>
              <w:t>V02</w:t>
            </w:r>
          </w:p>
        </w:tc>
      </w:tr>
      <w:tr>
        <w:trPr>
          <w:cantSplit/>
        </w:trPr>
        <w:tc>
          <w:tcPr>
            <w:tcW w:type="dxa" w:w="2171"/>
            <w:vAlign w:val="center"/>
            <w:shd w:val="clear" w:fill="F3F6FA"/>
          </w:tcPr>
          <w:p>
            <w:pPr>
              <w:spacing w:before="0" w:after="0" w:line="259" w:lineRule="auto"/>
            </w:pPr>
            <w:r>
              <w:rPr>
                <w:rFonts w:ascii="Arial" w:hAnsi="Arial"/>
                <w:b w:val="0"/>
                <w:color w:val="000000"/>
                <w:sz w:val="18"/>
              </w:rPr>
              <w:t>Evidence / rationale</w:t>
            </w:r>
          </w:p>
        </w:tc>
        <w:tc>
          <w:tcPr>
            <w:tcW w:type="dxa" w:w="7045"/>
            <w:vAlign w:val="center"/>
            <w:shd w:val="clear" w:fill="F3F6FA"/>
          </w:tcPr>
          <w:p>
            <w:pPr>
              <w:spacing w:before="0" w:after="0" w:line="259" w:lineRule="auto"/>
            </w:pPr>
            <w:r>
              <w:rPr>
                <w:rFonts w:ascii="Arial" w:hAnsi="Arial"/>
                <w:b w:val="0"/>
                <w:color w:val="000000"/>
                <w:sz w:val="18"/>
              </w:rPr>
              <w:t>S01: Quality control / constraints; S03: Output restrictions; S05: fidelity</w:t>
              <w:br/>
              <w:t>Provides a documented creative decision or input contract used by this portfolio.</w:t>
            </w:r>
          </w:p>
        </w:tc>
      </w:tr>
      <w:tr>
        <w:trPr>
          <w:cantSplit/>
        </w:trPr>
        <w:tc>
          <w:tcPr>
            <w:tcW w:type="dxa" w:w="2171"/>
            <w:vAlign w:val="center"/>
            <w:shd w:val="clear" w:fill="FFFFFF"/>
          </w:tcPr>
          <w:p>
            <w:pPr>
              <w:spacing w:before="0" w:after="0" w:line="259" w:lineRule="auto"/>
            </w:pPr>
            <w:r>
              <w:rPr>
                <w:rFonts w:ascii="Arial" w:hAnsi="Arial"/>
                <w:b w:val="0"/>
                <w:color w:val="000000"/>
                <w:sz w:val="18"/>
              </w:rPr>
              <w:t>Status / contribution</w:t>
            </w:r>
          </w:p>
        </w:tc>
        <w:tc>
          <w:tcPr>
            <w:tcW w:type="dxa" w:w="7045"/>
            <w:vAlign w:val="center"/>
            <w:shd w:val="clear" w:fill="FFFFFF"/>
          </w:tcPr>
          <w:p>
            <w:pPr>
              <w:spacing w:before="0" w:after="0" w:line="259" w:lineRule="auto"/>
            </w:pPr>
            <w:r>
              <w:rPr>
                <w:rFonts w:ascii="Arial" w:hAnsi="Arial"/>
                <w:b w:val="0"/>
                <w:color w:val="000000"/>
                <w:sz w:val="18"/>
              </w:rPr>
              <w:t>Proposed; source-supported or sample-used. Prompt contribution: {exclusions}.</w:t>
            </w:r>
          </w:p>
        </w:tc>
      </w:tr>
    </w:tbl>
    <w:p>
      <w:pPr>
        <w:pStyle w:val="Heading1"/>
        <w:pageBreakBefore w:val="1"/>
        <w:spacing w:before="120"/>
      </w:pPr>
      <w:r>
        <w:rPr>
          <w:rFonts w:ascii="Arial" w:hAnsi="Arial"/>
          <w:color w:val="000000"/>
        </w:rPr>
        <w:t>Preset 1 Clean Catalog Packshot</w:t>
      </w:r>
    </w:p>
    <w:p>
      <w:pPr>
        <w:pStyle w:val="Subtitle"/>
        <w:keepNext/>
      </w:pPr>
      <w:r>
        <w:rPr>
          <w:rFonts w:ascii="Arial" w:hAnsi="Arial"/>
          <w:color w:val="404040"/>
        </w:rPr>
        <w:t>product-p01  |  catalog  |  product-p01-mold</w:t>
      </w:r>
    </w:p>
    <w:p>
      <w:pPr>
        <w:widowControl/>
      </w:pPr>
      <w:r>
        <w:rPr>
          <w:rFonts w:ascii="Arial" w:hAnsi="Arial"/>
          <w:color w:val="000000"/>
        </w:rPr>
        <w:t>Clear product identity and unobstructed silhouette for a primary listing.</w:t>
      </w:r>
    </w:p>
    <w:p>
      <w:pPr>
        <w:widowControl/>
      </w:pPr>
      <w:r>
        <w:rPr>
          <w:rFonts w:ascii="Arial" w:hAnsi="Arial"/>
          <w:color w:val="000000"/>
        </w:rPr>
        <w:t>Rationale: Distinct viewer task with independently structured mold; supported by listed samples/sources. Evidence: W01, W02, W15, S01.</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Google Merchant Center primary listing</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Show the product silhouette clearly</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White seamless sweep</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Plain white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Close-up with the whole product visible</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Straight-on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Centered with balanced margins</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Broad high-key illumination</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Front and slightly above</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Minimal visible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Neutral white and gray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Clear and informative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Photorealistic commercial product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1:1</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1 Clean Catalog Packshot</w:t>
      </w:r>
    </w:p>
    <w:p>
      <w:pPr>
        <w:widowControl/>
      </w:pPr>
      <w:r>
        <w:rPr>
          <w:rFonts w:ascii="Arial" w:hAnsi="Arial"/>
          <w:color w:val="000000"/>
        </w:rPr>
        <w:t>Instruction hierarchy: Prioritize identity and channel restrictions before scene or aesthetics.</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Identity and listing intent</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b/>
          <w:color w:val="000000"/>
          <w:sz w:val="18"/>
        </w:rPr>
        <w:t>## Unobstructed depiction</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Keep the supplied subject readable using {composition}.</w:t>
      </w:r>
    </w:p>
    <w:p>
      <w:pPr>
        <w:pStyle w:val="Prompt"/>
        <w:widowControl/>
      </w:pPr>
      <w:r>
        <w:rPr>
          <w:rFonts w:ascii="Arial" w:hAnsi="Arial"/>
          <w:color w:val="000000"/>
          <w:sz w:val="18"/>
        </w:rPr>
        <w:t>Focus intent: {focus-treatment}.</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Only the explicitly supplied supporting elements are requested: {props}.</w:t>
      </w:r>
    </w:p>
    <w:p>
      <w:pPr>
        <w:pStyle w:val="Prompt"/>
        <w:widowControl/>
      </w:pPr>
      <w:r>
        <w:rPr>
          <w:rFonts w:ascii="Arial" w:hAnsi="Arial"/>
          <w:color w:val="000000"/>
          <w:sz w:val="18"/>
        </w:rPr>
        <w:t>Product arrangement: {product-arrangement}.</w:t>
      </w:r>
    </w:p>
    <w:p>
      <w:pPr>
        <w:pStyle w:val="Prompt"/>
        <w:widowControl/>
      </w:pPr>
      <w:r>
        <w:rPr>
          <w:rFonts w:ascii="Arial" w:hAnsi="Arial"/>
          <w:b/>
          <w:color w:val="000000"/>
          <w:sz w:val="18"/>
        </w:rPr>
        <w:t>## Readable finish</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product context</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b/>
          <w:color w:val="000000"/>
          <w:sz w:val="18"/>
        </w:rPr>
        <w:t>## Output and constraints</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1 Clean Catalog Packshot</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Identity and listing intent</w:t>
      </w:r>
    </w:p>
    <w:p>
      <w:pPr>
        <w:pStyle w:val="Prompt"/>
        <w:widowControl/>
      </w:pPr>
      <w:r>
        <w:rPr>
          <w:rFonts w:ascii="Arial" w:hAnsi="Arial"/>
          <w:color w:val="000000"/>
          <w:sz w:val="18"/>
        </w:rPr>
        <w:t>Depict A fictional matte ivory lotion bottle with a rounded charcoal pump and an unprinted body.</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ivory body, charcoal pump, rounded shoulder and unprinted body.</w:t>
      </w:r>
    </w:p>
    <w:p>
      <w:pPr>
        <w:pStyle w:val="Prompt"/>
        <w:widowControl/>
      </w:pPr>
      <w:r>
        <w:rPr>
          <w:rFonts w:ascii="Arial" w:hAnsi="Arial"/>
          <w:color w:val="000000"/>
          <w:sz w:val="18"/>
        </w:rPr>
        <w:t>Output use: Google Merchant Center primary listing.</w:t>
      </w:r>
    </w:p>
    <w:p>
      <w:pPr>
        <w:pStyle w:val="Prompt"/>
        <w:widowControl/>
      </w:pPr>
      <w:r>
        <w:rPr>
          <w:rFonts w:ascii="Arial" w:hAnsi="Arial"/>
          <w:color w:val="000000"/>
          <w:sz w:val="18"/>
        </w:rPr>
        <w:t>Creative objective: Show the product silhouette clearly.</w:t>
      </w:r>
    </w:p>
    <w:p>
      <w:pPr>
        <w:pStyle w:val="Prompt"/>
        <w:widowControl/>
      </w:pPr>
      <w:r>
        <w:rPr>
          <w:rFonts w:ascii="Arial" w:hAnsi="Arial"/>
          <w:b/>
          <w:color w:val="000000"/>
          <w:sz w:val="18"/>
        </w:rPr>
        <w:t>## Unobstructed depiction</w:t>
      </w:r>
    </w:p>
    <w:p>
      <w:pPr>
        <w:pStyle w:val="Prompt"/>
        <w:widowControl/>
      </w:pPr>
      <w:r>
        <w:rPr>
          <w:rFonts w:ascii="Arial" w:hAnsi="Arial"/>
          <w:color w:val="000000"/>
          <w:sz w:val="18"/>
        </w:rPr>
        <w:t>Selected framing: Close-up with the whole product visible.</w:t>
      </w:r>
    </w:p>
    <w:p>
      <w:pPr>
        <w:pStyle w:val="Prompt"/>
        <w:widowControl/>
      </w:pPr>
      <w:r>
        <w:rPr>
          <w:rFonts w:ascii="Arial" w:hAnsi="Arial"/>
          <w:color w:val="000000"/>
          <w:sz w:val="18"/>
        </w:rPr>
        <w:t>Viewpoint: Straight-on at product level.</w:t>
      </w:r>
    </w:p>
    <w:p>
      <w:pPr>
        <w:pStyle w:val="Prompt"/>
        <w:widowControl/>
      </w:pPr>
      <w:r>
        <w:rPr>
          <w:rFonts w:ascii="Arial" w:hAnsi="Arial"/>
          <w:color w:val="000000"/>
          <w:sz w:val="18"/>
        </w:rPr>
        <w:t>Keep the supplied subject readable using Centered with balanced margins.</w:t>
      </w:r>
    </w:p>
    <w:p>
      <w:pPr>
        <w:pStyle w:val="Prompt"/>
        <w:widowControl/>
      </w:pPr>
      <w:r>
        <w:rPr>
          <w:rFonts w:ascii="Arial" w:hAnsi="Arial"/>
          <w:color w:val="000000"/>
          <w:sz w:val="18"/>
        </w:rPr>
        <w:t>Focus intent: Whole product sharp.</w:t>
      </w:r>
    </w:p>
    <w:p>
      <w:pPr>
        <w:pStyle w:val="Prompt"/>
        <w:widowControl/>
      </w:pPr>
      <w:r>
        <w:rPr>
          <w:rFonts w:ascii="Arial" w:hAnsi="Arial"/>
          <w:color w:val="000000"/>
          <w:sz w:val="18"/>
        </w:rPr>
        <w:t>Product placement: White seamless sweep.</w:t>
      </w:r>
    </w:p>
    <w:p>
      <w:pPr>
        <w:pStyle w:val="Prompt"/>
        <w:widowControl/>
      </w:pPr>
      <w:r>
        <w:rPr>
          <w:rFonts w:ascii="Arial" w:hAnsi="Arial"/>
          <w:color w:val="000000"/>
          <w:sz w:val="18"/>
        </w:rPr>
        <w:t>Surrounding scene: Plain white studio.</w:t>
      </w:r>
    </w:p>
    <w:p>
      <w:pPr>
        <w:pStyle w:val="Prompt"/>
        <w:widowControl/>
      </w:pPr>
      <w:r>
        <w:rPr>
          <w:rFonts w:ascii="Arial" w:hAnsi="Arial"/>
          <w:color w:val="000000"/>
          <w:sz w:val="18"/>
        </w:rPr>
        <w:t>Product arrangement: Single upright product.</w:t>
      </w:r>
    </w:p>
    <w:p>
      <w:pPr>
        <w:pStyle w:val="Prompt"/>
        <w:widowControl/>
      </w:pPr>
      <w:r>
        <w:rPr>
          <w:rFonts w:ascii="Arial" w:hAnsi="Arial"/>
          <w:b/>
          <w:color w:val="000000"/>
          <w:sz w:val="18"/>
        </w:rPr>
        <w:t>## Readable finish</w:t>
      </w:r>
    </w:p>
    <w:p>
      <w:pPr>
        <w:pStyle w:val="Prompt"/>
        <w:widowControl/>
      </w:pPr>
      <w:r>
        <w:rPr>
          <w:rFonts w:ascii="Arial" w:hAnsi="Arial"/>
          <w:color w:val="000000"/>
          <w:sz w:val="18"/>
        </w:rPr>
        <w:t>Light quality and setup: Broad high-key illumination.</w:t>
      </w:r>
    </w:p>
    <w:p>
      <w:pPr>
        <w:pStyle w:val="Prompt"/>
        <w:widowControl/>
      </w:pPr>
      <w:r>
        <w:rPr>
          <w:rFonts w:ascii="Arial" w:hAnsi="Arial"/>
          <w:color w:val="000000"/>
          <w:sz w:val="18"/>
        </w:rPr>
        <w:t>Primary light direction: Front and slightly above.</w:t>
      </w:r>
    </w:p>
    <w:p>
      <w:pPr>
        <w:pStyle w:val="Prompt"/>
        <w:widowControl/>
      </w:pPr>
      <w:r>
        <w:rPr>
          <w:rFonts w:ascii="Arial" w:hAnsi="Arial"/>
          <w:color w:val="000000"/>
          <w:sz w:val="18"/>
        </w:rPr>
        <w:t>Shadow rendering: Minimal visible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Neutral white and gray scene.</w:t>
      </w:r>
    </w:p>
    <w:p>
      <w:pPr>
        <w:pStyle w:val="Prompt"/>
        <w:widowControl/>
      </w:pPr>
      <w:r>
        <w:rPr>
          <w:rFonts w:ascii="Arial" w:hAnsi="Arial"/>
          <w:color w:val="000000"/>
          <w:sz w:val="18"/>
        </w:rPr>
        <w:t>Visual mood: Clear and informative.</w:t>
      </w:r>
    </w:p>
    <w:p>
      <w:pPr>
        <w:pStyle w:val="Prompt"/>
        <w:widowControl/>
      </w:pPr>
      <w:r>
        <w:rPr>
          <w:rFonts w:ascii="Arial" w:hAnsi="Arial"/>
          <w:color w:val="000000"/>
          <w:sz w:val="18"/>
        </w:rPr>
        <w:t>Image treatment: Photorealistic commercial product photography.</w:t>
      </w:r>
    </w:p>
    <w:p>
      <w:pPr>
        <w:pStyle w:val="Prompt"/>
        <w:widowControl/>
      </w:pPr>
      <w:r>
        <w:rPr>
          <w:rFonts w:ascii="Arial" w:hAnsi="Arial"/>
          <w:b/>
          <w:color w:val="000000"/>
          <w:sz w:val="18"/>
        </w:rPr>
        <w:t>## Output and constraints</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1:1;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Full product outline readable, No added promotional text or props, Product colors remain consistent with supplied description.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Overexposed ivory edges; Altered label or SKU; Unexpected cutout shadow.</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2 Sculptural Studio Hero</w:t>
      </w:r>
    </w:p>
    <w:p>
      <w:pPr>
        <w:pStyle w:val="Subtitle"/>
        <w:keepNext/>
      </w:pPr>
      <w:r>
        <w:rPr>
          <w:rFonts w:ascii="Arial" w:hAnsi="Arial"/>
          <w:color w:val="404040"/>
        </w:rPr>
        <w:t>product-p02  |  studio  |  product-p02-mold</w:t>
      </w:r>
    </w:p>
    <w:p>
      <w:pPr>
        <w:widowControl/>
      </w:pPr>
      <w:r>
        <w:rPr>
          <w:rFonts w:ascii="Arial" w:hAnsi="Arial"/>
          <w:color w:val="000000"/>
        </w:rPr>
        <w:t>Present one product as the focal object in a deliberately designed set.</w:t>
      </w:r>
    </w:p>
    <w:p>
      <w:pPr>
        <w:widowControl/>
      </w:pPr>
      <w:r>
        <w:rPr>
          <w:rFonts w:ascii="Arial" w:hAnsi="Arial"/>
          <w:color w:val="000000"/>
        </w:rPr>
        <w:t>Rationale: Distinct viewer task with independently structured mold; supported by listed samples/sources. Evidence: S02, S03, W03.</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Campaign advertisement</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Introduce a product launch</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Matte stone plinth</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Minimal architectural set</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One low geometric backdrop form behind the product; styling prop only.</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Close-up with the whole product visible</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Three-quarter view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Asymmetric hero composition</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Soft diffused studio key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Tonal stone and beige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Refined and restrained</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Photorealistic commercial product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2 Sculptural Studio Hero</w:t>
      </w:r>
    </w:p>
    <w:p>
      <w:pPr>
        <w:widowControl/>
      </w:pPr>
      <w:r>
        <w:rPr>
          <w:rFonts w:ascii="Arial" w:hAnsi="Arial"/>
          <w:color w:val="000000"/>
        </w:rPr>
        <w:t>Instruction hierarchy: Establish product priority, then placement and sculptural spatial hierarchy before finishing.</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Hero object and objective</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b/>
          <w:color w:val="000000"/>
          <w:sz w:val="18"/>
        </w:rPr>
        <w:t>## Designed spatial hierarchy</w:t>
      </w:r>
    </w:p>
    <w:p>
      <w:pPr>
        <w:pStyle w:val="Prompt"/>
        <w:widowControl/>
      </w:pPr>
      <w:r>
        <w:rPr>
          <w:rFonts w:ascii="Arial" w:hAnsi="Arial"/>
          <w:color w:val="000000"/>
          <w:sz w:val="18"/>
        </w:rPr>
        <w:t>Build the selected product staging around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Arrange the set around the hero object using {composition}.</w:t>
      </w:r>
    </w:p>
    <w:p>
      <w:pPr>
        <w:pStyle w:val="Prompt"/>
        <w:widowControl/>
      </w:pPr>
      <w:r>
        <w:rPr>
          <w:rFonts w:ascii="Arial" w:hAnsi="Arial"/>
          <w:color w:val="000000"/>
          <w:sz w:val="18"/>
        </w:rPr>
        <w:t>Focus intent: {focus-treatment}.</w:t>
      </w:r>
    </w:p>
    <w:p>
      <w:pPr>
        <w:pStyle w:val="Prompt"/>
        <w:widowControl/>
      </w:pPr>
      <w:r>
        <w:rPr>
          <w:rFonts w:ascii="Arial" w:hAnsi="Arial"/>
          <w:b/>
          <w:color w:val="000000"/>
          <w:sz w:val="18"/>
        </w:rPr>
        <w:t>## Set and surface finish</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secondary detail</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b/>
          <w:color w:val="000000"/>
          <w:sz w:val="18"/>
        </w:rPr>
        <w:t>## Campaign delivery</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2 Sculptural Studio Hero</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Hero object and objective</w:t>
      </w:r>
    </w:p>
    <w:p>
      <w:pPr>
        <w:pStyle w:val="Prompt"/>
        <w:widowControl/>
      </w:pPr>
      <w:r>
        <w:rPr>
          <w:rFonts w:ascii="Arial" w:hAnsi="Arial"/>
          <w:color w:val="000000"/>
          <w:sz w:val="18"/>
        </w:rPr>
        <w:t>Depict A fictional matte ivory lotion bottle with a rounded charcoal pump and an unprinted body.</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ivory body, charcoal pump, rounded shoulder and unprinted body.</w:t>
      </w:r>
    </w:p>
    <w:p>
      <w:pPr>
        <w:pStyle w:val="Prompt"/>
        <w:widowControl/>
      </w:pPr>
      <w:r>
        <w:rPr>
          <w:rFonts w:ascii="Arial" w:hAnsi="Arial"/>
          <w:color w:val="000000"/>
          <w:sz w:val="18"/>
        </w:rPr>
        <w:t>Output use: Campaign advertisement.</w:t>
      </w:r>
    </w:p>
    <w:p>
      <w:pPr>
        <w:pStyle w:val="Prompt"/>
        <w:widowControl/>
      </w:pPr>
      <w:r>
        <w:rPr>
          <w:rFonts w:ascii="Arial" w:hAnsi="Arial"/>
          <w:color w:val="000000"/>
          <w:sz w:val="18"/>
        </w:rPr>
        <w:t>Creative objective: Introduce a product launch.</w:t>
      </w:r>
    </w:p>
    <w:p>
      <w:pPr>
        <w:pStyle w:val="Prompt"/>
        <w:widowControl/>
      </w:pPr>
      <w:r>
        <w:rPr>
          <w:rFonts w:ascii="Arial" w:hAnsi="Arial"/>
          <w:b/>
          <w:color w:val="000000"/>
          <w:sz w:val="18"/>
        </w:rPr>
        <w:t>## Designed spatial hierarchy</w:t>
      </w:r>
    </w:p>
    <w:p>
      <w:pPr>
        <w:pStyle w:val="Prompt"/>
        <w:widowControl/>
      </w:pPr>
      <w:r>
        <w:rPr>
          <w:rFonts w:ascii="Arial" w:hAnsi="Arial"/>
          <w:color w:val="000000"/>
          <w:sz w:val="18"/>
        </w:rPr>
        <w:t>Build the selected product staging around Matte stone plinth.</w:t>
      </w:r>
    </w:p>
    <w:p>
      <w:pPr>
        <w:pStyle w:val="Prompt"/>
        <w:widowControl/>
      </w:pPr>
      <w:r>
        <w:rPr>
          <w:rFonts w:ascii="Arial" w:hAnsi="Arial"/>
          <w:color w:val="000000"/>
          <w:sz w:val="18"/>
        </w:rPr>
        <w:t>Surrounding scene: Minimal architectural set.</w:t>
      </w:r>
    </w:p>
    <w:p>
      <w:pPr>
        <w:pStyle w:val="Prompt"/>
        <w:widowControl/>
      </w:pPr>
      <w:r>
        <w:rPr>
          <w:rFonts w:ascii="Arial" w:hAnsi="Arial"/>
          <w:color w:val="000000"/>
          <w:sz w:val="18"/>
        </w:rPr>
        <w:t>Supporting props and their roles: One low geometric backdrop form behind the product; styling prop only.</w:t>
      </w:r>
    </w:p>
    <w:p>
      <w:pPr>
        <w:pStyle w:val="Prompt"/>
        <w:widowControl/>
      </w:pPr>
      <w:r>
        <w:rPr>
          <w:rFonts w:ascii="Arial" w:hAnsi="Arial"/>
          <w:color w:val="000000"/>
          <w:sz w:val="18"/>
        </w:rPr>
        <w:t>Product arrangement: Single upright product.</w:t>
      </w:r>
    </w:p>
    <w:p>
      <w:pPr>
        <w:pStyle w:val="Prompt"/>
        <w:widowControl/>
      </w:pPr>
      <w:r>
        <w:rPr>
          <w:rFonts w:ascii="Arial" w:hAnsi="Arial"/>
          <w:color w:val="000000"/>
          <w:sz w:val="18"/>
        </w:rPr>
        <w:t>Selected framing: Close-up with the whole product visible.</w:t>
      </w:r>
    </w:p>
    <w:p>
      <w:pPr>
        <w:pStyle w:val="Prompt"/>
        <w:widowControl/>
      </w:pPr>
      <w:r>
        <w:rPr>
          <w:rFonts w:ascii="Arial" w:hAnsi="Arial"/>
          <w:color w:val="000000"/>
          <w:sz w:val="18"/>
        </w:rPr>
        <w:t>Viewpoint: Three-quarter view at product level.</w:t>
      </w:r>
    </w:p>
    <w:p>
      <w:pPr>
        <w:pStyle w:val="Prompt"/>
        <w:widowControl/>
      </w:pPr>
      <w:r>
        <w:rPr>
          <w:rFonts w:ascii="Arial" w:hAnsi="Arial"/>
          <w:color w:val="000000"/>
          <w:sz w:val="18"/>
        </w:rPr>
        <w:t>Arrange the set around the hero object using Asymmetric hero composition.</w:t>
      </w:r>
    </w:p>
    <w:p>
      <w:pPr>
        <w:pStyle w:val="Prompt"/>
        <w:widowControl/>
      </w:pPr>
      <w:r>
        <w:rPr>
          <w:rFonts w:ascii="Arial" w:hAnsi="Arial"/>
          <w:color w:val="000000"/>
          <w:sz w:val="18"/>
        </w:rPr>
        <w:t>Focus intent: Whole product sharp.</w:t>
      </w:r>
    </w:p>
    <w:p>
      <w:pPr>
        <w:pStyle w:val="Prompt"/>
        <w:widowControl/>
      </w:pPr>
      <w:r>
        <w:rPr>
          <w:rFonts w:ascii="Arial" w:hAnsi="Arial"/>
          <w:b/>
          <w:color w:val="000000"/>
          <w:sz w:val="18"/>
        </w:rPr>
        <w:t>## Set and surface finish</w:t>
      </w:r>
    </w:p>
    <w:p>
      <w:pPr>
        <w:pStyle w:val="Prompt"/>
        <w:widowControl/>
      </w:pPr>
      <w:r>
        <w:rPr>
          <w:rFonts w:ascii="Arial" w:hAnsi="Arial"/>
          <w:color w:val="000000"/>
          <w:sz w:val="18"/>
        </w:rPr>
        <w:t>Light quality and setup: Soft diffused studio key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Tonal stone and beige scene.</w:t>
      </w:r>
    </w:p>
    <w:p>
      <w:pPr>
        <w:pStyle w:val="Prompt"/>
        <w:widowControl/>
      </w:pPr>
      <w:r>
        <w:rPr>
          <w:rFonts w:ascii="Arial" w:hAnsi="Arial"/>
          <w:color w:val="000000"/>
          <w:sz w:val="18"/>
        </w:rPr>
        <w:t>Visual mood: Refined and restrained.</w:t>
      </w:r>
    </w:p>
    <w:p>
      <w:pPr>
        <w:pStyle w:val="Prompt"/>
        <w:widowControl/>
      </w:pPr>
      <w:r>
        <w:rPr>
          <w:rFonts w:ascii="Arial" w:hAnsi="Arial"/>
          <w:color w:val="000000"/>
          <w:sz w:val="18"/>
        </w:rPr>
        <w:t>Image treatment: Photorealistic commercial product photography.</w:t>
      </w:r>
    </w:p>
    <w:p>
      <w:pPr>
        <w:pStyle w:val="Prompt"/>
        <w:widowControl/>
      </w:pPr>
      <w:r>
        <w:rPr>
          <w:rFonts w:ascii="Arial" w:hAnsi="Arial"/>
          <w:b/>
          <w:color w:val="000000"/>
          <w:sz w:val="18"/>
        </w:rPr>
        <w:t>## Campaign delivery</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Product clearly dominant over set architecture, Distinct placement surface and background, Coherent material and light language.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Oversized props become focal; Pedestal intersects product; Scene palette recolors product.</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3 Contextual Lifestyle</w:t>
      </w:r>
    </w:p>
    <w:p>
      <w:pPr>
        <w:pStyle w:val="Subtitle"/>
        <w:keepNext/>
      </w:pPr>
      <w:r>
        <w:rPr>
          <w:rFonts w:ascii="Arial" w:hAnsi="Arial"/>
          <w:color w:val="404040"/>
        </w:rPr>
        <w:t>product-p03  |  context  |  product-p03-mold</w:t>
      </w:r>
    </w:p>
    <w:p>
      <w:pPr>
        <w:widowControl/>
      </w:pPr>
      <w:r>
        <w:rPr>
          <w:rFonts w:ascii="Arial" w:hAnsi="Arial"/>
          <w:color w:val="000000"/>
        </w:rPr>
        <w:t>Show how the product belongs in an everyday environment.</w:t>
      </w:r>
    </w:p>
    <w:p>
      <w:pPr>
        <w:widowControl/>
      </w:pPr>
      <w:r>
        <w:rPr>
          <w:rFonts w:ascii="Arial" w:hAnsi="Arial"/>
          <w:color w:val="000000"/>
        </w:rPr>
        <w:t>Rationale: Distinct viewer task with independently structured mold; supported by listed samples/sources. Evidence: S05, S01, W15, W16.</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Product gallery image</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Show everyday product context</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Warm wood tabletop</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Home workspace by a window</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A closed notebook behind the product; styling prop, not included.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Medium product shot</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Three-quarter view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Product on the right third</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Window daylight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Warm ivory and charcoal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Calm and approachable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Natural lifestyle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3 Contextual Lifestyle</w:t>
      </w:r>
    </w:p>
    <w:p>
      <w:pPr>
        <w:widowControl/>
      </w:pPr>
      <w:r>
        <w:rPr>
          <w:rFonts w:ascii="Arial" w:hAnsi="Arial"/>
          <w:color w:val="000000"/>
        </w:rPr>
        <w:t>Instruction hierarchy: Lead with environment and relation to use, then preserve subject and readable framing.</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Everyday context and relevance</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Let the everyday context be {environment}.</w:t>
      </w:r>
    </w:p>
    <w:p>
      <w:pPr>
        <w:pStyle w:val="Prompt"/>
        <w:widowControl/>
      </w:pPr>
      <w:r>
        <w:rPr>
          <w:rFonts w:ascii="Arial" w:hAnsi="Arial"/>
          <w:color w:val="000000"/>
          <w:sz w:val="18"/>
        </w:rPr>
        <w:t>Relate the supplied product to this concrete moment: {interaction-action}.</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b/>
          <w:color w:val="000000"/>
          <w:sz w:val="18"/>
        </w:rPr>
        <w:t>## Product identity within the scene</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Contextual staging and framing</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Supporting props and their roles: {props}.</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Focus intent: {focus-treatment}.</w:t>
      </w:r>
    </w:p>
    <w:p>
      <w:pPr>
        <w:pStyle w:val="Prompt"/>
        <w:widowControl/>
      </w:pPr>
      <w:r>
        <w:rPr>
          <w:rFonts w:ascii="Arial" w:hAnsi="Arial"/>
          <w:b/>
          <w:color w:val="000000"/>
          <w:sz w:val="18"/>
        </w:rPr>
        <w:t>## Natural scene treatment</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b/>
          <w:color w:val="000000"/>
          <w:sz w:val="18"/>
        </w:rPr>
        <w:t>## Delivery and exclusions</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3 Contextual Lifestyle</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Everyday context and relevance</w:t>
      </w:r>
    </w:p>
    <w:p>
      <w:pPr>
        <w:pStyle w:val="Prompt"/>
        <w:widowControl/>
      </w:pPr>
      <w:r>
        <w:rPr>
          <w:rFonts w:ascii="Arial" w:hAnsi="Arial"/>
          <w:color w:val="000000"/>
          <w:sz w:val="18"/>
        </w:rPr>
        <w:t>Output use: Product gallery image.</w:t>
      </w:r>
    </w:p>
    <w:p>
      <w:pPr>
        <w:pStyle w:val="Prompt"/>
        <w:widowControl/>
      </w:pPr>
      <w:r>
        <w:rPr>
          <w:rFonts w:ascii="Arial" w:hAnsi="Arial"/>
          <w:color w:val="000000"/>
          <w:sz w:val="18"/>
        </w:rPr>
        <w:t>Creative objective: Show everyday product context.</w:t>
      </w:r>
    </w:p>
    <w:p>
      <w:pPr>
        <w:pStyle w:val="Prompt"/>
        <w:widowControl/>
      </w:pPr>
      <w:r>
        <w:rPr>
          <w:rFonts w:ascii="Arial" w:hAnsi="Arial"/>
          <w:color w:val="000000"/>
          <w:sz w:val="18"/>
        </w:rPr>
        <w:t>Let the everyday context be Home workspace by a window.</w:t>
      </w:r>
    </w:p>
    <w:p>
      <w:pPr>
        <w:pStyle w:val="Prompt"/>
        <w:widowControl/>
      </w:pPr>
      <w:r>
        <w:rPr>
          <w:rFonts w:ascii="Arial" w:hAnsi="Arial"/>
          <w:b/>
          <w:color w:val="000000"/>
          <w:sz w:val="18"/>
        </w:rPr>
        <w:t>## Product identity within the scene</w:t>
      </w:r>
    </w:p>
    <w:p>
      <w:pPr>
        <w:pStyle w:val="Prompt"/>
        <w:widowControl/>
      </w:pPr>
      <w:r>
        <w:rPr>
          <w:rFonts w:ascii="Arial" w:hAnsi="Arial"/>
          <w:color w:val="000000"/>
          <w:sz w:val="18"/>
        </w:rPr>
        <w:t>Depict A fictional matte ivory lotion bottle with a rounded charcoal pump and an unprinted body.</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ivory body, charcoal pump, rounded shoulder and unprinted body.</w:t>
      </w:r>
    </w:p>
    <w:p>
      <w:pPr>
        <w:pStyle w:val="Prompt"/>
        <w:widowControl/>
      </w:pPr>
      <w:r>
        <w:rPr>
          <w:rFonts w:ascii="Arial" w:hAnsi="Arial"/>
          <w:b/>
          <w:color w:val="000000"/>
          <w:sz w:val="18"/>
        </w:rPr>
        <w:t>## Contextual staging and framing</w:t>
      </w:r>
    </w:p>
    <w:p>
      <w:pPr>
        <w:pStyle w:val="Prompt"/>
        <w:widowControl/>
      </w:pPr>
      <w:r>
        <w:rPr>
          <w:rFonts w:ascii="Arial" w:hAnsi="Arial"/>
          <w:color w:val="000000"/>
          <w:sz w:val="18"/>
        </w:rPr>
        <w:t>Product placement: Warm wood tabletop.</w:t>
      </w:r>
    </w:p>
    <w:p>
      <w:pPr>
        <w:pStyle w:val="Prompt"/>
        <w:widowControl/>
      </w:pPr>
      <w:r>
        <w:rPr>
          <w:rFonts w:ascii="Arial" w:hAnsi="Arial"/>
          <w:color w:val="000000"/>
          <w:sz w:val="18"/>
        </w:rPr>
        <w:t>Supporting props and their roles: A closed notebook behind the product; styling prop, not included.</w:t>
      </w:r>
    </w:p>
    <w:p>
      <w:pPr>
        <w:pStyle w:val="Prompt"/>
        <w:widowControl/>
      </w:pPr>
      <w:r>
        <w:rPr>
          <w:rFonts w:ascii="Arial" w:hAnsi="Arial"/>
          <w:color w:val="000000"/>
          <w:sz w:val="18"/>
        </w:rPr>
        <w:t>Product arrangement: Single upright product.</w:t>
      </w:r>
    </w:p>
    <w:p>
      <w:pPr>
        <w:pStyle w:val="Prompt"/>
        <w:widowControl/>
      </w:pPr>
      <w:r>
        <w:rPr>
          <w:rFonts w:ascii="Arial" w:hAnsi="Arial"/>
          <w:color w:val="000000"/>
          <w:sz w:val="18"/>
        </w:rPr>
        <w:t>Selected framing: Medium product shot.</w:t>
      </w:r>
    </w:p>
    <w:p>
      <w:pPr>
        <w:pStyle w:val="Prompt"/>
        <w:widowControl/>
      </w:pPr>
      <w:r>
        <w:rPr>
          <w:rFonts w:ascii="Arial" w:hAnsi="Arial"/>
          <w:color w:val="000000"/>
          <w:sz w:val="18"/>
        </w:rPr>
        <w:t>Viewpoint: Three-quarter view at product level.</w:t>
      </w:r>
    </w:p>
    <w:p>
      <w:pPr>
        <w:pStyle w:val="Prompt"/>
        <w:widowControl/>
      </w:pPr>
      <w:r>
        <w:rPr>
          <w:rFonts w:ascii="Arial" w:hAnsi="Arial"/>
          <w:color w:val="000000"/>
          <w:sz w:val="18"/>
        </w:rPr>
        <w:t>Spatial composition: Product on the right third.</w:t>
      </w:r>
    </w:p>
    <w:p>
      <w:pPr>
        <w:pStyle w:val="Prompt"/>
        <w:widowControl/>
      </w:pPr>
      <w:r>
        <w:rPr>
          <w:rFonts w:ascii="Arial" w:hAnsi="Arial"/>
          <w:color w:val="000000"/>
          <w:sz w:val="18"/>
        </w:rPr>
        <w:t>Focus intent: Whole product sharp.</w:t>
      </w:r>
    </w:p>
    <w:p>
      <w:pPr>
        <w:pStyle w:val="Prompt"/>
        <w:widowControl/>
      </w:pPr>
      <w:r>
        <w:rPr>
          <w:rFonts w:ascii="Arial" w:hAnsi="Arial"/>
          <w:b/>
          <w:color w:val="000000"/>
          <w:sz w:val="18"/>
        </w:rPr>
        <w:t>## Natural scene treatment</w:t>
      </w:r>
    </w:p>
    <w:p>
      <w:pPr>
        <w:pStyle w:val="Prompt"/>
        <w:widowControl/>
      </w:pPr>
      <w:r>
        <w:rPr>
          <w:rFonts w:ascii="Arial" w:hAnsi="Arial"/>
          <w:color w:val="000000"/>
          <w:sz w:val="18"/>
        </w:rPr>
        <w:t>Light quality and setup: Window daylight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Warm ivory and charcoal scene.</w:t>
      </w:r>
    </w:p>
    <w:p>
      <w:pPr>
        <w:pStyle w:val="Prompt"/>
        <w:widowControl/>
      </w:pPr>
      <w:r>
        <w:rPr>
          <w:rFonts w:ascii="Arial" w:hAnsi="Arial"/>
          <w:color w:val="000000"/>
          <w:sz w:val="18"/>
        </w:rPr>
        <w:t>Visual mood: Calm and approachable.</w:t>
      </w:r>
    </w:p>
    <w:p>
      <w:pPr>
        <w:pStyle w:val="Prompt"/>
        <w:widowControl/>
      </w:pPr>
      <w:r>
        <w:rPr>
          <w:rFonts w:ascii="Arial" w:hAnsi="Arial"/>
          <w:color w:val="000000"/>
          <w:sz w:val="18"/>
        </w:rPr>
        <w:t>Image treatment: Natural lifestyle photography.</w:t>
      </w:r>
    </w:p>
    <w:p>
      <w:pPr>
        <w:pStyle w:val="Prompt"/>
        <w:widowControl/>
      </w:pPr>
      <w:r>
        <w:rPr>
          <w:rFonts w:ascii="Arial" w:hAnsi="Arial"/>
          <w:b/>
          <w:color w:val="000000"/>
          <w:sz w:val="18"/>
        </w:rPr>
        <w:t>## Delivery and exclusions</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Recognizable everyday environment, Product remains visible and readable, Props have explicit contextual roles.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Scene clutter hides product; Unverified usage claim; Unnatural ambient shadows.</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4 Craft and Material Detail</w:t>
      </w:r>
    </w:p>
    <w:p>
      <w:pPr>
        <w:pStyle w:val="Subtitle"/>
        <w:keepNext/>
      </w:pPr>
      <w:r>
        <w:rPr>
          <w:rFonts w:ascii="Arial" w:hAnsi="Arial"/>
          <w:color w:val="404040"/>
        </w:rPr>
        <w:t>product-p04  |  detail  |  product-p04-mold</w:t>
      </w:r>
    </w:p>
    <w:p>
      <w:pPr>
        <w:widowControl/>
      </w:pPr>
      <w:r>
        <w:rPr>
          <w:rFonts w:ascii="Arial" w:hAnsi="Arial"/>
          <w:color w:val="000000"/>
        </w:rPr>
        <w:t>Direct attention to a supplied construction feature or texture.</w:t>
      </w:r>
    </w:p>
    <w:p>
      <w:pPr>
        <w:widowControl/>
      </w:pPr>
      <w:r>
        <w:rPr>
          <w:rFonts w:ascii="Arial" w:hAnsi="Arial"/>
          <w:color w:val="000000"/>
        </w:rPr>
        <w:t>Rationale: Distinct viewer task with independently structured mold; supported by listed samples/sources. Evidence: S01, S05, W15.</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Product gallery image</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Reveal a specific construction detail</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Matte stone plinth</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Controlled tonal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Macro detail view</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Side profile</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Centered with balanced margins</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Selected detail sharp with gentle falloff</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Directional key with controlled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Natural matte texture</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Neutral white and gray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Precise and tactile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Photorealistic commercial product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4 Craft and Material Detail</w:t>
      </w:r>
    </w:p>
    <w:p>
      <w:pPr>
        <w:widowControl/>
      </w:pPr>
      <w:r>
        <w:rPr>
          <w:rFonts w:ascii="Arial" w:hAnsi="Arial"/>
          <w:color w:val="000000"/>
        </w:rPr>
        <w:t>Instruction hierarchy: Lead with detail target and focus; describe crop from current values without forcing a macro after override.</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Inspection priority</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Inspect this supplied feature, without inventing additional construction: {detail-target}.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Make the chosen information readable with {focus-treatment}.</w:t>
      </w:r>
    </w:p>
    <w:p>
      <w:pPr>
        <w:pStyle w:val="Prompt"/>
        <w:widowControl/>
      </w:pPr>
      <w:r>
        <w:rPr>
          <w:rFonts w:ascii="Arial" w:hAnsi="Arial"/>
          <w:b/>
          <w:color w:val="000000"/>
          <w:sz w:val="18"/>
        </w:rPr>
        <w:t>## Supplied identity boundaries</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Detail viewpoint and staging</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color w:val="000000"/>
          <w:sz w:val="18"/>
        </w:rPr>
        <w:t>Product arrangement: {product-arrangement}.</w:t>
      </w:r>
    </w:p>
    <w:p>
      <w:pPr>
        <w:pStyle w:val="Prompt"/>
        <w:widowControl/>
      </w:pPr>
      <w:r>
        <w:rPr>
          <w:rFonts w:ascii="Arial" w:hAnsi="Arial"/>
          <w:b/>
          <w:color w:val="000000"/>
          <w:sz w:val="18"/>
        </w:rPr>
        <w:t>## Surface reading</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context and output</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4 Craft and Material Detail</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Inspection priority</w:t>
      </w:r>
    </w:p>
    <w:p>
      <w:pPr>
        <w:pStyle w:val="Prompt"/>
        <w:widowControl/>
      </w:pPr>
      <w:r>
        <w:rPr>
          <w:rFonts w:ascii="Arial" w:hAnsi="Arial"/>
          <w:color w:val="000000"/>
          <w:sz w:val="18"/>
        </w:rPr>
        <w:t>Output use: Product gallery image.</w:t>
      </w:r>
    </w:p>
    <w:p>
      <w:pPr>
        <w:pStyle w:val="Prompt"/>
        <w:widowControl/>
      </w:pPr>
      <w:r>
        <w:rPr>
          <w:rFonts w:ascii="Arial" w:hAnsi="Arial"/>
          <w:color w:val="000000"/>
          <w:sz w:val="18"/>
        </w:rPr>
        <w:t>Creative objective: Reveal a specific construction detail.</w:t>
      </w:r>
    </w:p>
    <w:p>
      <w:pPr>
        <w:pStyle w:val="Prompt"/>
        <w:widowControl/>
      </w:pPr>
      <w:r>
        <w:rPr>
          <w:rFonts w:ascii="Arial" w:hAnsi="Arial"/>
          <w:color w:val="000000"/>
          <w:sz w:val="18"/>
        </w:rPr>
        <w:t>Inspect this supplied feature, without inventing additional construction: The supplied straight edge stitching and canvas weave.</w:t>
      </w:r>
    </w:p>
    <w:p>
      <w:pPr>
        <w:pStyle w:val="Prompt"/>
        <w:widowControl/>
      </w:pPr>
      <w:r>
        <w:rPr>
          <w:rFonts w:ascii="Arial" w:hAnsi="Arial"/>
          <w:color w:val="000000"/>
          <w:sz w:val="18"/>
        </w:rPr>
        <w:t>Selected framing: Macro detail view.</w:t>
      </w:r>
    </w:p>
    <w:p>
      <w:pPr>
        <w:pStyle w:val="Prompt"/>
        <w:widowControl/>
      </w:pPr>
      <w:r>
        <w:rPr>
          <w:rFonts w:ascii="Arial" w:hAnsi="Arial"/>
          <w:color w:val="000000"/>
          <w:sz w:val="18"/>
        </w:rPr>
        <w:t>Make the chosen information readable with Selected detail sharp with gentle falloff.</w:t>
      </w:r>
    </w:p>
    <w:p>
      <w:pPr>
        <w:pStyle w:val="Prompt"/>
        <w:widowControl/>
      </w:pPr>
      <w:r>
        <w:rPr>
          <w:rFonts w:ascii="Arial" w:hAnsi="Arial"/>
          <w:b/>
          <w:color w:val="000000"/>
          <w:sz w:val="18"/>
        </w:rPr>
        <w:t>## Supplied identity boundaries</w:t>
      </w:r>
    </w:p>
    <w:p>
      <w:pPr>
        <w:pStyle w:val="Prompt"/>
        <w:widowControl/>
      </w:pPr>
      <w:r>
        <w:rPr>
          <w:rFonts w:ascii="Arial" w:hAnsi="Arial"/>
          <w:color w:val="000000"/>
          <w:sz w:val="18"/>
        </w:rPr>
        <w:t>Depict A fictional charcoal canvas wallet with a straight stitched edge, rounded corners and no visible logo.</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charcoal canvas, rounded corners and supplied straight stitching.</w:t>
      </w:r>
    </w:p>
    <w:p>
      <w:pPr>
        <w:pStyle w:val="Prompt"/>
        <w:widowControl/>
      </w:pPr>
      <w:r>
        <w:rPr>
          <w:rFonts w:ascii="Arial" w:hAnsi="Arial"/>
          <w:b/>
          <w:color w:val="000000"/>
          <w:sz w:val="18"/>
        </w:rPr>
        <w:t>## Detail viewpoint and staging</w:t>
      </w:r>
    </w:p>
    <w:p>
      <w:pPr>
        <w:pStyle w:val="Prompt"/>
        <w:widowControl/>
      </w:pPr>
      <w:r>
        <w:rPr>
          <w:rFonts w:ascii="Arial" w:hAnsi="Arial"/>
          <w:color w:val="000000"/>
          <w:sz w:val="18"/>
        </w:rPr>
        <w:t>Viewpoint: Side profile.</w:t>
      </w:r>
    </w:p>
    <w:p>
      <w:pPr>
        <w:pStyle w:val="Prompt"/>
        <w:widowControl/>
      </w:pPr>
      <w:r>
        <w:rPr>
          <w:rFonts w:ascii="Arial" w:hAnsi="Arial"/>
          <w:color w:val="000000"/>
          <w:sz w:val="18"/>
        </w:rPr>
        <w:t>Spatial composition: Centered with balanced margins.</w:t>
      </w:r>
    </w:p>
    <w:p>
      <w:pPr>
        <w:pStyle w:val="Prompt"/>
        <w:widowControl/>
      </w:pPr>
      <w:r>
        <w:rPr>
          <w:rFonts w:ascii="Arial" w:hAnsi="Arial"/>
          <w:color w:val="000000"/>
          <w:sz w:val="18"/>
        </w:rPr>
        <w:t>Product placement: Matte stone plinth.</w:t>
      </w:r>
    </w:p>
    <w:p>
      <w:pPr>
        <w:pStyle w:val="Prompt"/>
        <w:widowControl/>
      </w:pPr>
      <w:r>
        <w:rPr>
          <w:rFonts w:ascii="Arial" w:hAnsi="Arial"/>
          <w:color w:val="000000"/>
          <w:sz w:val="18"/>
        </w:rPr>
        <w:t>Surrounding scene: Controlled tonal studio.</w:t>
      </w:r>
    </w:p>
    <w:p>
      <w:pPr>
        <w:pStyle w:val="Prompt"/>
        <w:widowControl/>
      </w:pPr>
      <w:r>
        <w:rPr>
          <w:rFonts w:ascii="Arial" w:hAnsi="Arial"/>
          <w:color w:val="000000"/>
          <w:sz w:val="18"/>
        </w:rPr>
        <w:t>Product arrangement: Single upright product.</w:t>
      </w:r>
    </w:p>
    <w:p>
      <w:pPr>
        <w:pStyle w:val="Prompt"/>
        <w:widowControl/>
      </w:pPr>
      <w:r>
        <w:rPr>
          <w:rFonts w:ascii="Arial" w:hAnsi="Arial"/>
          <w:b/>
          <w:color w:val="000000"/>
          <w:sz w:val="18"/>
        </w:rPr>
        <w:t>## Surface reading</w:t>
      </w:r>
    </w:p>
    <w:p>
      <w:pPr>
        <w:pStyle w:val="Prompt"/>
        <w:widowControl/>
      </w:pPr>
      <w:r>
        <w:rPr>
          <w:rFonts w:ascii="Arial" w:hAnsi="Arial"/>
          <w:color w:val="000000"/>
          <w:sz w:val="18"/>
        </w:rPr>
        <w:t>Light quality and setup: Directional key with controlled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Natural matte texture.</w:t>
      </w:r>
    </w:p>
    <w:p>
      <w:pPr>
        <w:pStyle w:val="Prompt"/>
        <w:widowControl/>
      </w:pPr>
      <w:r>
        <w:rPr>
          <w:rFonts w:ascii="Arial" w:hAnsi="Arial"/>
          <w:color w:val="000000"/>
          <w:sz w:val="18"/>
        </w:rPr>
        <w:t>Apply this palette to the scene, while retaining supplied product colors: Neutral white and gray scene.</w:t>
      </w:r>
    </w:p>
    <w:p>
      <w:pPr>
        <w:pStyle w:val="Prompt"/>
        <w:widowControl/>
      </w:pPr>
      <w:r>
        <w:rPr>
          <w:rFonts w:ascii="Arial" w:hAnsi="Arial"/>
          <w:color w:val="000000"/>
          <w:sz w:val="18"/>
        </w:rPr>
        <w:t>Visual mood: Precise and tactile.</w:t>
      </w:r>
    </w:p>
    <w:p>
      <w:pPr>
        <w:pStyle w:val="Prompt"/>
        <w:widowControl/>
      </w:pPr>
      <w:r>
        <w:rPr>
          <w:rFonts w:ascii="Arial" w:hAnsi="Arial"/>
          <w:color w:val="000000"/>
          <w:sz w:val="18"/>
        </w:rPr>
        <w:t>Image treatment: Photorealistic commercial product photography.</w:t>
      </w:r>
    </w:p>
    <w:p>
      <w:pPr>
        <w:pStyle w:val="Prompt"/>
        <w:widowControl/>
      </w:pPr>
      <w:r>
        <w:rPr>
          <w:rFonts w:ascii="Arial" w:hAnsi="Arial"/>
          <w:b/>
          <w:color w:val="000000"/>
          <w:sz w:val="18"/>
        </w:rPr>
        <w:t>## Optional context and output</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Chosen detail corresponds to product description, Focus remains on intended feature, Texture is readable without invented geometry.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Invented seam or engraving; Blur conceals detail; False claims of premium construction.</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5 Editorial Flat Lay</w:t>
      </w:r>
    </w:p>
    <w:p>
      <w:pPr>
        <w:pStyle w:val="Subtitle"/>
        <w:keepNext/>
      </w:pPr>
      <w:r>
        <w:rPr>
          <w:rFonts w:ascii="Arial" w:hAnsi="Arial"/>
          <w:color w:val="404040"/>
        </w:rPr>
        <w:t>product-p05  |  layout  |  product-p05-mold</w:t>
      </w:r>
    </w:p>
    <w:p>
      <w:pPr>
        <w:widowControl/>
      </w:pPr>
      <w:r>
        <w:rPr>
          <w:rFonts w:ascii="Arial" w:hAnsi="Arial"/>
          <w:color w:val="000000"/>
        </w:rPr>
        <w:t>Arrange the product and supporting props in an overhead visual story.</w:t>
      </w:r>
    </w:p>
    <w:p>
      <w:pPr>
        <w:widowControl/>
      </w:pPr>
      <w:r>
        <w:rPr>
          <w:rFonts w:ascii="Arial" w:hAnsi="Arial"/>
          <w:color w:val="000000"/>
        </w:rPr>
        <w:t>Rationale: Distinct viewer task with independently structured mold; supported by listed samples/sources. Evidence: S02, W15, W16, W17.</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Product gallery image</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Create a campaign focal point</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Raw linen surface</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Controlled tonal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A small folded fabric swatch and a plain paper card; styling props only.</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Overhead flat lay arrangement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Close-up with the whole product visible</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Overhead top-down</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C-shaped supporting layout</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Deep scene focus</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Soft diffused studio key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Tonal stone and beige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Clear and informative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Editorial still-life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5 Editorial Flat Lay</w:t>
      </w:r>
    </w:p>
    <w:p>
      <w:pPr>
        <w:widowControl/>
      </w:pPr>
      <w:r>
        <w:rPr>
          <w:rFonts w:ascii="Arial" w:hAnsi="Arial"/>
          <w:color w:val="000000"/>
        </w:rPr>
        <w:t>Instruction hierarchy: Establish arrangement and view together, then supporting-element hierarchy and texture.</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Arrangement narrative</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Construct the chosen arrangement as {product-arrangement}.</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Spatial composition: {composition}.</w:t>
      </w:r>
    </w:p>
    <w:p>
      <w:pPr>
        <w:pStyle w:val="Prompt"/>
        <w:widowControl/>
      </w:pPr>
      <w:r>
        <w:rPr>
          <w:rFonts w:ascii="Arial" w:hAnsi="Arial"/>
          <w:b/>
          <w:color w:val="000000"/>
          <w:sz w:val="18"/>
        </w:rPr>
        <w:t>## Hero item identity</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Supporting layout</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Use these secondary objects to support the layout rather than replace the product: {props}.</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Focus intent: {focus-treatment}.</w:t>
      </w:r>
    </w:p>
    <w:p>
      <w:pPr>
        <w:pStyle w:val="Prompt"/>
        <w:widowControl/>
      </w:pPr>
      <w:r>
        <w:rPr>
          <w:rFonts w:ascii="Arial" w:hAnsi="Arial"/>
          <w:b/>
          <w:color w:val="000000"/>
          <w:sz w:val="18"/>
        </w:rPr>
        <w:t>## Texture and illumination</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detail and delivery</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5 Editorial Flat Lay</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Arrangement narrative</w:t>
      </w:r>
    </w:p>
    <w:p>
      <w:pPr>
        <w:pStyle w:val="Prompt"/>
        <w:widowControl/>
      </w:pPr>
      <w:r>
        <w:rPr>
          <w:rFonts w:ascii="Arial" w:hAnsi="Arial"/>
          <w:color w:val="000000"/>
          <w:sz w:val="18"/>
        </w:rPr>
        <w:t>Output use: Product gallery image.</w:t>
      </w:r>
    </w:p>
    <w:p>
      <w:pPr>
        <w:pStyle w:val="Prompt"/>
        <w:widowControl/>
      </w:pPr>
      <w:r>
        <w:rPr>
          <w:rFonts w:ascii="Arial" w:hAnsi="Arial"/>
          <w:color w:val="000000"/>
          <w:sz w:val="18"/>
        </w:rPr>
        <w:t>Creative objective: Create a campaign focal point.</w:t>
      </w:r>
    </w:p>
    <w:p>
      <w:pPr>
        <w:pStyle w:val="Prompt"/>
        <w:widowControl/>
      </w:pPr>
      <w:r>
        <w:rPr>
          <w:rFonts w:ascii="Arial" w:hAnsi="Arial"/>
          <w:color w:val="000000"/>
          <w:sz w:val="18"/>
        </w:rPr>
        <w:t>Construct the chosen arrangement as Overhead flat lay arrangement.</w:t>
      </w:r>
    </w:p>
    <w:p>
      <w:pPr>
        <w:pStyle w:val="Prompt"/>
        <w:widowControl/>
      </w:pPr>
      <w:r>
        <w:rPr>
          <w:rFonts w:ascii="Arial" w:hAnsi="Arial"/>
          <w:color w:val="000000"/>
          <w:sz w:val="18"/>
        </w:rPr>
        <w:t>Viewpoint: Overhead top-down.</w:t>
      </w:r>
    </w:p>
    <w:p>
      <w:pPr>
        <w:pStyle w:val="Prompt"/>
        <w:widowControl/>
      </w:pPr>
      <w:r>
        <w:rPr>
          <w:rFonts w:ascii="Arial" w:hAnsi="Arial"/>
          <w:color w:val="000000"/>
          <w:sz w:val="18"/>
        </w:rPr>
        <w:t>Spatial composition: C-shaped supporting layout.</w:t>
      </w:r>
    </w:p>
    <w:p>
      <w:pPr>
        <w:pStyle w:val="Prompt"/>
        <w:widowControl/>
      </w:pPr>
      <w:r>
        <w:rPr>
          <w:rFonts w:ascii="Arial" w:hAnsi="Arial"/>
          <w:b/>
          <w:color w:val="000000"/>
          <w:sz w:val="18"/>
        </w:rPr>
        <w:t>## Hero item identity</w:t>
      </w:r>
    </w:p>
    <w:p>
      <w:pPr>
        <w:pStyle w:val="Prompt"/>
        <w:widowControl/>
      </w:pPr>
      <w:r>
        <w:rPr>
          <w:rFonts w:ascii="Arial" w:hAnsi="Arial"/>
          <w:color w:val="000000"/>
          <w:sz w:val="18"/>
        </w:rPr>
        <w:t>Depict A fictional closed A5 notebook with a matte ivory cover, charcoal elastic and no printed title.</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ivory cover, charcoal elastic and unprinted front.</w:t>
      </w:r>
    </w:p>
    <w:p>
      <w:pPr>
        <w:pStyle w:val="Prompt"/>
        <w:widowControl/>
      </w:pPr>
      <w:r>
        <w:rPr>
          <w:rFonts w:ascii="Arial" w:hAnsi="Arial"/>
          <w:b/>
          <w:color w:val="000000"/>
          <w:sz w:val="18"/>
        </w:rPr>
        <w:t>## Supporting layout</w:t>
      </w:r>
    </w:p>
    <w:p>
      <w:pPr>
        <w:pStyle w:val="Prompt"/>
        <w:widowControl/>
      </w:pPr>
      <w:r>
        <w:rPr>
          <w:rFonts w:ascii="Arial" w:hAnsi="Arial"/>
          <w:color w:val="000000"/>
          <w:sz w:val="18"/>
        </w:rPr>
        <w:t>Product placement: Raw linen surface.</w:t>
      </w:r>
    </w:p>
    <w:p>
      <w:pPr>
        <w:pStyle w:val="Prompt"/>
        <w:widowControl/>
      </w:pPr>
      <w:r>
        <w:rPr>
          <w:rFonts w:ascii="Arial" w:hAnsi="Arial"/>
          <w:color w:val="000000"/>
          <w:sz w:val="18"/>
        </w:rPr>
        <w:t>Surrounding scene: Controlled tonal studio.</w:t>
      </w:r>
    </w:p>
    <w:p>
      <w:pPr>
        <w:pStyle w:val="Prompt"/>
        <w:widowControl/>
      </w:pPr>
      <w:r>
        <w:rPr>
          <w:rFonts w:ascii="Arial" w:hAnsi="Arial"/>
          <w:color w:val="000000"/>
          <w:sz w:val="18"/>
        </w:rPr>
        <w:t>Use these secondary objects to support the layout rather than replace the product: A small folded fabric swatch and a plain paper card; styling props only.</w:t>
      </w:r>
    </w:p>
    <w:p>
      <w:pPr>
        <w:pStyle w:val="Prompt"/>
        <w:widowControl/>
      </w:pPr>
      <w:r>
        <w:rPr>
          <w:rFonts w:ascii="Arial" w:hAnsi="Arial"/>
          <w:color w:val="000000"/>
          <w:sz w:val="18"/>
        </w:rPr>
        <w:t>Selected framing: Close-up with the whole product visible.</w:t>
      </w:r>
    </w:p>
    <w:p>
      <w:pPr>
        <w:pStyle w:val="Prompt"/>
        <w:widowControl/>
      </w:pPr>
      <w:r>
        <w:rPr>
          <w:rFonts w:ascii="Arial" w:hAnsi="Arial"/>
          <w:color w:val="000000"/>
          <w:sz w:val="18"/>
        </w:rPr>
        <w:t>Focus intent: Deep scene focus.</w:t>
      </w:r>
    </w:p>
    <w:p>
      <w:pPr>
        <w:pStyle w:val="Prompt"/>
        <w:widowControl/>
      </w:pPr>
      <w:r>
        <w:rPr>
          <w:rFonts w:ascii="Arial" w:hAnsi="Arial"/>
          <w:b/>
          <w:color w:val="000000"/>
          <w:sz w:val="18"/>
        </w:rPr>
        <w:t>## Texture and illumination</w:t>
      </w:r>
    </w:p>
    <w:p>
      <w:pPr>
        <w:pStyle w:val="Prompt"/>
        <w:widowControl/>
      </w:pPr>
      <w:r>
        <w:rPr>
          <w:rFonts w:ascii="Arial" w:hAnsi="Arial"/>
          <w:color w:val="000000"/>
          <w:sz w:val="18"/>
        </w:rPr>
        <w:t>Light quality and setup: Soft diffused studio key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Tonal stone and beige scene.</w:t>
      </w:r>
    </w:p>
    <w:p>
      <w:pPr>
        <w:pStyle w:val="Prompt"/>
        <w:widowControl/>
      </w:pPr>
      <w:r>
        <w:rPr>
          <w:rFonts w:ascii="Arial" w:hAnsi="Arial"/>
          <w:color w:val="000000"/>
          <w:sz w:val="18"/>
        </w:rPr>
        <w:t>Visual mood: Clear and informative.</w:t>
      </w:r>
    </w:p>
    <w:p>
      <w:pPr>
        <w:pStyle w:val="Prompt"/>
        <w:widowControl/>
      </w:pPr>
      <w:r>
        <w:rPr>
          <w:rFonts w:ascii="Arial" w:hAnsi="Arial"/>
          <w:color w:val="000000"/>
          <w:sz w:val="18"/>
        </w:rPr>
        <w:t>Image treatment: Editorial still-life photography.</w:t>
      </w:r>
    </w:p>
    <w:p>
      <w:pPr>
        <w:pStyle w:val="Prompt"/>
        <w:widowControl/>
      </w:pPr>
      <w:r>
        <w:rPr>
          <w:rFonts w:ascii="Arial" w:hAnsi="Arial"/>
          <w:b/>
          <w:color w:val="000000"/>
          <w:sz w:val="18"/>
        </w:rPr>
        <w:t>## Optional detail and delivery</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Overhead view follows selected arrangement, Hero item remains dominant, Supporting objects form a readable layout.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Tall item geometry distorted; Props compete with hero; Flat lay becomes oblique without user choice.</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6 Relative Scale Demonstration</w:t>
      </w:r>
    </w:p>
    <w:p>
      <w:pPr>
        <w:pStyle w:val="Subtitle"/>
        <w:keepNext/>
      </w:pPr>
      <w:r>
        <w:rPr>
          <w:rFonts w:ascii="Arial" w:hAnsi="Arial"/>
          <w:color w:val="404040"/>
        </w:rPr>
        <w:t>product-p06  |  scale  |  product-p06-mold</w:t>
      </w:r>
    </w:p>
    <w:p>
      <w:pPr>
        <w:widowControl/>
      </w:pPr>
      <w:r>
        <w:rPr>
          <w:rFonts w:ascii="Arial" w:hAnsi="Arial"/>
          <w:color w:val="000000"/>
        </w:rPr>
        <w:t>Help the viewer understand approximate relative size using a supplied context cue.</w:t>
      </w:r>
    </w:p>
    <w:p>
      <w:pPr>
        <w:widowControl/>
      </w:pPr>
      <w:r>
        <w:rPr>
          <w:rFonts w:ascii="Arial" w:hAnsi="Arial"/>
          <w:color w:val="000000"/>
        </w:rPr>
        <w:t>Rationale: Distinct viewer task with independently structured mold; supported by listed samples/sources. Evidence: W15, W16, S06.</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Product gallery image</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Show relative size</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Held in a hand</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Home workspace by a window</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Product held for size context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Medium product shot</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Three-quarter view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Centered with balanced margins</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Window daylight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Neutral white and gray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Clear and informative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Natural lifestyle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A relaxed hand supports the product from below without hiding its main shape.</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Approximate size context relative to an ordinary hand; not a measured dimension claim.</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6 Relative Scale Demonstration</w:t>
      </w:r>
    </w:p>
    <w:p>
      <w:pPr>
        <w:widowControl/>
      </w:pPr>
      <w:r>
        <w:rPr>
          <w:rFonts w:ascii="Arial" w:hAnsi="Arial"/>
          <w:color w:val="000000"/>
        </w:rPr>
        <w:t>Instruction hierarchy: Lead with scale relation and interaction; never convert a contextual cue into an exact measurement.</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Relative size relationship</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Represent this relative-size cue as contextual information, not certified measurement: {scale-cue}.</w:t>
      </w:r>
    </w:p>
    <w:p>
      <w:pPr>
        <w:pStyle w:val="Prompt"/>
        <w:widowControl/>
      </w:pPr>
      <w:r>
        <w:rPr>
          <w:rFonts w:ascii="Arial" w:hAnsi="Arial"/>
          <w:color w:val="000000"/>
          <w:sz w:val="18"/>
        </w:rPr>
        <w:t>Make the scale relationship legible through {interaction-action}.</w:t>
      </w:r>
    </w:p>
    <w:p>
      <w:pPr>
        <w:pStyle w:val="Prompt"/>
        <w:widowControl/>
      </w:pPr>
      <w:r>
        <w:rPr>
          <w:rFonts w:ascii="Arial" w:hAnsi="Arial"/>
          <w:b/>
          <w:color w:val="000000"/>
          <w:sz w:val="18"/>
        </w:rPr>
        <w:t>## Product facts and preservation</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Readable comparison</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Focus intent: {focus-treatment}.</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b/>
          <w:color w:val="000000"/>
          <w:sz w:val="18"/>
        </w:rPr>
        <w:t>## Comparison finish</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b/>
          <w:color w:val="000000"/>
          <w:sz w:val="18"/>
        </w:rPr>
        <w:t>## Delivery constraints</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6 Relative Scale Demonstration</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Relative size relationship</w:t>
      </w:r>
    </w:p>
    <w:p>
      <w:pPr>
        <w:pStyle w:val="Prompt"/>
        <w:widowControl/>
      </w:pPr>
      <w:r>
        <w:rPr>
          <w:rFonts w:ascii="Arial" w:hAnsi="Arial"/>
          <w:color w:val="000000"/>
          <w:sz w:val="18"/>
        </w:rPr>
        <w:t>Output use: Product gallery image.</w:t>
      </w:r>
    </w:p>
    <w:p>
      <w:pPr>
        <w:pStyle w:val="Prompt"/>
        <w:widowControl/>
      </w:pPr>
      <w:r>
        <w:rPr>
          <w:rFonts w:ascii="Arial" w:hAnsi="Arial"/>
          <w:color w:val="000000"/>
          <w:sz w:val="18"/>
        </w:rPr>
        <w:t>Creative objective: Show relative size.</w:t>
      </w:r>
    </w:p>
    <w:p>
      <w:pPr>
        <w:pStyle w:val="Prompt"/>
        <w:widowControl/>
      </w:pPr>
      <w:r>
        <w:rPr>
          <w:rFonts w:ascii="Arial" w:hAnsi="Arial"/>
          <w:color w:val="000000"/>
          <w:sz w:val="18"/>
        </w:rPr>
        <w:t>Represent this relative-size cue as contextual information, not certified measurement: Approximate size context relative to an ordinary hand; not a measured dimension claim.</w:t>
      </w:r>
    </w:p>
    <w:p>
      <w:pPr>
        <w:pStyle w:val="Prompt"/>
        <w:widowControl/>
      </w:pPr>
      <w:r>
        <w:rPr>
          <w:rFonts w:ascii="Arial" w:hAnsi="Arial"/>
          <w:color w:val="000000"/>
          <w:sz w:val="18"/>
        </w:rPr>
        <w:t>Make the scale relationship legible through A relaxed hand supports the product from below without hiding its main shape.</w:t>
      </w:r>
    </w:p>
    <w:p>
      <w:pPr>
        <w:pStyle w:val="Prompt"/>
        <w:widowControl/>
      </w:pPr>
      <w:r>
        <w:rPr>
          <w:rFonts w:ascii="Arial" w:hAnsi="Arial"/>
          <w:b/>
          <w:color w:val="000000"/>
          <w:sz w:val="18"/>
        </w:rPr>
        <w:t>## Product facts and preservation</w:t>
      </w:r>
    </w:p>
    <w:p>
      <w:pPr>
        <w:pStyle w:val="Prompt"/>
        <w:widowControl/>
      </w:pPr>
      <w:r>
        <w:rPr>
          <w:rFonts w:ascii="Arial" w:hAnsi="Arial"/>
          <w:color w:val="000000"/>
          <w:sz w:val="18"/>
        </w:rPr>
        <w:t>Depict A fictional compact matte ivory lotion bottle with a rounded charcoal pump and an unprinted body.</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rounded pump and compact silhouette; no precise size is supplied.</w:t>
      </w:r>
    </w:p>
    <w:p>
      <w:pPr>
        <w:pStyle w:val="Prompt"/>
        <w:widowControl/>
      </w:pPr>
      <w:r>
        <w:rPr>
          <w:rFonts w:ascii="Arial" w:hAnsi="Arial"/>
          <w:b/>
          <w:color w:val="000000"/>
          <w:sz w:val="18"/>
        </w:rPr>
        <w:t>## Readable comparison</w:t>
      </w:r>
    </w:p>
    <w:p>
      <w:pPr>
        <w:pStyle w:val="Prompt"/>
        <w:widowControl/>
      </w:pPr>
      <w:r>
        <w:rPr>
          <w:rFonts w:ascii="Arial" w:hAnsi="Arial"/>
          <w:color w:val="000000"/>
          <w:sz w:val="18"/>
        </w:rPr>
        <w:t>Product arrangement: Product held for size context.</w:t>
      </w:r>
    </w:p>
    <w:p>
      <w:pPr>
        <w:pStyle w:val="Prompt"/>
        <w:widowControl/>
      </w:pPr>
      <w:r>
        <w:rPr>
          <w:rFonts w:ascii="Arial" w:hAnsi="Arial"/>
          <w:color w:val="000000"/>
          <w:sz w:val="18"/>
        </w:rPr>
        <w:t>Selected framing: Medium product shot.</w:t>
      </w:r>
    </w:p>
    <w:p>
      <w:pPr>
        <w:pStyle w:val="Prompt"/>
        <w:widowControl/>
      </w:pPr>
      <w:r>
        <w:rPr>
          <w:rFonts w:ascii="Arial" w:hAnsi="Arial"/>
          <w:color w:val="000000"/>
          <w:sz w:val="18"/>
        </w:rPr>
        <w:t>Viewpoint: Three-quarter view at product level.</w:t>
      </w:r>
    </w:p>
    <w:p>
      <w:pPr>
        <w:pStyle w:val="Prompt"/>
        <w:widowControl/>
      </w:pPr>
      <w:r>
        <w:rPr>
          <w:rFonts w:ascii="Arial" w:hAnsi="Arial"/>
          <w:color w:val="000000"/>
          <w:sz w:val="18"/>
        </w:rPr>
        <w:t>Spatial composition: Centered with balanced margins.</w:t>
      </w:r>
    </w:p>
    <w:p>
      <w:pPr>
        <w:pStyle w:val="Prompt"/>
        <w:widowControl/>
      </w:pPr>
      <w:r>
        <w:rPr>
          <w:rFonts w:ascii="Arial" w:hAnsi="Arial"/>
          <w:color w:val="000000"/>
          <w:sz w:val="18"/>
        </w:rPr>
        <w:t>Focus intent: Whole product sharp.</w:t>
      </w:r>
    </w:p>
    <w:p>
      <w:pPr>
        <w:pStyle w:val="Prompt"/>
        <w:widowControl/>
      </w:pPr>
      <w:r>
        <w:rPr>
          <w:rFonts w:ascii="Arial" w:hAnsi="Arial"/>
          <w:color w:val="000000"/>
          <w:sz w:val="18"/>
        </w:rPr>
        <w:t>Product placement: Held in a hand.</w:t>
      </w:r>
    </w:p>
    <w:p>
      <w:pPr>
        <w:pStyle w:val="Prompt"/>
        <w:widowControl/>
      </w:pPr>
      <w:r>
        <w:rPr>
          <w:rFonts w:ascii="Arial" w:hAnsi="Arial"/>
          <w:color w:val="000000"/>
          <w:sz w:val="18"/>
        </w:rPr>
        <w:t>Surrounding scene: Home workspace by a window.</w:t>
      </w:r>
    </w:p>
    <w:p>
      <w:pPr>
        <w:pStyle w:val="Prompt"/>
        <w:widowControl/>
      </w:pPr>
      <w:r>
        <w:rPr>
          <w:rFonts w:ascii="Arial" w:hAnsi="Arial"/>
          <w:b/>
          <w:color w:val="000000"/>
          <w:sz w:val="18"/>
        </w:rPr>
        <w:t>## Comparison finish</w:t>
      </w:r>
    </w:p>
    <w:p>
      <w:pPr>
        <w:pStyle w:val="Prompt"/>
        <w:widowControl/>
      </w:pPr>
      <w:r>
        <w:rPr>
          <w:rFonts w:ascii="Arial" w:hAnsi="Arial"/>
          <w:color w:val="000000"/>
          <w:sz w:val="18"/>
        </w:rPr>
        <w:t>Light quality and setup: Window daylight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Neutral white and gray scene.</w:t>
      </w:r>
    </w:p>
    <w:p>
      <w:pPr>
        <w:pStyle w:val="Prompt"/>
        <w:widowControl/>
      </w:pPr>
      <w:r>
        <w:rPr>
          <w:rFonts w:ascii="Arial" w:hAnsi="Arial"/>
          <w:color w:val="000000"/>
          <w:sz w:val="18"/>
        </w:rPr>
        <w:t>Visual mood: Clear and informative.</w:t>
      </w:r>
    </w:p>
    <w:p>
      <w:pPr>
        <w:pStyle w:val="Prompt"/>
        <w:widowControl/>
      </w:pPr>
      <w:r>
        <w:rPr>
          <w:rFonts w:ascii="Arial" w:hAnsi="Arial"/>
          <w:color w:val="000000"/>
          <w:sz w:val="18"/>
        </w:rPr>
        <w:t>Image treatment: Natural lifestyle photography.</w:t>
      </w:r>
    </w:p>
    <w:p>
      <w:pPr>
        <w:pStyle w:val="Prompt"/>
        <w:widowControl/>
      </w:pPr>
      <w:r>
        <w:rPr>
          <w:rFonts w:ascii="Arial" w:hAnsi="Arial"/>
          <w:b/>
          <w:color w:val="000000"/>
          <w:sz w:val="18"/>
        </w:rPr>
        <w:t>## Delivery constraints</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Hand and product relationship readable, No invented dimensions or ruler labels, The scale cue is visibly represented.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Incorrect hand/product proportion; Distorted fingers; False precision from generated measurement marks.</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7 Bundle and Packaging Overview</w:t>
      </w:r>
    </w:p>
    <w:p>
      <w:pPr>
        <w:pStyle w:val="Subtitle"/>
        <w:keepNext/>
      </w:pPr>
      <w:r>
        <w:rPr>
          <w:rFonts w:ascii="Arial" w:hAnsi="Arial"/>
          <w:color w:val="404040"/>
        </w:rPr>
        <w:t>product-p07  |  collection  |  product-p07-mold</w:t>
      </w:r>
    </w:p>
    <w:p>
      <w:pPr>
        <w:widowControl/>
      </w:pPr>
      <w:r>
        <w:rPr>
          <w:rFonts w:ascii="Arial" w:hAnsi="Arial"/>
          <w:color w:val="000000"/>
        </w:rPr>
        <w:t>Show exactly the supplied collection, including packaging when it is part of the brief.</w:t>
      </w:r>
    </w:p>
    <w:p>
      <w:pPr>
        <w:widowControl/>
      </w:pPr>
      <w:r>
        <w:rPr>
          <w:rFonts w:ascii="Arial" w:hAnsi="Arial"/>
          <w:color w:val="000000"/>
        </w:rPr>
        <w:t>Rationale: Distinct viewer task with independently structured mold; supported by listed samples/sources. Evidence: W15, W16, S01.</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Product gallery image</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Explain the included collection</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White seamless sweep</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Controlled tonal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Spaced group of included items</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Medium product shot</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High angle looking down</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Ordered grid of included items</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All included products readable</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Soft diffused studio key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Neutral white and gray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Clear and informative</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Photorealistic commercial product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3:2</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7 Bundle and Packaging Overview</w:t>
      </w:r>
    </w:p>
    <w:p>
      <w:pPr>
        <w:widowControl/>
      </w:pPr>
      <w:r>
        <w:rPr>
          <w:rFonts w:ascii="Arial" w:hAnsi="Arial"/>
          <w:color w:val="000000"/>
        </w:rPr>
        <w:t>Instruction hierarchy: Lead with complete inventory and arrangement, then equal readability and containment.</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Collection contents and purpose</w:t>
      </w:r>
    </w:p>
    <w:p>
      <w:pPr>
        <w:pStyle w:val="Prompt"/>
        <w:widowControl/>
      </w:pPr>
      <w:r>
        <w:rPr>
          <w:rFonts w:ascii="Arial" w:hAnsi="Arial"/>
          <w:color w:val="000000"/>
          <w:sz w:val="18"/>
        </w:rPr>
        <w:t>Show precisely this supplied inventory, preserving stated item counts: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b/>
          <w:color w:val="000000"/>
          <w:sz w:val="18"/>
        </w:rPr>
        <w:t>## Inventory layout</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b/>
          <w:color w:val="000000"/>
          <w:sz w:val="18"/>
        </w:rPr>
        <w:t>## Per item readability</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Keep the collection legible with {focus-treatment}.</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b/>
          <w:color w:val="000000"/>
          <w:sz w:val="18"/>
        </w:rPr>
        <w:t>## Collection finish</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color w:val="000000"/>
          <w:sz w:val="18"/>
        </w:rPr>
        <w:t>Interaction or frozen action: {interaction-action}.</w:t>
      </w:r>
    </w:p>
    <w:p>
      <w:pPr>
        <w:pStyle w:val="Prompt"/>
        <w:widowControl/>
      </w:pPr>
      <w:r>
        <w:rPr>
          <w:rFonts w:ascii="Arial" w:hAnsi="Arial"/>
          <w:b/>
          <w:color w:val="000000"/>
          <w:sz w:val="18"/>
        </w:rPr>
        <w:t>## Output boundaries</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7 Bundle and Packaging Overview</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Collection contents and purpose</w:t>
      </w:r>
    </w:p>
    <w:p>
      <w:pPr>
        <w:pStyle w:val="Prompt"/>
        <w:widowControl/>
      </w:pPr>
      <w:r>
        <w:rPr>
          <w:rFonts w:ascii="Arial" w:hAnsi="Arial"/>
          <w:color w:val="000000"/>
          <w:sz w:val="18"/>
        </w:rPr>
        <w:t>Show precisely this supplied inventory, preserving stated item counts: A fictional set containing exactly one matte ivory lotion bottle with charcoal pump, one charcoal canvas pouch and one plain ivory box. All three are included.</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exactly one of each of the three supplied items; no additional variant or accessory.</w:t>
      </w:r>
    </w:p>
    <w:p>
      <w:pPr>
        <w:pStyle w:val="Prompt"/>
        <w:widowControl/>
      </w:pPr>
      <w:r>
        <w:rPr>
          <w:rFonts w:ascii="Arial" w:hAnsi="Arial"/>
          <w:color w:val="000000"/>
          <w:sz w:val="18"/>
        </w:rPr>
        <w:t>Output use: Product gallery image.</w:t>
      </w:r>
    </w:p>
    <w:p>
      <w:pPr>
        <w:pStyle w:val="Prompt"/>
        <w:widowControl/>
      </w:pPr>
      <w:r>
        <w:rPr>
          <w:rFonts w:ascii="Arial" w:hAnsi="Arial"/>
          <w:color w:val="000000"/>
          <w:sz w:val="18"/>
        </w:rPr>
        <w:t>Creative objective: Explain the included collection.</w:t>
      </w:r>
    </w:p>
    <w:p>
      <w:pPr>
        <w:pStyle w:val="Prompt"/>
        <w:widowControl/>
      </w:pPr>
      <w:r>
        <w:rPr>
          <w:rFonts w:ascii="Arial" w:hAnsi="Arial"/>
          <w:b/>
          <w:color w:val="000000"/>
          <w:sz w:val="18"/>
        </w:rPr>
        <w:t>## Inventory layout</w:t>
      </w:r>
    </w:p>
    <w:p>
      <w:pPr>
        <w:pStyle w:val="Prompt"/>
        <w:widowControl/>
      </w:pPr>
      <w:r>
        <w:rPr>
          <w:rFonts w:ascii="Arial" w:hAnsi="Arial"/>
          <w:color w:val="000000"/>
          <w:sz w:val="18"/>
        </w:rPr>
        <w:t>Product arrangement: Spaced group of included items.</w:t>
      </w:r>
    </w:p>
    <w:p>
      <w:pPr>
        <w:pStyle w:val="Prompt"/>
        <w:widowControl/>
      </w:pPr>
      <w:r>
        <w:rPr>
          <w:rFonts w:ascii="Arial" w:hAnsi="Arial"/>
          <w:color w:val="000000"/>
          <w:sz w:val="18"/>
        </w:rPr>
        <w:t>Spatial composition: Ordered grid of included items.</w:t>
      </w:r>
    </w:p>
    <w:p>
      <w:pPr>
        <w:pStyle w:val="Prompt"/>
        <w:widowControl/>
      </w:pPr>
      <w:r>
        <w:rPr>
          <w:rFonts w:ascii="Arial" w:hAnsi="Arial"/>
          <w:color w:val="000000"/>
          <w:sz w:val="18"/>
        </w:rPr>
        <w:t>Product placement: White seamless sweep.</w:t>
      </w:r>
    </w:p>
    <w:p>
      <w:pPr>
        <w:pStyle w:val="Prompt"/>
        <w:widowControl/>
      </w:pPr>
      <w:r>
        <w:rPr>
          <w:rFonts w:ascii="Arial" w:hAnsi="Arial"/>
          <w:color w:val="000000"/>
          <w:sz w:val="18"/>
        </w:rPr>
        <w:t>Surrounding scene: Controlled tonal studio.</w:t>
      </w:r>
    </w:p>
    <w:p>
      <w:pPr>
        <w:pStyle w:val="Prompt"/>
        <w:widowControl/>
      </w:pPr>
      <w:r>
        <w:rPr>
          <w:rFonts w:ascii="Arial" w:hAnsi="Arial"/>
          <w:b/>
          <w:color w:val="000000"/>
          <w:sz w:val="18"/>
        </w:rPr>
        <w:t>## Per item readability</w:t>
      </w:r>
    </w:p>
    <w:p>
      <w:pPr>
        <w:pStyle w:val="Prompt"/>
        <w:widowControl/>
      </w:pPr>
      <w:r>
        <w:rPr>
          <w:rFonts w:ascii="Arial" w:hAnsi="Arial"/>
          <w:color w:val="000000"/>
          <w:sz w:val="18"/>
        </w:rPr>
        <w:t>Selected framing: Medium product shot.</w:t>
      </w:r>
    </w:p>
    <w:p>
      <w:pPr>
        <w:pStyle w:val="Prompt"/>
        <w:widowControl/>
      </w:pPr>
      <w:r>
        <w:rPr>
          <w:rFonts w:ascii="Arial" w:hAnsi="Arial"/>
          <w:color w:val="000000"/>
          <w:sz w:val="18"/>
        </w:rPr>
        <w:t>Viewpoint: High angle looking down.</w:t>
      </w:r>
    </w:p>
    <w:p>
      <w:pPr>
        <w:pStyle w:val="Prompt"/>
        <w:widowControl/>
      </w:pPr>
      <w:r>
        <w:rPr>
          <w:rFonts w:ascii="Arial" w:hAnsi="Arial"/>
          <w:color w:val="000000"/>
          <w:sz w:val="18"/>
        </w:rPr>
        <w:t>Keep the collection legible with All included products readable.</w:t>
      </w:r>
    </w:p>
    <w:p>
      <w:pPr>
        <w:pStyle w:val="Prompt"/>
        <w:widowControl/>
      </w:pPr>
      <w:r>
        <w:rPr>
          <w:rFonts w:ascii="Arial" w:hAnsi="Arial"/>
          <w:b/>
          <w:color w:val="000000"/>
          <w:sz w:val="18"/>
        </w:rPr>
        <w:t>## Collection finish</w:t>
      </w:r>
    </w:p>
    <w:p>
      <w:pPr>
        <w:pStyle w:val="Prompt"/>
        <w:widowControl/>
      </w:pPr>
      <w:r>
        <w:rPr>
          <w:rFonts w:ascii="Arial" w:hAnsi="Arial"/>
          <w:color w:val="000000"/>
          <w:sz w:val="18"/>
        </w:rPr>
        <w:t>Light quality and setup: Soft diffused studio key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Neutral white and gray scene.</w:t>
      </w:r>
    </w:p>
    <w:p>
      <w:pPr>
        <w:pStyle w:val="Prompt"/>
        <w:widowControl/>
      </w:pPr>
      <w:r>
        <w:rPr>
          <w:rFonts w:ascii="Arial" w:hAnsi="Arial"/>
          <w:color w:val="000000"/>
          <w:sz w:val="18"/>
        </w:rPr>
        <w:t>Visual mood: Clear and informative.</w:t>
      </w:r>
    </w:p>
    <w:p>
      <w:pPr>
        <w:pStyle w:val="Prompt"/>
        <w:widowControl/>
      </w:pPr>
      <w:r>
        <w:rPr>
          <w:rFonts w:ascii="Arial" w:hAnsi="Arial"/>
          <w:color w:val="000000"/>
          <w:sz w:val="18"/>
        </w:rPr>
        <w:t>Image treatment: Photorealistic commercial product photography.</w:t>
      </w:r>
    </w:p>
    <w:p>
      <w:pPr>
        <w:pStyle w:val="Prompt"/>
        <w:widowControl/>
      </w:pPr>
      <w:r>
        <w:rPr>
          <w:rFonts w:ascii="Arial" w:hAnsi="Arial"/>
          <w:b/>
          <w:color w:val="000000"/>
          <w:sz w:val="18"/>
        </w:rPr>
        <w:t>## Output boundaries</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3:2;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Each supplied item appears once with accurate count, Packaging shown only if supplied, No prop implies extra bundled products.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Invented contents or repeated items; One item hidden by another; Unclear distinction between product and props.</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8 Reflective Luxury Still Life</w:t>
      </w:r>
    </w:p>
    <w:p>
      <w:pPr>
        <w:pStyle w:val="Subtitle"/>
        <w:keepNext/>
      </w:pPr>
      <w:r>
        <w:rPr>
          <w:rFonts w:ascii="Arial" w:hAnsi="Arial"/>
          <w:color w:val="404040"/>
        </w:rPr>
        <w:t>product-p08  |  material  |  product-p08-mold</w:t>
      </w:r>
    </w:p>
    <w:p>
      <w:pPr>
        <w:widowControl/>
      </w:pPr>
      <w:r>
        <w:rPr>
          <w:rFonts w:ascii="Arial" w:hAnsi="Arial"/>
          <w:color w:val="000000"/>
        </w:rPr>
        <w:t>Make supplied reflective surfaces readable through controlled highlights and separation.</w:t>
      </w:r>
    </w:p>
    <w:p>
      <w:pPr>
        <w:widowControl/>
      </w:pPr>
      <w:r>
        <w:rPr>
          <w:rFonts w:ascii="Arial" w:hAnsi="Arial"/>
          <w:color w:val="000000"/>
        </w:rPr>
        <w:t>Rationale: Distinct viewer task with independently structured mold; supported by listed samples/sources. Evidence: S02, S03, S05.</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Editorial product concept</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Create a campaign focal point</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Smoked glass platform</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Controlled tonal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Close-up with the whole product visible</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Three-quarter view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Centered with balanced margins</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Rim-accent lighting with a readable front</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Back edge with frontal fill</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Deep controlled shadows</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Controlled reflective highlights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Deep navy and restrained silver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Refined and restrained</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Editorial still-life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8 Reflective Luxury Still Life</w:t>
      </w:r>
    </w:p>
    <w:p>
      <w:pPr>
        <w:widowControl/>
      </w:pPr>
      <w:r>
        <w:rPr>
          <w:rFonts w:ascii="Arial" w:hAnsi="Arial"/>
          <w:color w:val="000000"/>
        </w:rPr>
        <w:t>Instruction hierarchy: Lead with material response and light control, then scene restraint; preserve the actual product finish.</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Surface response and objective</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Read the actual surface through {material-emphasis}; do not invent a different physical finish.</w:t>
      </w:r>
    </w:p>
    <w:p>
      <w:pPr>
        <w:pStyle w:val="Prompt"/>
        <w:widowControl/>
      </w:pPr>
      <w:r>
        <w:rPr>
          <w:rFonts w:ascii="Arial" w:hAnsi="Arial"/>
          <w:color w:val="000000"/>
          <w:sz w:val="18"/>
        </w:rPr>
        <w:t>Control surface readability with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b/>
          <w:color w:val="000000"/>
          <w:sz w:val="18"/>
        </w:rPr>
        <w:t>## Actual product identity</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Reflection and framing</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Focus intent: {focus-treatment}.</w:t>
      </w:r>
    </w:p>
    <w:p>
      <w:pPr>
        <w:pStyle w:val="Prompt"/>
        <w:widowControl/>
      </w:pPr>
      <w:r>
        <w:rPr>
          <w:rFonts w:ascii="Arial" w:hAnsi="Arial"/>
          <w:b/>
          <w:color w:val="000000"/>
          <w:sz w:val="18"/>
        </w:rPr>
        <w:t>## Art direction and optional context</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b/>
          <w:color w:val="000000"/>
          <w:sz w:val="18"/>
        </w:rPr>
        <w:t>## Delivery and exclusions</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8 Reflective Luxury Still Life</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Surface response and objective</w:t>
      </w:r>
    </w:p>
    <w:p>
      <w:pPr>
        <w:pStyle w:val="Prompt"/>
        <w:widowControl/>
      </w:pPr>
      <w:r>
        <w:rPr>
          <w:rFonts w:ascii="Arial" w:hAnsi="Arial"/>
          <w:color w:val="000000"/>
          <w:sz w:val="18"/>
        </w:rPr>
        <w:t>Output use: Editorial product concept.</w:t>
      </w:r>
    </w:p>
    <w:p>
      <w:pPr>
        <w:pStyle w:val="Prompt"/>
        <w:widowControl/>
      </w:pPr>
      <w:r>
        <w:rPr>
          <w:rFonts w:ascii="Arial" w:hAnsi="Arial"/>
          <w:color w:val="000000"/>
          <w:sz w:val="18"/>
        </w:rPr>
        <w:t>Creative objective: Create a campaign focal point.</w:t>
      </w:r>
    </w:p>
    <w:p>
      <w:pPr>
        <w:pStyle w:val="Prompt"/>
        <w:widowControl/>
      </w:pPr>
      <w:r>
        <w:rPr>
          <w:rFonts w:ascii="Arial" w:hAnsi="Arial"/>
          <w:color w:val="000000"/>
          <w:sz w:val="18"/>
        </w:rPr>
        <w:t>Read the actual surface through Controlled reflective highlights; do not invent a different physical finish.</w:t>
      </w:r>
    </w:p>
    <w:p>
      <w:pPr>
        <w:pStyle w:val="Prompt"/>
        <w:widowControl/>
      </w:pPr>
      <w:r>
        <w:rPr>
          <w:rFonts w:ascii="Arial" w:hAnsi="Arial"/>
          <w:color w:val="000000"/>
          <w:sz w:val="18"/>
        </w:rPr>
        <w:t>Control surface readability with Rim-accent lighting with a readable front.</w:t>
      </w:r>
    </w:p>
    <w:p>
      <w:pPr>
        <w:pStyle w:val="Prompt"/>
        <w:widowControl/>
      </w:pPr>
      <w:r>
        <w:rPr>
          <w:rFonts w:ascii="Arial" w:hAnsi="Arial"/>
          <w:color w:val="000000"/>
          <w:sz w:val="18"/>
        </w:rPr>
        <w:t>Primary light direction: Back edge with frontal fill.</w:t>
      </w:r>
    </w:p>
    <w:p>
      <w:pPr>
        <w:pStyle w:val="Prompt"/>
        <w:widowControl/>
      </w:pPr>
      <w:r>
        <w:rPr>
          <w:rFonts w:ascii="Arial" w:hAnsi="Arial"/>
          <w:color w:val="000000"/>
          <w:sz w:val="18"/>
        </w:rPr>
        <w:t>Shadow rendering: Deep controlled shadows.</w:t>
      </w:r>
    </w:p>
    <w:p>
      <w:pPr>
        <w:pStyle w:val="Prompt"/>
        <w:widowControl/>
      </w:pPr>
      <w:r>
        <w:rPr>
          <w:rFonts w:ascii="Arial" w:hAnsi="Arial"/>
          <w:b/>
          <w:color w:val="000000"/>
          <w:sz w:val="18"/>
        </w:rPr>
        <w:t>## Actual product identity</w:t>
      </w:r>
    </w:p>
    <w:p>
      <w:pPr>
        <w:pStyle w:val="Prompt"/>
        <w:widowControl/>
      </w:pPr>
      <w:r>
        <w:rPr>
          <w:rFonts w:ascii="Arial" w:hAnsi="Arial"/>
          <w:color w:val="000000"/>
          <w:sz w:val="18"/>
        </w:rPr>
        <w:t>Depict A fictional dark navy glass fragrance bottle with a brushed bronze cap, flat front and no label text.</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navy glass, brushed bronze cap, flat front and unprinted body.</w:t>
      </w:r>
    </w:p>
    <w:p>
      <w:pPr>
        <w:pStyle w:val="Prompt"/>
        <w:widowControl/>
      </w:pPr>
      <w:r>
        <w:rPr>
          <w:rFonts w:ascii="Arial" w:hAnsi="Arial"/>
          <w:b/>
          <w:color w:val="000000"/>
          <w:sz w:val="18"/>
        </w:rPr>
        <w:t>## Reflection and framing</w:t>
      </w:r>
    </w:p>
    <w:p>
      <w:pPr>
        <w:pStyle w:val="Prompt"/>
        <w:widowControl/>
      </w:pPr>
      <w:r>
        <w:rPr>
          <w:rFonts w:ascii="Arial" w:hAnsi="Arial"/>
          <w:color w:val="000000"/>
          <w:sz w:val="18"/>
        </w:rPr>
        <w:t>Product placement: Smoked glass platform.</w:t>
      </w:r>
    </w:p>
    <w:p>
      <w:pPr>
        <w:pStyle w:val="Prompt"/>
        <w:widowControl/>
      </w:pPr>
      <w:r>
        <w:rPr>
          <w:rFonts w:ascii="Arial" w:hAnsi="Arial"/>
          <w:color w:val="000000"/>
          <w:sz w:val="18"/>
        </w:rPr>
        <w:t>Surrounding scene: Controlled tonal studio.</w:t>
      </w:r>
    </w:p>
    <w:p>
      <w:pPr>
        <w:pStyle w:val="Prompt"/>
        <w:widowControl/>
      </w:pPr>
      <w:r>
        <w:rPr>
          <w:rFonts w:ascii="Arial" w:hAnsi="Arial"/>
          <w:color w:val="000000"/>
          <w:sz w:val="18"/>
        </w:rPr>
        <w:t>Product arrangement: Single upright product.</w:t>
      </w:r>
    </w:p>
    <w:p>
      <w:pPr>
        <w:pStyle w:val="Prompt"/>
        <w:widowControl/>
      </w:pPr>
      <w:r>
        <w:rPr>
          <w:rFonts w:ascii="Arial" w:hAnsi="Arial"/>
          <w:color w:val="000000"/>
          <w:sz w:val="18"/>
        </w:rPr>
        <w:t>Selected framing: Close-up with the whole product visible.</w:t>
      </w:r>
    </w:p>
    <w:p>
      <w:pPr>
        <w:pStyle w:val="Prompt"/>
        <w:widowControl/>
      </w:pPr>
      <w:r>
        <w:rPr>
          <w:rFonts w:ascii="Arial" w:hAnsi="Arial"/>
          <w:color w:val="000000"/>
          <w:sz w:val="18"/>
        </w:rPr>
        <w:t>Viewpoint: Three-quarter view at product level.</w:t>
      </w:r>
    </w:p>
    <w:p>
      <w:pPr>
        <w:pStyle w:val="Prompt"/>
        <w:widowControl/>
      </w:pPr>
      <w:r>
        <w:rPr>
          <w:rFonts w:ascii="Arial" w:hAnsi="Arial"/>
          <w:color w:val="000000"/>
          <w:sz w:val="18"/>
        </w:rPr>
        <w:t>Spatial composition: Centered with balanced margins.</w:t>
      </w:r>
    </w:p>
    <w:p>
      <w:pPr>
        <w:pStyle w:val="Prompt"/>
        <w:widowControl/>
      </w:pPr>
      <w:r>
        <w:rPr>
          <w:rFonts w:ascii="Arial" w:hAnsi="Arial"/>
          <w:color w:val="000000"/>
          <w:sz w:val="18"/>
        </w:rPr>
        <w:t>Focus intent: Whole product sharp.</w:t>
      </w:r>
    </w:p>
    <w:p>
      <w:pPr>
        <w:pStyle w:val="Prompt"/>
        <w:widowControl/>
      </w:pPr>
      <w:r>
        <w:rPr>
          <w:rFonts w:ascii="Arial" w:hAnsi="Arial"/>
          <w:b/>
          <w:color w:val="000000"/>
          <w:sz w:val="18"/>
        </w:rPr>
        <w:t>## Art direction and optional context</w:t>
      </w:r>
    </w:p>
    <w:p>
      <w:pPr>
        <w:pStyle w:val="Prompt"/>
        <w:widowControl/>
      </w:pPr>
      <w:r>
        <w:rPr>
          <w:rFonts w:ascii="Arial" w:hAnsi="Arial"/>
          <w:color w:val="000000"/>
          <w:sz w:val="18"/>
        </w:rPr>
        <w:t>Apply this palette to the scene, while retaining supplied product colors: Deep navy and restrained silver scene.</w:t>
      </w:r>
    </w:p>
    <w:p>
      <w:pPr>
        <w:pStyle w:val="Prompt"/>
        <w:widowControl/>
      </w:pPr>
      <w:r>
        <w:rPr>
          <w:rFonts w:ascii="Arial" w:hAnsi="Arial"/>
          <w:color w:val="000000"/>
          <w:sz w:val="18"/>
        </w:rPr>
        <w:t>Visual mood: Refined and restrained.</w:t>
      </w:r>
    </w:p>
    <w:p>
      <w:pPr>
        <w:pStyle w:val="Prompt"/>
        <w:widowControl/>
      </w:pPr>
      <w:r>
        <w:rPr>
          <w:rFonts w:ascii="Arial" w:hAnsi="Arial"/>
          <w:color w:val="000000"/>
          <w:sz w:val="18"/>
        </w:rPr>
        <w:t>Image treatment: Editorial still-life photography.</w:t>
      </w:r>
    </w:p>
    <w:p>
      <w:pPr>
        <w:pStyle w:val="Prompt"/>
        <w:widowControl/>
      </w:pPr>
      <w:r>
        <w:rPr>
          <w:rFonts w:ascii="Arial" w:hAnsi="Arial"/>
          <w:b/>
          <w:color w:val="000000"/>
          <w:sz w:val="18"/>
        </w:rPr>
        <w:t>## Delivery and exclusions</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Highlights articulate existing finish, Front face remains readable, Product separates from background.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Black product disappears; Blown highlights alter label; Matte product becomes mirror-finished.</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9 Dynamic Performance Concept</w:t>
      </w:r>
    </w:p>
    <w:p>
      <w:pPr>
        <w:pStyle w:val="Subtitle"/>
        <w:keepNext/>
      </w:pPr>
      <w:r>
        <w:rPr>
          <w:rFonts w:ascii="Arial" w:hAnsi="Arial"/>
          <w:color w:val="404040"/>
        </w:rPr>
        <w:t>product-p09  |  action  |  product-p09-mold</w:t>
      </w:r>
    </w:p>
    <w:p>
      <w:pPr>
        <w:widowControl/>
      </w:pPr>
      <w:r>
        <w:rPr>
          <w:rFonts w:ascii="Arial" w:hAnsi="Arial"/>
          <w:color w:val="000000"/>
        </w:rPr>
        <w:t>Communicate energy in a single frozen product-centered scene.</w:t>
      </w:r>
    </w:p>
    <w:p>
      <w:pPr>
        <w:widowControl/>
      </w:pPr>
      <w:r>
        <w:rPr>
          <w:rFonts w:ascii="Arial" w:hAnsi="Arial"/>
          <w:color w:val="000000"/>
        </w:rPr>
        <w:t>Rationale: Distinct viewer task with independently structured mold; supported by listed samples/sources. Evidence: S05, S02, S01.</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Campaign advertisement</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Create a campaign focal point</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Brushed concrete slab</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Outdoor running track</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Medium product shot</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Low angle</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Dynamic diagonal</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Hard directional light</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Camera-right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Crisp graphic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Bold complementary scene accents</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Energetic and purposeful</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Graphic commercial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A small dust accent behind the product suggests movement in one frozen still; product stays unobstructed.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No added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4:5</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9 Dynamic Performance Concept</w:t>
      </w:r>
    </w:p>
    <w:p>
      <w:pPr>
        <w:widowControl/>
      </w:pPr>
      <w:r>
        <w:rPr>
          <w:rFonts w:ascii="Arial" w:hAnsi="Arial"/>
          <w:color w:val="000000"/>
        </w:rPr>
        <w:t>Instruction hierarchy: Lead with action cue and framing; stabilize identity and visibility before atmospheric styling.</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Frozen action and communication</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Stage one still image with this action cue: {interaction-action}.</w:t>
      </w:r>
    </w:p>
    <w:p>
      <w:pPr>
        <w:pStyle w:val="Prompt"/>
        <w:widowControl/>
      </w:pPr>
      <w:r>
        <w:rPr>
          <w:rFonts w:ascii="Arial" w:hAnsi="Arial"/>
          <w:color w:val="000000"/>
          <w:sz w:val="18"/>
        </w:rPr>
        <w:t>Spatial composition: {composition}.</w:t>
      </w:r>
    </w:p>
    <w:p>
      <w:pPr>
        <w:pStyle w:val="Prompt"/>
        <w:widowControl/>
      </w:pPr>
      <w:r>
        <w:rPr>
          <w:rFonts w:ascii="Arial" w:hAnsi="Arial"/>
          <w:color w:val="000000"/>
          <w:sz w:val="18"/>
        </w:rPr>
        <w:t>Selected framing: {shot-size}.</w:t>
      </w:r>
    </w:p>
    <w:p>
      <w:pPr>
        <w:pStyle w:val="Prompt"/>
        <w:widowControl/>
      </w:pPr>
      <w:r>
        <w:rPr>
          <w:rFonts w:ascii="Arial" w:hAnsi="Arial"/>
          <w:b/>
          <w:color w:val="000000"/>
          <w:sz w:val="18"/>
        </w:rPr>
        <w:t>## Unchanged product</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Energy and readability</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Retain product readability using {focus-treatment}.</w:t>
      </w:r>
    </w:p>
    <w:p>
      <w:pPr>
        <w:pStyle w:val="Prompt"/>
        <w:widowControl/>
      </w:pPr>
      <w:r>
        <w:rPr>
          <w:rFonts w:ascii="Arial" w:hAnsi="Arial"/>
          <w:b/>
          <w:color w:val="000000"/>
          <w:sz w:val="18"/>
        </w:rPr>
        <w:t>## Light and visual treatment</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inspection and delivery</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Layout breathing room or copy region: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9 Dynamic Performance Concept</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Frozen action and communication</w:t>
      </w:r>
    </w:p>
    <w:p>
      <w:pPr>
        <w:pStyle w:val="Prompt"/>
        <w:widowControl/>
      </w:pPr>
      <w:r>
        <w:rPr>
          <w:rFonts w:ascii="Arial" w:hAnsi="Arial"/>
          <w:color w:val="000000"/>
          <w:sz w:val="18"/>
        </w:rPr>
        <w:t>Output use: Campaign advertisement.</w:t>
      </w:r>
    </w:p>
    <w:p>
      <w:pPr>
        <w:pStyle w:val="Prompt"/>
        <w:widowControl/>
      </w:pPr>
      <w:r>
        <w:rPr>
          <w:rFonts w:ascii="Arial" w:hAnsi="Arial"/>
          <w:color w:val="000000"/>
          <w:sz w:val="18"/>
        </w:rPr>
        <w:t>Creative objective: Create a campaign focal point.</w:t>
      </w:r>
    </w:p>
    <w:p>
      <w:pPr>
        <w:pStyle w:val="Prompt"/>
        <w:widowControl/>
      </w:pPr>
      <w:r>
        <w:rPr>
          <w:rFonts w:ascii="Arial" w:hAnsi="Arial"/>
          <w:color w:val="000000"/>
          <w:sz w:val="18"/>
        </w:rPr>
        <w:t>Stage one still image with this action cue: A small dust accent behind the product suggests movement in one frozen still; product stays unobstructed.</w:t>
      </w:r>
    </w:p>
    <w:p>
      <w:pPr>
        <w:pStyle w:val="Prompt"/>
        <w:widowControl/>
      </w:pPr>
      <w:r>
        <w:rPr>
          <w:rFonts w:ascii="Arial" w:hAnsi="Arial"/>
          <w:color w:val="000000"/>
          <w:sz w:val="18"/>
        </w:rPr>
        <w:t>Spatial composition: Dynamic diagonal.</w:t>
      </w:r>
    </w:p>
    <w:p>
      <w:pPr>
        <w:pStyle w:val="Prompt"/>
        <w:widowControl/>
      </w:pPr>
      <w:r>
        <w:rPr>
          <w:rFonts w:ascii="Arial" w:hAnsi="Arial"/>
          <w:color w:val="000000"/>
          <w:sz w:val="18"/>
        </w:rPr>
        <w:t>Selected framing: Medium product shot.</w:t>
      </w:r>
    </w:p>
    <w:p>
      <w:pPr>
        <w:pStyle w:val="Prompt"/>
        <w:widowControl/>
      </w:pPr>
      <w:r>
        <w:rPr>
          <w:rFonts w:ascii="Arial" w:hAnsi="Arial"/>
          <w:b/>
          <w:color w:val="000000"/>
          <w:sz w:val="18"/>
        </w:rPr>
        <w:t>## Unchanged product</w:t>
      </w:r>
    </w:p>
    <w:p>
      <w:pPr>
        <w:pStyle w:val="Prompt"/>
        <w:widowControl/>
      </w:pPr>
      <w:r>
        <w:rPr>
          <w:rFonts w:ascii="Arial" w:hAnsi="Arial"/>
          <w:color w:val="000000"/>
          <w:sz w:val="18"/>
        </w:rPr>
        <w:t>Depict A fictional charcoal athletic shoe with ivory laces, a low ivory sole and no visible logo.</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charcoal upper, ivory laces and low ivory sole; no performance claim is supplied.</w:t>
      </w:r>
    </w:p>
    <w:p>
      <w:pPr>
        <w:pStyle w:val="Prompt"/>
        <w:widowControl/>
      </w:pPr>
      <w:r>
        <w:rPr>
          <w:rFonts w:ascii="Arial" w:hAnsi="Arial"/>
          <w:b/>
          <w:color w:val="000000"/>
          <w:sz w:val="18"/>
        </w:rPr>
        <w:t>## Energy and readability</w:t>
      </w:r>
    </w:p>
    <w:p>
      <w:pPr>
        <w:pStyle w:val="Prompt"/>
        <w:widowControl/>
      </w:pPr>
      <w:r>
        <w:rPr>
          <w:rFonts w:ascii="Arial" w:hAnsi="Arial"/>
          <w:color w:val="000000"/>
          <w:sz w:val="18"/>
        </w:rPr>
        <w:t>Product placement: Brushed concrete slab.</w:t>
      </w:r>
    </w:p>
    <w:p>
      <w:pPr>
        <w:pStyle w:val="Prompt"/>
        <w:widowControl/>
      </w:pPr>
      <w:r>
        <w:rPr>
          <w:rFonts w:ascii="Arial" w:hAnsi="Arial"/>
          <w:color w:val="000000"/>
          <w:sz w:val="18"/>
        </w:rPr>
        <w:t>Surrounding scene: Outdoor running track.</w:t>
      </w:r>
    </w:p>
    <w:p>
      <w:pPr>
        <w:pStyle w:val="Prompt"/>
        <w:widowControl/>
      </w:pPr>
      <w:r>
        <w:rPr>
          <w:rFonts w:ascii="Arial" w:hAnsi="Arial"/>
          <w:color w:val="000000"/>
          <w:sz w:val="18"/>
        </w:rPr>
        <w:t>Product arrangement: Single upright product.</w:t>
      </w:r>
    </w:p>
    <w:p>
      <w:pPr>
        <w:pStyle w:val="Prompt"/>
        <w:widowControl/>
      </w:pPr>
      <w:r>
        <w:rPr>
          <w:rFonts w:ascii="Arial" w:hAnsi="Arial"/>
          <w:color w:val="000000"/>
          <w:sz w:val="18"/>
        </w:rPr>
        <w:t>Viewpoint: Low angle.</w:t>
      </w:r>
    </w:p>
    <w:p>
      <w:pPr>
        <w:pStyle w:val="Prompt"/>
        <w:widowControl/>
      </w:pPr>
      <w:r>
        <w:rPr>
          <w:rFonts w:ascii="Arial" w:hAnsi="Arial"/>
          <w:color w:val="000000"/>
          <w:sz w:val="18"/>
        </w:rPr>
        <w:t>Retain product readability using Whole product sharp.</w:t>
      </w:r>
    </w:p>
    <w:p>
      <w:pPr>
        <w:pStyle w:val="Prompt"/>
        <w:widowControl/>
      </w:pPr>
      <w:r>
        <w:rPr>
          <w:rFonts w:ascii="Arial" w:hAnsi="Arial"/>
          <w:b/>
          <w:color w:val="000000"/>
          <w:sz w:val="18"/>
        </w:rPr>
        <w:t>## Light and visual treatment</w:t>
      </w:r>
    </w:p>
    <w:p>
      <w:pPr>
        <w:pStyle w:val="Prompt"/>
        <w:widowControl/>
      </w:pPr>
      <w:r>
        <w:rPr>
          <w:rFonts w:ascii="Arial" w:hAnsi="Arial"/>
          <w:color w:val="000000"/>
          <w:sz w:val="18"/>
        </w:rPr>
        <w:t>Light quality and setup: Hard directional light.</w:t>
      </w:r>
    </w:p>
    <w:p>
      <w:pPr>
        <w:pStyle w:val="Prompt"/>
        <w:widowControl/>
      </w:pPr>
      <w:r>
        <w:rPr>
          <w:rFonts w:ascii="Arial" w:hAnsi="Arial"/>
          <w:color w:val="000000"/>
          <w:sz w:val="18"/>
        </w:rPr>
        <w:t>Primary light direction: Camera-right side light.</w:t>
      </w:r>
    </w:p>
    <w:p>
      <w:pPr>
        <w:pStyle w:val="Prompt"/>
        <w:widowControl/>
      </w:pPr>
      <w:r>
        <w:rPr>
          <w:rFonts w:ascii="Arial" w:hAnsi="Arial"/>
          <w:color w:val="000000"/>
          <w:sz w:val="18"/>
        </w:rPr>
        <w:t>Shadow rendering: Crisp graphic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Bold complementary scene accents.</w:t>
      </w:r>
    </w:p>
    <w:p>
      <w:pPr>
        <w:pStyle w:val="Prompt"/>
        <w:widowControl/>
      </w:pPr>
      <w:r>
        <w:rPr>
          <w:rFonts w:ascii="Arial" w:hAnsi="Arial"/>
          <w:color w:val="000000"/>
          <w:sz w:val="18"/>
        </w:rPr>
        <w:t>Visual mood: Energetic and purposeful.</w:t>
      </w:r>
    </w:p>
    <w:p>
      <w:pPr>
        <w:pStyle w:val="Prompt"/>
        <w:widowControl/>
      </w:pPr>
      <w:r>
        <w:rPr>
          <w:rFonts w:ascii="Arial" w:hAnsi="Arial"/>
          <w:color w:val="000000"/>
          <w:sz w:val="18"/>
        </w:rPr>
        <w:t>Image treatment: Graphic commercial photography.</w:t>
      </w:r>
    </w:p>
    <w:p>
      <w:pPr>
        <w:pStyle w:val="Prompt"/>
        <w:widowControl/>
      </w:pPr>
      <w:r>
        <w:rPr>
          <w:rFonts w:ascii="Arial" w:hAnsi="Arial"/>
          <w:b/>
          <w:color w:val="000000"/>
          <w:sz w:val="18"/>
        </w:rPr>
        <w:t>## Optional inspection and delivery</w:t>
      </w:r>
    </w:p>
    <w:p>
      <w:pPr>
        <w:pStyle w:val="Prompt"/>
        <w:widowControl/>
      </w:pPr>
      <w:r>
        <w:rPr>
          <w:rFonts w:ascii="Arial" w:hAnsi="Arial"/>
          <w:color w:val="000000"/>
          <w:sz w:val="18"/>
        </w:rPr>
        <w:t>Added copy policy: No added copy.</w:t>
      </w:r>
    </w:p>
    <w:p>
      <w:pPr>
        <w:pStyle w:val="Prompt"/>
        <w:widowControl/>
      </w:pPr>
      <w:r>
        <w:rPr>
          <w:rFonts w:ascii="Arial" w:hAnsi="Arial"/>
          <w:color w:val="000000"/>
          <w:sz w:val="18"/>
        </w:rPr>
        <w:t>Compose for width:height ratio 4:5; set the matching output control in the external generator.</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Action cue reads as one still scene, Product remains primary and sharp, Directional scene energy without product redesign.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Motion cues obscure subject; Unsupported performance claims; Video sequence language enters prompt.</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Preset 10 Copy Ready Campaign Layout</w:t>
      </w:r>
    </w:p>
    <w:p>
      <w:pPr>
        <w:pStyle w:val="Subtitle"/>
        <w:keepNext/>
      </w:pPr>
      <w:r>
        <w:rPr>
          <w:rFonts w:ascii="Arial" w:hAnsi="Arial"/>
          <w:color w:val="404040"/>
        </w:rPr>
        <w:t>product-p10  |  campaign  |  product-p10-mold</w:t>
      </w:r>
    </w:p>
    <w:p>
      <w:pPr>
        <w:widowControl/>
      </w:pPr>
      <w:r>
        <w:rPr>
          <w:rFonts w:ascii="Arial" w:hAnsi="Arial"/>
          <w:color w:val="000000"/>
        </w:rPr>
        <w:t>Create a product-led layout with a deliberate region for approved campaign copy.</w:t>
      </w:r>
    </w:p>
    <w:p>
      <w:pPr>
        <w:widowControl/>
      </w:pPr>
      <w:r>
        <w:rPr>
          <w:rFonts w:ascii="Arial" w:hAnsi="Arial"/>
          <w:color w:val="000000"/>
        </w:rPr>
        <w:t>Rationale: Distinct viewer task with independently structured mold; supported by listed samples/sources. Evidence: S01, S03, S05, W03, W17.</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54"/>
        <w:gridCol w:w="6462"/>
      </w:tblGrid>
      <w:tr>
        <w:trPr>
          <w:tblHeader w:val="1"/>
          <w:cantSplit/>
        </w:trPr>
        <w:tc>
          <w:tcPr>
            <w:tcW w:type="dxa" w:w="2754"/>
            <w:vAlign w:val="center"/>
            <w:shd w:val="clear" w:fill="1F4E79"/>
          </w:tcPr>
          <w:p>
            <w:pPr>
              <w:spacing w:before="0" w:after="0" w:line="259" w:lineRule="auto"/>
            </w:pPr>
            <w:r>
              <w:rPr>
                <w:rFonts w:ascii="Arial" w:hAnsi="Arial"/>
                <w:b/>
                <w:color w:val="FFFFFF"/>
                <w:sz w:val="18"/>
              </w:rPr>
              <w:t>Field / variable</w:t>
            </w:r>
          </w:p>
        </w:tc>
        <w:tc>
          <w:tcPr>
            <w:tcW w:type="dxa" w:w="6462"/>
            <w:vAlign w:val="center"/>
            <w:shd w:val="clear" w:fill="1F4E79"/>
          </w:tcPr>
          <w:p>
            <w:pPr>
              <w:spacing w:before="0" w:after="0" w:line="259" w:lineRule="auto"/>
            </w:pPr>
            <w:r>
              <w:rPr>
                <w:rFonts w:ascii="Arial" w:hAnsi="Arial"/>
                <w:b/>
                <w:color w:val="FFFFFF"/>
                <w:sz w:val="18"/>
              </w:rPr>
              <w:t>Default after selecting this preset</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product-description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reference-mode</w:t>
            </w:r>
          </w:p>
        </w:tc>
        <w:tc>
          <w:tcPr>
            <w:tcW w:type="dxa" w:w="6462"/>
            <w:vAlign w:val="center"/>
            <w:shd w:val="clear" w:fill="F3F6FA"/>
          </w:tcPr>
          <w:p>
            <w:pPr>
              <w:spacing w:before="0" w:after="0" w:line="259" w:lineRule="auto"/>
            </w:pPr>
            <w:r>
              <w:rPr>
                <w:rFonts w:ascii="Arial" w:hAnsi="Arial"/>
                <w:b w:val="0"/>
                <w:color w:val="000000"/>
                <w:sz w:val="18"/>
              </w:rPr>
              <w:t>Description only</w:t>
            </w:r>
          </w:p>
        </w:tc>
      </w:tr>
      <w:tr>
        <w:trPr>
          <w:cantSplit/>
        </w:trPr>
        <w:tc>
          <w:tcPr>
            <w:tcW w:type="dxa" w:w="2754"/>
            <w:vAlign w:val="center"/>
            <w:shd w:val="clear" w:fill="FFFFFF"/>
          </w:tcPr>
          <w:p>
            <w:pPr>
              <w:spacing w:before="0" w:after="0" w:line="259" w:lineRule="auto"/>
            </w:pPr>
            <w:r>
              <w:rPr>
                <w:rFonts w:ascii="Arial" w:hAnsi="Arial"/>
                <w:b w:val="0"/>
                <w:color w:val="000000"/>
                <w:sz w:val="18"/>
              </w:rPr>
              <w:t>reference-notes</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preserve-details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use-case</w:t>
            </w:r>
          </w:p>
        </w:tc>
        <w:tc>
          <w:tcPr>
            <w:tcW w:type="dxa" w:w="6462"/>
            <w:vAlign w:val="center"/>
            <w:shd w:val="clear" w:fill="FFFFFF"/>
          </w:tcPr>
          <w:p>
            <w:pPr>
              <w:spacing w:before="0" w:after="0" w:line="259" w:lineRule="auto"/>
            </w:pPr>
            <w:r>
              <w:rPr>
                <w:rFonts w:ascii="Arial" w:hAnsi="Arial"/>
                <w:b w:val="0"/>
                <w:color w:val="000000"/>
                <w:sz w:val="18"/>
              </w:rPr>
              <w:t>Campaign advertisement</w:t>
            </w:r>
          </w:p>
        </w:tc>
      </w:tr>
      <w:tr>
        <w:trPr>
          <w:cantSplit/>
        </w:trPr>
        <w:tc>
          <w:tcPr>
            <w:tcW w:type="dxa" w:w="2754"/>
            <w:vAlign w:val="center"/>
            <w:shd w:val="clear" w:fill="F3F6FA"/>
          </w:tcPr>
          <w:p>
            <w:pPr>
              <w:spacing w:before="0" w:after="0" w:line="259" w:lineRule="auto"/>
            </w:pPr>
            <w:r>
              <w:rPr>
                <w:rFonts w:ascii="Arial" w:hAnsi="Arial"/>
                <w:b w:val="0"/>
                <w:color w:val="000000"/>
                <w:sz w:val="18"/>
              </w:rPr>
              <w:t>creative-objective</w:t>
            </w:r>
          </w:p>
        </w:tc>
        <w:tc>
          <w:tcPr>
            <w:tcW w:type="dxa" w:w="6462"/>
            <w:vAlign w:val="center"/>
            <w:shd w:val="clear" w:fill="F3F6FA"/>
          </w:tcPr>
          <w:p>
            <w:pPr>
              <w:spacing w:before="0" w:after="0" w:line="259" w:lineRule="auto"/>
            </w:pPr>
            <w:r>
              <w:rPr>
                <w:rFonts w:ascii="Arial" w:hAnsi="Arial"/>
                <w:b w:val="0"/>
                <w:color w:val="000000"/>
                <w:sz w:val="18"/>
              </w:rPr>
              <w:t>Create a campaign focal point</w:t>
            </w:r>
          </w:p>
        </w:tc>
      </w:tr>
      <w:tr>
        <w:trPr>
          <w:cantSplit/>
        </w:trPr>
        <w:tc>
          <w:tcPr>
            <w:tcW w:type="dxa" w:w="2754"/>
            <w:vAlign w:val="center"/>
            <w:shd w:val="clear" w:fill="FFFFFF"/>
          </w:tcPr>
          <w:p>
            <w:pPr>
              <w:spacing w:before="0" w:after="0" w:line="259" w:lineRule="auto"/>
            </w:pPr>
            <w:r>
              <w:rPr>
                <w:rFonts w:ascii="Arial" w:hAnsi="Arial"/>
                <w:b w:val="0"/>
                <w:color w:val="000000"/>
                <w:sz w:val="18"/>
              </w:rPr>
              <w:t>audience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placement-surface</w:t>
            </w:r>
          </w:p>
        </w:tc>
        <w:tc>
          <w:tcPr>
            <w:tcW w:type="dxa" w:w="6462"/>
            <w:vAlign w:val="center"/>
            <w:shd w:val="clear" w:fill="F3F6FA"/>
          </w:tcPr>
          <w:p>
            <w:pPr>
              <w:spacing w:before="0" w:after="0" w:line="259" w:lineRule="auto"/>
            </w:pPr>
            <w:r>
              <w:rPr>
                <w:rFonts w:ascii="Arial" w:hAnsi="Arial"/>
                <w:b w:val="0"/>
                <w:color w:val="000000"/>
                <w:sz w:val="18"/>
              </w:rPr>
              <w:t>Matte stone plinth</w:t>
            </w:r>
          </w:p>
        </w:tc>
      </w:tr>
      <w:tr>
        <w:trPr>
          <w:cantSplit/>
        </w:trPr>
        <w:tc>
          <w:tcPr>
            <w:tcW w:type="dxa" w:w="2754"/>
            <w:vAlign w:val="center"/>
            <w:shd w:val="clear" w:fill="FFFFFF"/>
          </w:tcPr>
          <w:p>
            <w:pPr>
              <w:spacing w:before="0" w:after="0" w:line="259" w:lineRule="auto"/>
            </w:pPr>
            <w:r>
              <w:rPr>
                <w:rFonts w:ascii="Arial" w:hAnsi="Arial"/>
                <w:b w:val="0"/>
                <w:color w:val="000000"/>
                <w:sz w:val="18"/>
              </w:rPr>
              <w:t>environment</w:t>
            </w:r>
          </w:p>
        </w:tc>
        <w:tc>
          <w:tcPr>
            <w:tcW w:type="dxa" w:w="6462"/>
            <w:vAlign w:val="center"/>
            <w:shd w:val="clear" w:fill="FFFFFF"/>
          </w:tcPr>
          <w:p>
            <w:pPr>
              <w:spacing w:before="0" w:after="0" w:line="259" w:lineRule="auto"/>
            </w:pPr>
            <w:r>
              <w:rPr>
                <w:rFonts w:ascii="Arial" w:hAnsi="Arial"/>
                <w:b w:val="0"/>
                <w:color w:val="000000"/>
                <w:sz w:val="18"/>
              </w:rPr>
              <w:t>Controlled tonal studio</w:t>
            </w:r>
          </w:p>
        </w:tc>
      </w:tr>
      <w:tr>
        <w:trPr>
          <w:cantSplit/>
        </w:trPr>
        <w:tc>
          <w:tcPr>
            <w:tcW w:type="dxa" w:w="2754"/>
            <w:vAlign w:val="center"/>
            <w:shd w:val="clear" w:fill="F3F6FA"/>
          </w:tcPr>
          <w:p>
            <w:pPr>
              <w:spacing w:before="0" w:after="0" w:line="259" w:lineRule="auto"/>
            </w:pPr>
            <w:r>
              <w:rPr>
                <w:rFonts w:ascii="Arial" w:hAnsi="Arial"/>
                <w:b w:val="0"/>
                <w:color w:val="000000"/>
                <w:sz w:val="18"/>
              </w:rPr>
              <w:t>props</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product-arrangement</w:t>
            </w:r>
          </w:p>
        </w:tc>
        <w:tc>
          <w:tcPr>
            <w:tcW w:type="dxa" w:w="6462"/>
            <w:vAlign w:val="center"/>
            <w:shd w:val="clear" w:fill="FFFFFF"/>
          </w:tcPr>
          <w:p>
            <w:pPr>
              <w:spacing w:before="0" w:after="0" w:line="259" w:lineRule="auto"/>
            </w:pPr>
            <w:r>
              <w:rPr>
                <w:rFonts w:ascii="Arial" w:hAnsi="Arial"/>
                <w:b w:val="0"/>
                <w:color w:val="000000"/>
                <w:sz w:val="18"/>
              </w:rPr>
              <w:t>Single upright product</w:t>
            </w:r>
          </w:p>
        </w:tc>
      </w:tr>
      <w:tr>
        <w:trPr>
          <w:cantSplit/>
        </w:trPr>
        <w:tc>
          <w:tcPr>
            <w:tcW w:type="dxa" w:w="2754"/>
            <w:vAlign w:val="center"/>
            <w:shd w:val="clear" w:fill="F3F6FA"/>
          </w:tcPr>
          <w:p>
            <w:pPr>
              <w:spacing w:before="0" w:after="0" w:line="259" w:lineRule="auto"/>
            </w:pPr>
            <w:r>
              <w:rPr>
                <w:rFonts w:ascii="Arial" w:hAnsi="Arial"/>
                <w:b w:val="0"/>
                <w:color w:val="000000"/>
                <w:sz w:val="18"/>
              </w:rPr>
              <w:t>shot-size</w:t>
            </w:r>
          </w:p>
        </w:tc>
        <w:tc>
          <w:tcPr>
            <w:tcW w:type="dxa" w:w="6462"/>
            <w:vAlign w:val="center"/>
            <w:shd w:val="clear" w:fill="F3F6FA"/>
          </w:tcPr>
          <w:p>
            <w:pPr>
              <w:spacing w:before="0" w:after="0" w:line="259" w:lineRule="auto"/>
            </w:pPr>
            <w:r>
              <w:rPr>
                <w:rFonts w:ascii="Arial" w:hAnsi="Arial"/>
                <w:b w:val="0"/>
                <w:color w:val="000000"/>
                <w:sz w:val="18"/>
              </w:rPr>
              <w:t>Close-up with the whole product visible</w:t>
            </w:r>
          </w:p>
        </w:tc>
      </w:tr>
      <w:tr>
        <w:trPr>
          <w:cantSplit/>
        </w:trPr>
        <w:tc>
          <w:tcPr>
            <w:tcW w:type="dxa" w:w="2754"/>
            <w:vAlign w:val="center"/>
            <w:shd w:val="clear" w:fill="FFFFFF"/>
          </w:tcPr>
          <w:p>
            <w:pPr>
              <w:spacing w:before="0" w:after="0" w:line="259" w:lineRule="auto"/>
            </w:pPr>
            <w:r>
              <w:rPr>
                <w:rFonts w:ascii="Arial" w:hAnsi="Arial"/>
                <w:b w:val="0"/>
                <w:color w:val="000000"/>
                <w:sz w:val="18"/>
              </w:rPr>
              <w:t>camera-angle</w:t>
            </w:r>
          </w:p>
        </w:tc>
        <w:tc>
          <w:tcPr>
            <w:tcW w:type="dxa" w:w="6462"/>
            <w:vAlign w:val="center"/>
            <w:shd w:val="clear" w:fill="FFFFFF"/>
          </w:tcPr>
          <w:p>
            <w:pPr>
              <w:spacing w:before="0" w:after="0" w:line="259" w:lineRule="auto"/>
            </w:pPr>
            <w:r>
              <w:rPr>
                <w:rFonts w:ascii="Arial" w:hAnsi="Arial"/>
                <w:b w:val="0"/>
                <w:color w:val="000000"/>
                <w:sz w:val="18"/>
              </w:rPr>
              <w:t>Three-quarter view at product level</w:t>
            </w:r>
          </w:p>
        </w:tc>
      </w:tr>
      <w:tr>
        <w:trPr>
          <w:cantSplit/>
        </w:trPr>
        <w:tc>
          <w:tcPr>
            <w:tcW w:type="dxa" w:w="2754"/>
            <w:vAlign w:val="center"/>
            <w:shd w:val="clear" w:fill="F3F6FA"/>
          </w:tcPr>
          <w:p>
            <w:pPr>
              <w:spacing w:before="0" w:after="0" w:line="259" w:lineRule="auto"/>
            </w:pPr>
            <w:r>
              <w:rPr>
                <w:rFonts w:ascii="Arial" w:hAnsi="Arial"/>
                <w:b w:val="0"/>
                <w:color w:val="000000"/>
                <w:sz w:val="18"/>
              </w:rPr>
              <w:t>composition</w:t>
            </w:r>
          </w:p>
        </w:tc>
        <w:tc>
          <w:tcPr>
            <w:tcW w:type="dxa" w:w="6462"/>
            <w:vAlign w:val="center"/>
            <w:shd w:val="clear" w:fill="F3F6FA"/>
          </w:tcPr>
          <w:p>
            <w:pPr>
              <w:spacing w:before="0" w:after="0" w:line="259" w:lineRule="auto"/>
            </w:pPr>
            <w:r>
              <w:rPr>
                <w:rFonts w:ascii="Arial" w:hAnsi="Arial"/>
                <w:b w:val="0"/>
                <w:color w:val="000000"/>
                <w:sz w:val="18"/>
              </w:rPr>
              <w:t>Product on the left third</w:t>
            </w:r>
          </w:p>
        </w:tc>
      </w:tr>
      <w:tr>
        <w:trPr>
          <w:cantSplit/>
        </w:trPr>
        <w:tc>
          <w:tcPr>
            <w:tcW w:type="dxa" w:w="2754"/>
            <w:vAlign w:val="center"/>
            <w:shd w:val="clear" w:fill="FFFFFF"/>
          </w:tcPr>
          <w:p>
            <w:pPr>
              <w:spacing w:before="0" w:after="0" w:line="259" w:lineRule="auto"/>
            </w:pPr>
            <w:r>
              <w:rPr>
                <w:rFonts w:ascii="Arial" w:hAnsi="Arial"/>
                <w:b w:val="0"/>
                <w:color w:val="000000"/>
                <w:sz w:val="18"/>
              </w:rPr>
              <w:t>focus-treatment</w:t>
            </w:r>
          </w:p>
        </w:tc>
        <w:tc>
          <w:tcPr>
            <w:tcW w:type="dxa" w:w="6462"/>
            <w:vAlign w:val="center"/>
            <w:shd w:val="clear" w:fill="FFFFFF"/>
          </w:tcPr>
          <w:p>
            <w:pPr>
              <w:spacing w:before="0" w:after="0" w:line="259" w:lineRule="auto"/>
            </w:pPr>
            <w:r>
              <w:rPr>
                <w:rFonts w:ascii="Arial" w:hAnsi="Arial"/>
                <w:b w:val="0"/>
                <w:color w:val="000000"/>
                <w:sz w:val="18"/>
              </w:rPr>
              <w:t>Whole product sharp</w:t>
            </w:r>
          </w:p>
        </w:tc>
      </w:tr>
      <w:tr>
        <w:trPr>
          <w:cantSplit/>
        </w:trPr>
        <w:tc>
          <w:tcPr>
            <w:tcW w:type="dxa" w:w="2754"/>
            <w:vAlign w:val="center"/>
            <w:shd w:val="clear" w:fill="F3F6FA"/>
          </w:tcPr>
          <w:p>
            <w:pPr>
              <w:spacing w:before="0" w:after="0" w:line="259" w:lineRule="auto"/>
            </w:pPr>
            <w:r>
              <w:rPr>
                <w:rFonts w:ascii="Arial" w:hAnsi="Arial"/>
                <w:b w:val="0"/>
                <w:color w:val="000000"/>
                <w:sz w:val="18"/>
              </w:rPr>
              <w:t>lighting-style</w:t>
            </w:r>
          </w:p>
        </w:tc>
        <w:tc>
          <w:tcPr>
            <w:tcW w:type="dxa" w:w="6462"/>
            <w:vAlign w:val="center"/>
            <w:shd w:val="clear" w:fill="F3F6FA"/>
          </w:tcPr>
          <w:p>
            <w:pPr>
              <w:spacing w:before="0" w:after="0" w:line="259" w:lineRule="auto"/>
            </w:pPr>
            <w:r>
              <w:rPr>
                <w:rFonts w:ascii="Arial" w:hAnsi="Arial"/>
                <w:b w:val="0"/>
                <w:color w:val="000000"/>
                <w:sz w:val="18"/>
              </w:rPr>
              <w:t>Soft diffused studio key with gentle fill</w:t>
            </w:r>
          </w:p>
        </w:tc>
      </w:tr>
      <w:tr>
        <w:trPr>
          <w:cantSplit/>
        </w:trPr>
        <w:tc>
          <w:tcPr>
            <w:tcW w:type="dxa" w:w="2754"/>
            <w:vAlign w:val="center"/>
            <w:shd w:val="clear" w:fill="FFFFFF"/>
          </w:tcPr>
          <w:p>
            <w:pPr>
              <w:spacing w:before="0" w:after="0" w:line="259" w:lineRule="auto"/>
            </w:pPr>
            <w:r>
              <w:rPr>
                <w:rFonts w:ascii="Arial" w:hAnsi="Arial"/>
                <w:b w:val="0"/>
                <w:color w:val="000000"/>
                <w:sz w:val="18"/>
              </w:rPr>
              <w:t>light-direction</w:t>
            </w:r>
          </w:p>
        </w:tc>
        <w:tc>
          <w:tcPr>
            <w:tcW w:type="dxa" w:w="6462"/>
            <w:vAlign w:val="center"/>
            <w:shd w:val="clear" w:fill="FFFFFF"/>
          </w:tcPr>
          <w:p>
            <w:pPr>
              <w:spacing w:before="0" w:after="0" w:line="259" w:lineRule="auto"/>
            </w:pPr>
            <w:r>
              <w:rPr>
                <w:rFonts w:ascii="Arial" w:hAnsi="Arial"/>
                <w:b w:val="0"/>
                <w:color w:val="000000"/>
                <w:sz w:val="18"/>
              </w:rPr>
              <w:t>Camera-left side light</w:t>
            </w:r>
          </w:p>
        </w:tc>
      </w:tr>
      <w:tr>
        <w:trPr>
          <w:cantSplit/>
        </w:trPr>
        <w:tc>
          <w:tcPr>
            <w:tcW w:type="dxa" w:w="2754"/>
            <w:vAlign w:val="center"/>
            <w:shd w:val="clear" w:fill="F3F6FA"/>
          </w:tcPr>
          <w:p>
            <w:pPr>
              <w:spacing w:before="0" w:after="0" w:line="259" w:lineRule="auto"/>
            </w:pPr>
            <w:r>
              <w:rPr>
                <w:rFonts w:ascii="Arial" w:hAnsi="Arial"/>
                <w:b w:val="0"/>
                <w:color w:val="000000"/>
                <w:sz w:val="18"/>
              </w:rPr>
              <w:t>shadow-treatment</w:t>
            </w:r>
          </w:p>
        </w:tc>
        <w:tc>
          <w:tcPr>
            <w:tcW w:type="dxa" w:w="6462"/>
            <w:vAlign w:val="center"/>
            <w:shd w:val="clear" w:fill="F3F6FA"/>
          </w:tcPr>
          <w:p>
            <w:pPr>
              <w:spacing w:before="0" w:after="0" w:line="259" w:lineRule="auto"/>
            </w:pPr>
            <w:r>
              <w:rPr>
                <w:rFonts w:ascii="Arial" w:hAnsi="Arial"/>
                <w:b w:val="0"/>
                <w:color w:val="000000"/>
                <w:sz w:val="18"/>
              </w:rPr>
              <w:t>Soft contact shadow</w:t>
            </w:r>
          </w:p>
        </w:tc>
      </w:tr>
      <w:tr>
        <w:trPr>
          <w:cantSplit/>
        </w:trPr>
        <w:tc>
          <w:tcPr>
            <w:tcW w:type="dxa" w:w="2754"/>
            <w:vAlign w:val="center"/>
            <w:shd w:val="clear" w:fill="FFFFFF"/>
          </w:tcPr>
          <w:p>
            <w:pPr>
              <w:spacing w:before="0" w:after="0" w:line="259" w:lineRule="auto"/>
            </w:pPr>
            <w:r>
              <w:rPr>
                <w:rFonts w:ascii="Arial" w:hAnsi="Arial"/>
                <w:b w:val="0"/>
                <w:color w:val="000000"/>
                <w:sz w:val="18"/>
              </w:rPr>
              <w:t>material-emphasis</w:t>
            </w:r>
          </w:p>
        </w:tc>
        <w:tc>
          <w:tcPr>
            <w:tcW w:type="dxa" w:w="6462"/>
            <w:vAlign w:val="center"/>
            <w:shd w:val="clear" w:fill="FFFFFF"/>
          </w:tcPr>
          <w:p>
            <w:pPr>
              <w:spacing w:before="0" w:after="0" w:line="259" w:lineRule="auto"/>
            </w:pPr>
            <w:r>
              <w:rPr>
                <w:rFonts w:ascii="Arial" w:hAnsi="Arial"/>
                <w:b w:val="0"/>
                <w:color w:val="000000"/>
                <w:sz w:val="18"/>
              </w:rPr>
              <w:t>Authentic surface without added gloss</w:t>
            </w:r>
          </w:p>
        </w:tc>
      </w:tr>
      <w:tr>
        <w:trPr>
          <w:cantSplit/>
        </w:trPr>
        <w:tc>
          <w:tcPr>
            <w:tcW w:type="dxa" w:w="2754"/>
            <w:vAlign w:val="center"/>
            <w:shd w:val="clear" w:fill="F3F6FA"/>
          </w:tcPr>
          <w:p>
            <w:pPr>
              <w:spacing w:before="0" w:after="0" w:line="259" w:lineRule="auto"/>
            </w:pPr>
            <w:r>
              <w:rPr>
                <w:rFonts w:ascii="Arial" w:hAnsi="Arial"/>
                <w:b w:val="0"/>
                <w:color w:val="000000"/>
                <w:sz w:val="18"/>
              </w:rPr>
              <w:t>palette</w:t>
            </w:r>
          </w:p>
        </w:tc>
        <w:tc>
          <w:tcPr>
            <w:tcW w:type="dxa" w:w="6462"/>
            <w:vAlign w:val="center"/>
            <w:shd w:val="clear" w:fill="F3F6FA"/>
          </w:tcPr>
          <w:p>
            <w:pPr>
              <w:spacing w:before="0" w:after="0" w:line="259" w:lineRule="auto"/>
            </w:pPr>
            <w:r>
              <w:rPr>
                <w:rFonts w:ascii="Arial" w:hAnsi="Arial"/>
                <w:b w:val="0"/>
                <w:color w:val="000000"/>
                <w:sz w:val="18"/>
              </w:rPr>
              <w:t>Warm ivory and charcoal scene</w:t>
            </w:r>
          </w:p>
        </w:tc>
      </w:tr>
      <w:tr>
        <w:trPr>
          <w:cantSplit/>
        </w:trPr>
        <w:tc>
          <w:tcPr>
            <w:tcW w:type="dxa" w:w="2754"/>
            <w:vAlign w:val="center"/>
            <w:shd w:val="clear" w:fill="FFFFFF"/>
          </w:tcPr>
          <w:p>
            <w:pPr>
              <w:spacing w:before="0" w:after="0" w:line="259" w:lineRule="auto"/>
            </w:pPr>
            <w:r>
              <w:rPr>
                <w:rFonts w:ascii="Arial" w:hAnsi="Arial"/>
                <w:b w:val="0"/>
                <w:color w:val="000000"/>
                <w:sz w:val="18"/>
              </w:rPr>
              <w:t>mood</w:t>
            </w:r>
          </w:p>
        </w:tc>
        <w:tc>
          <w:tcPr>
            <w:tcW w:type="dxa" w:w="6462"/>
            <w:vAlign w:val="center"/>
            <w:shd w:val="clear" w:fill="FFFFFF"/>
          </w:tcPr>
          <w:p>
            <w:pPr>
              <w:spacing w:before="0" w:after="0" w:line="259" w:lineRule="auto"/>
            </w:pPr>
            <w:r>
              <w:rPr>
                <w:rFonts w:ascii="Arial" w:hAnsi="Arial"/>
                <w:b w:val="0"/>
                <w:color w:val="000000"/>
                <w:sz w:val="18"/>
              </w:rPr>
              <w:t>Refined and restrained</w:t>
            </w:r>
          </w:p>
        </w:tc>
      </w:tr>
      <w:tr>
        <w:trPr>
          <w:cantSplit/>
        </w:trPr>
        <w:tc>
          <w:tcPr>
            <w:tcW w:type="dxa" w:w="2754"/>
            <w:vAlign w:val="center"/>
            <w:shd w:val="clear" w:fill="F3F6FA"/>
          </w:tcPr>
          <w:p>
            <w:pPr>
              <w:spacing w:before="0" w:after="0" w:line="259" w:lineRule="auto"/>
            </w:pPr>
            <w:r>
              <w:rPr>
                <w:rFonts w:ascii="Arial" w:hAnsi="Arial"/>
                <w:b w:val="0"/>
                <w:color w:val="000000"/>
                <w:sz w:val="18"/>
              </w:rPr>
              <w:t>visual-treatment</w:t>
            </w:r>
          </w:p>
        </w:tc>
        <w:tc>
          <w:tcPr>
            <w:tcW w:type="dxa" w:w="6462"/>
            <w:vAlign w:val="center"/>
            <w:shd w:val="clear" w:fill="F3F6FA"/>
          </w:tcPr>
          <w:p>
            <w:pPr>
              <w:spacing w:before="0" w:after="0" w:line="259" w:lineRule="auto"/>
            </w:pPr>
            <w:r>
              <w:rPr>
                <w:rFonts w:ascii="Arial" w:hAnsi="Arial"/>
                <w:b w:val="0"/>
                <w:color w:val="000000"/>
                <w:sz w:val="18"/>
              </w:rPr>
              <w:t>Photorealistic commercial product photography</w:t>
            </w:r>
          </w:p>
        </w:tc>
      </w:tr>
      <w:tr>
        <w:trPr>
          <w:cantSplit/>
        </w:trPr>
        <w:tc>
          <w:tcPr>
            <w:tcW w:type="dxa" w:w="2754"/>
            <w:vAlign w:val="center"/>
            <w:shd w:val="clear" w:fill="FFFFFF"/>
          </w:tcPr>
          <w:p>
            <w:pPr>
              <w:spacing w:before="0" w:after="0" w:line="259" w:lineRule="auto"/>
            </w:pPr>
            <w:r>
              <w:rPr>
                <w:rFonts w:ascii="Arial" w:hAnsi="Arial"/>
                <w:b w:val="0"/>
                <w:color w:val="000000"/>
                <w:sz w:val="18"/>
              </w:rPr>
              <w:t>interaction-action</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detail-target</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scale-cue</w:t>
            </w:r>
          </w:p>
        </w:tc>
        <w:tc>
          <w:tcPr>
            <w:tcW w:type="dxa" w:w="6462"/>
            <w:vAlign w:val="center"/>
            <w:shd w:val="clear" w:fill="FFFFFF"/>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3F6FA"/>
          </w:tcPr>
          <w:p>
            <w:pPr>
              <w:spacing w:before="0" w:after="0" w:line="259" w:lineRule="auto"/>
            </w:pPr>
            <w:r>
              <w:rPr>
                <w:rFonts w:ascii="Arial" w:hAnsi="Arial"/>
                <w:b w:val="0"/>
                <w:color w:val="000000"/>
                <w:sz w:val="18"/>
              </w:rPr>
              <w:t>copy-treatment</w:t>
            </w:r>
          </w:p>
        </w:tc>
        <w:tc>
          <w:tcPr>
            <w:tcW w:type="dxa" w:w="6462"/>
            <w:vAlign w:val="center"/>
            <w:shd w:val="clear" w:fill="F3F6FA"/>
          </w:tcPr>
          <w:p>
            <w:pPr>
              <w:spacing w:before="0" w:after="0" w:line="259" w:lineRule="auto"/>
            </w:pPr>
            <w:r>
              <w:rPr>
                <w:rFonts w:ascii="Arial" w:hAnsi="Arial"/>
                <w:b w:val="0"/>
                <w:color w:val="000000"/>
                <w:sz w:val="18"/>
              </w:rPr>
              <w:t>Reserve space for later copy</w:t>
            </w:r>
          </w:p>
        </w:tc>
      </w:tr>
      <w:tr>
        <w:trPr>
          <w:cantSplit/>
        </w:trPr>
        <w:tc>
          <w:tcPr>
            <w:tcW w:type="dxa" w:w="2754"/>
            <w:vAlign w:val="center"/>
            <w:shd w:val="clear" w:fill="FFFFFF"/>
          </w:tcPr>
          <w:p>
            <w:pPr>
              <w:spacing w:before="0" w:after="0" w:line="259" w:lineRule="auto"/>
            </w:pPr>
            <w:r>
              <w:rPr>
                <w:rFonts w:ascii="Arial" w:hAnsi="Arial"/>
                <w:b w:val="0"/>
                <w:color w:val="000000"/>
                <w:sz w:val="18"/>
              </w:rPr>
              <w:t>copy-space</w:t>
            </w:r>
          </w:p>
        </w:tc>
        <w:tc>
          <w:tcPr>
            <w:tcW w:type="dxa" w:w="6462"/>
            <w:vAlign w:val="center"/>
            <w:shd w:val="clear" w:fill="FFFFFF"/>
          </w:tcPr>
          <w:p>
            <w:pPr>
              <w:spacing w:before="0" w:after="0" w:line="259" w:lineRule="auto"/>
            </w:pPr>
            <w:r>
              <w:rPr>
                <w:rFonts w:ascii="Arial" w:hAnsi="Arial"/>
                <w:b w:val="0"/>
                <w:color w:val="000000"/>
                <w:sz w:val="18"/>
              </w:rPr>
              <w:t>Uncluttered right third</w:t>
            </w:r>
          </w:p>
        </w:tc>
      </w:tr>
      <w:tr>
        <w:trPr>
          <w:cantSplit/>
        </w:trPr>
        <w:tc>
          <w:tcPr>
            <w:tcW w:type="dxa" w:w="2754"/>
            <w:vAlign w:val="center"/>
            <w:shd w:val="clear" w:fill="F3F6FA"/>
          </w:tcPr>
          <w:p>
            <w:pPr>
              <w:spacing w:before="0" w:after="0" w:line="259" w:lineRule="auto"/>
            </w:pPr>
            <w:r>
              <w:rPr>
                <w:rFonts w:ascii="Arial" w:hAnsi="Arial"/>
                <w:b w:val="0"/>
                <w:color w:val="000000"/>
                <w:sz w:val="18"/>
              </w:rPr>
              <w:t>exact-copy</w:t>
            </w:r>
          </w:p>
        </w:tc>
        <w:tc>
          <w:tcPr>
            <w:tcW w:type="dxa" w:w="6462"/>
            <w:vAlign w:val="center"/>
            <w:shd w:val="clear" w:fill="F3F6FA"/>
          </w:tcPr>
          <w:p>
            <w:pPr>
              <w:spacing w:before="0" w:after="0" w:line="259" w:lineRule="auto"/>
            </w:pPr>
            <w:r>
              <w:rPr>
                <w:rFonts w:ascii="Arial" w:hAnsi="Arial"/>
                <w:b w:val="0"/>
                <w:color w:val="000000"/>
                <w:sz w:val="18"/>
              </w:rPr>
              <w:t>(blank: user supplied or clause omitted)</w:t>
            </w:r>
          </w:p>
        </w:tc>
      </w:tr>
      <w:tr>
        <w:trPr>
          <w:cantSplit/>
        </w:trPr>
        <w:tc>
          <w:tcPr>
            <w:tcW w:type="dxa" w:w="2754"/>
            <w:vAlign w:val="center"/>
            <w:shd w:val="clear" w:fill="FFFFFF"/>
          </w:tcPr>
          <w:p>
            <w:pPr>
              <w:spacing w:before="0" w:after="0" w:line="259" w:lineRule="auto"/>
            </w:pPr>
            <w:r>
              <w:rPr>
                <w:rFonts w:ascii="Arial" w:hAnsi="Arial"/>
                <w:b w:val="0"/>
                <w:color w:val="000000"/>
                <w:sz w:val="18"/>
              </w:rPr>
              <w:t>aspect-ratio</w:t>
            </w:r>
          </w:p>
        </w:tc>
        <w:tc>
          <w:tcPr>
            <w:tcW w:type="dxa" w:w="6462"/>
            <w:vAlign w:val="center"/>
            <w:shd w:val="clear" w:fill="FFFFFF"/>
          </w:tcPr>
          <w:p>
            <w:pPr>
              <w:spacing w:before="0" w:after="0" w:line="259" w:lineRule="auto"/>
            </w:pPr>
            <w:r>
              <w:rPr>
                <w:rFonts w:ascii="Arial" w:hAnsi="Arial"/>
                <w:b w:val="0"/>
                <w:color w:val="000000"/>
                <w:sz w:val="18"/>
              </w:rPr>
              <w:t>16:9</w:t>
            </w:r>
          </w:p>
        </w:tc>
      </w:tr>
      <w:tr>
        <w:trPr>
          <w:cantSplit/>
        </w:trPr>
        <w:tc>
          <w:tcPr>
            <w:tcW w:type="dxa" w:w="2754"/>
            <w:vAlign w:val="center"/>
            <w:shd w:val="clear" w:fill="F3F6FA"/>
          </w:tcPr>
          <w:p>
            <w:pPr>
              <w:spacing w:before="0" w:after="0" w:line="259" w:lineRule="auto"/>
            </w:pPr>
            <w:r>
              <w:rPr>
                <w:rFonts w:ascii="Arial" w:hAnsi="Arial"/>
                <w:b w:val="0"/>
                <w:color w:val="000000"/>
                <w:sz w:val="18"/>
              </w:rPr>
              <w:t>exclusions</w:t>
            </w:r>
          </w:p>
        </w:tc>
        <w:tc>
          <w:tcPr>
            <w:tcW w:type="dxa" w:w="6462"/>
            <w:vAlign w:val="center"/>
            <w:shd w:val="clear" w:fill="F3F6FA"/>
          </w:tcPr>
          <w:p>
            <w:pPr>
              <w:spacing w:before="0" w:after="0" w:line="259" w:lineRule="auto"/>
            </w:pPr>
            <w:r>
              <w:rPr>
                <w:rFonts w:ascii="Arial" w:hAnsi="Arial"/>
                <w:b w:val="0"/>
                <w:color w:val="000000"/>
                <w:sz w:val="18"/>
              </w:rPr>
              <w:t>No invented product details, extra logos, added watermark or altered geometry.</w:t>
            </w:r>
          </w:p>
        </w:tc>
      </w:tr>
    </w:tbl>
    <w:p>
      <w:pPr>
        <w:widowControl/>
        <w:spacing w:before="120"/>
      </w:pPr>
      <w:r>
        <w:rPr>
          <w:rFonts w:ascii="Arial" w:hAnsi="Arial"/>
          <w:color w:val="000000"/>
        </w:rPr>
        <w:t>All thirty keys exist. Product description must be entered by the user. Blank preserve-details is allowed but recommended for reference fidelity. P04 Detail target is intentionally blank until a known feature is supplied. These defaults never overwrite later edits.</w:t>
      </w:r>
    </w:p>
    <w:p>
      <w:pPr>
        <w:pStyle w:val="Heading1"/>
      </w:pPr>
      <w:r>
        <w:rPr>
          <w:rFonts w:ascii="Arial" w:hAnsi="Arial"/>
          <w:color w:val="000000"/>
        </w:rPr>
        <w:t>Mold 10 Copy Ready Campaign Layout</w:t>
      </w:r>
    </w:p>
    <w:p>
      <w:pPr>
        <w:widowControl/>
      </w:pPr>
      <w:r>
        <w:rPr>
          <w:rFonts w:ascii="Arial" w:hAnsi="Arial"/>
          <w:color w:val="000000"/>
        </w:rPr>
        <w:t>Instruction hierarchy: Lead with communication, copy handling and spatial reservation; product depiction supports that layout.</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Communication and copy handling</w:t>
      </w:r>
    </w:p>
    <w:p>
      <w:pPr>
        <w:pStyle w:val="Prompt"/>
        <w:widowControl/>
      </w:pPr>
      <w:r>
        <w:rPr>
          <w:rFonts w:ascii="Arial" w:hAnsi="Arial"/>
          <w:color w:val="000000"/>
          <w:sz w:val="18"/>
        </w:rPr>
        <w:t>Output use: {use-case}.</w:t>
      </w:r>
    </w:p>
    <w:p>
      <w:pPr>
        <w:pStyle w:val="Prompt"/>
        <w:widowControl/>
      </w:pPr>
      <w:r>
        <w:rPr>
          <w:rFonts w:ascii="Arial" w:hAnsi="Arial"/>
          <w:color w:val="000000"/>
          <w:sz w:val="18"/>
        </w:rPr>
        <w:t>Creative objective: {creative-objective}.</w:t>
      </w:r>
    </w:p>
    <w:p>
      <w:pPr>
        <w:pStyle w:val="Prompt"/>
        <w:widowControl/>
      </w:pPr>
      <w:r>
        <w:rPr>
          <w:rFonts w:ascii="Arial" w:hAnsi="Arial"/>
          <w:color w:val="000000"/>
          <w:sz w:val="18"/>
        </w:rPr>
        <w:t>Intended viewer context: {audience}.</w:t>
      </w:r>
    </w:p>
    <w:p>
      <w:pPr>
        <w:pStyle w:val="Prompt"/>
        <w:widowControl/>
      </w:pPr>
      <w:r>
        <w:rPr>
          <w:rFonts w:ascii="Arial" w:hAnsi="Arial"/>
          <w:color w:val="000000"/>
          <w:sz w:val="18"/>
        </w:rPr>
        <w:t>Added copy policy: {copy-treatment}.</w:t>
      </w:r>
    </w:p>
    <w:p>
      <w:pPr>
        <w:pStyle w:val="Prompt"/>
        <w:widowControl/>
      </w:pPr>
      <w:r>
        <w:rPr>
          <w:rFonts w:ascii="Arial" w:hAnsi="Arial"/>
          <w:color w:val="000000"/>
          <w:sz w:val="18"/>
        </w:rPr>
        <w:t>Organize the message layout around {copy-space}.</w:t>
      </w:r>
    </w:p>
    <w:p>
      <w:pPr>
        <w:pStyle w:val="Prompt"/>
        <w:widowControl/>
      </w:pPr>
      <w:r>
        <w:rPr>
          <w:rFonts w:ascii="Arial" w:hAnsi="Arial"/>
          <w:color w:val="000000"/>
          <w:sz w:val="18"/>
        </w:rPr>
        <w:t>Approved copy: {exact-copy}</w:t>
      </w:r>
    </w:p>
    <w:p>
      <w:pPr>
        <w:pStyle w:val="Prompt"/>
        <w:widowControl/>
      </w:pPr>
      <w:r>
        <w:rPr>
          <w:rFonts w:ascii="Arial" w:hAnsi="Arial"/>
          <w:color w:val="000000"/>
          <w:sz w:val="18"/>
        </w:rPr>
        <w:t>Compose for width:height ratio {aspect-ratio}; set the matching output control in the external generator.</w:t>
      </w:r>
    </w:p>
    <w:p>
      <w:pPr>
        <w:pStyle w:val="Prompt"/>
        <w:widowControl/>
      </w:pPr>
      <w:r>
        <w:rPr>
          <w:rFonts w:ascii="Arial" w:hAnsi="Arial"/>
          <w:b/>
          <w:color w:val="000000"/>
          <w:sz w:val="18"/>
        </w:rPr>
        <w:t>## Product identity</w:t>
      </w:r>
    </w:p>
    <w:p>
      <w:pPr>
        <w:pStyle w:val="Prompt"/>
        <w:widowControl/>
      </w:pPr>
      <w:r>
        <w:rPr>
          <w:rFonts w:ascii="Arial" w:hAnsi="Arial"/>
          <w:color w:val="000000"/>
          <w:sz w:val="18"/>
        </w:rPr>
        <w:t>Depict {product-description}.</w:t>
      </w:r>
    </w:p>
    <w:p>
      <w:pPr>
        <w:pStyle w:val="Prompt"/>
        <w:widowControl/>
      </w:pPr>
      <w:r>
        <w:rPr>
          <w:rFonts w:ascii="Arial" w:hAnsi="Arial"/>
          <w:color w:val="000000"/>
          <w:sz w:val="18"/>
        </w:rPr>
        <w:t>Reference handling: {reference-mode}.</w:t>
      </w:r>
    </w:p>
    <w:p>
      <w:pPr>
        <w:pStyle w:val="Prompt"/>
        <w:widowControl/>
      </w:pPr>
      <w:r>
        <w:rPr>
          <w:rFonts w:ascii="Arial" w:hAnsi="Arial"/>
          <w:color w:val="000000"/>
          <w:sz w:val="18"/>
        </w:rPr>
        <w:t>Reference roles and scope: {reference-notes}.</w:t>
      </w:r>
    </w:p>
    <w:p>
      <w:pPr>
        <w:pStyle w:val="Prompt"/>
        <w:widowControl/>
      </w:pPr>
      <w:r>
        <w:rPr>
          <w:rFonts w:ascii="Arial" w:hAnsi="Arial"/>
          <w:color w:val="000000"/>
          <w:sz w:val="18"/>
        </w:rPr>
        <w:t>Keep these supplied details unchanged: {preserve-details}.</w:t>
      </w:r>
    </w:p>
    <w:p>
      <w:pPr>
        <w:pStyle w:val="Prompt"/>
        <w:widowControl/>
      </w:pPr>
      <w:r>
        <w:rPr>
          <w:rFonts w:ascii="Arial" w:hAnsi="Arial"/>
          <w:b/>
          <w:color w:val="000000"/>
          <w:sz w:val="18"/>
        </w:rPr>
        <w:t>## Layout supporting the message</w:t>
      </w:r>
    </w:p>
    <w:p>
      <w:pPr>
        <w:pStyle w:val="Prompt"/>
        <w:widowControl/>
      </w:pPr>
      <w:r>
        <w:rPr>
          <w:rFonts w:ascii="Arial" w:hAnsi="Arial"/>
          <w:color w:val="000000"/>
          <w:sz w:val="18"/>
        </w:rPr>
        <w:t>Position the product to support the current copy policy with {composition}.</w:t>
      </w:r>
    </w:p>
    <w:p>
      <w:pPr>
        <w:pStyle w:val="Prompt"/>
        <w:widowControl/>
      </w:pPr>
      <w:r>
        <w:rPr>
          <w:rFonts w:ascii="Arial" w:hAnsi="Arial"/>
          <w:color w:val="000000"/>
          <w:sz w:val="18"/>
        </w:rPr>
        <w:t>Product arrangement: {product-arrangement}.</w:t>
      </w:r>
    </w:p>
    <w:p>
      <w:pPr>
        <w:pStyle w:val="Prompt"/>
        <w:widowControl/>
      </w:pPr>
      <w:r>
        <w:rPr>
          <w:rFonts w:ascii="Arial" w:hAnsi="Arial"/>
          <w:color w:val="000000"/>
          <w:sz w:val="18"/>
        </w:rPr>
        <w:t>Selected framing: {shot-size}.</w:t>
      </w:r>
    </w:p>
    <w:p>
      <w:pPr>
        <w:pStyle w:val="Prompt"/>
        <w:widowControl/>
      </w:pPr>
      <w:r>
        <w:rPr>
          <w:rFonts w:ascii="Arial" w:hAnsi="Arial"/>
          <w:color w:val="000000"/>
          <w:sz w:val="18"/>
        </w:rPr>
        <w:t>Viewpoint: {camera-angle}.</w:t>
      </w:r>
    </w:p>
    <w:p>
      <w:pPr>
        <w:pStyle w:val="Prompt"/>
        <w:widowControl/>
      </w:pPr>
      <w:r>
        <w:rPr>
          <w:rFonts w:ascii="Arial" w:hAnsi="Arial"/>
          <w:color w:val="000000"/>
          <w:sz w:val="18"/>
        </w:rPr>
        <w:t>Focus intent: {focus-treatment}.</w:t>
      </w:r>
    </w:p>
    <w:p>
      <w:pPr>
        <w:pStyle w:val="Prompt"/>
        <w:widowControl/>
      </w:pPr>
      <w:r>
        <w:rPr>
          <w:rFonts w:ascii="Arial" w:hAnsi="Arial"/>
          <w:color w:val="000000"/>
          <w:sz w:val="18"/>
        </w:rPr>
        <w:t>Product placement: {placement-surface}.</w:t>
      </w:r>
    </w:p>
    <w:p>
      <w:pPr>
        <w:pStyle w:val="Prompt"/>
        <w:widowControl/>
      </w:pPr>
      <w:r>
        <w:rPr>
          <w:rFonts w:ascii="Arial" w:hAnsi="Arial"/>
          <w:color w:val="000000"/>
          <w:sz w:val="18"/>
        </w:rPr>
        <w:t>Surrounding scene: {environment}.</w:t>
      </w:r>
    </w:p>
    <w:p>
      <w:pPr>
        <w:pStyle w:val="Prompt"/>
        <w:widowControl/>
      </w:pPr>
      <w:r>
        <w:rPr>
          <w:rFonts w:ascii="Arial" w:hAnsi="Arial"/>
          <w:color w:val="000000"/>
          <w:sz w:val="18"/>
        </w:rPr>
        <w:t>Supporting props and their roles: {props}.</w:t>
      </w:r>
    </w:p>
    <w:p>
      <w:pPr>
        <w:pStyle w:val="Prompt"/>
        <w:widowControl/>
      </w:pPr>
      <w:r>
        <w:rPr>
          <w:rFonts w:ascii="Arial" w:hAnsi="Arial"/>
          <w:b/>
          <w:color w:val="000000"/>
          <w:sz w:val="18"/>
        </w:rPr>
        <w:t>## Campaign visual finish</w:t>
      </w:r>
    </w:p>
    <w:p>
      <w:pPr>
        <w:pStyle w:val="Prompt"/>
        <w:widowControl/>
      </w:pPr>
      <w:r>
        <w:rPr>
          <w:rFonts w:ascii="Arial" w:hAnsi="Arial"/>
          <w:color w:val="000000"/>
          <w:sz w:val="18"/>
        </w:rPr>
        <w:t>Light quality and setup: {lighting-style}.</w:t>
      </w:r>
    </w:p>
    <w:p>
      <w:pPr>
        <w:pStyle w:val="Prompt"/>
        <w:widowControl/>
      </w:pPr>
      <w:r>
        <w:rPr>
          <w:rFonts w:ascii="Arial" w:hAnsi="Arial"/>
          <w:color w:val="000000"/>
          <w:sz w:val="18"/>
        </w:rPr>
        <w:t>Primary light direction: {light-direction}.</w:t>
      </w:r>
    </w:p>
    <w:p>
      <w:pPr>
        <w:pStyle w:val="Prompt"/>
        <w:widowControl/>
      </w:pPr>
      <w:r>
        <w:rPr>
          <w:rFonts w:ascii="Arial" w:hAnsi="Arial"/>
          <w:color w:val="000000"/>
          <w:sz w:val="18"/>
        </w:rPr>
        <w:t>Shadow rendering: {shadow-treatment}.</w:t>
      </w:r>
    </w:p>
    <w:p>
      <w:pPr>
        <w:pStyle w:val="Prompt"/>
        <w:widowControl/>
      </w:pPr>
      <w:r>
        <w:rPr>
          <w:rFonts w:ascii="Arial" w:hAnsi="Arial"/>
          <w:color w:val="000000"/>
          <w:sz w:val="18"/>
        </w:rPr>
        <w:t>Emphasize existing surface features: {material-emphasis}.</w:t>
      </w:r>
    </w:p>
    <w:p>
      <w:pPr>
        <w:pStyle w:val="Prompt"/>
        <w:widowControl/>
      </w:pPr>
      <w:r>
        <w:rPr>
          <w:rFonts w:ascii="Arial" w:hAnsi="Arial"/>
          <w:color w:val="000000"/>
          <w:sz w:val="18"/>
        </w:rPr>
        <w:t>Apply this palette to the scene, while retaining supplied product colors: {palette}.</w:t>
      </w:r>
    </w:p>
    <w:p>
      <w:pPr>
        <w:pStyle w:val="Prompt"/>
        <w:widowControl/>
      </w:pPr>
      <w:r>
        <w:rPr>
          <w:rFonts w:ascii="Arial" w:hAnsi="Arial"/>
          <w:color w:val="000000"/>
          <w:sz w:val="18"/>
        </w:rPr>
        <w:t>Visual mood: {mood}.</w:t>
      </w:r>
    </w:p>
    <w:p>
      <w:pPr>
        <w:pStyle w:val="Prompt"/>
        <w:widowControl/>
      </w:pPr>
      <w:r>
        <w:rPr>
          <w:rFonts w:ascii="Arial" w:hAnsi="Arial"/>
          <w:color w:val="000000"/>
          <w:sz w:val="18"/>
        </w:rPr>
        <w:t>Image treatment: {visual-treatment}.</w:t>
      </w:r>
    </w:p>
    <w:p>
      <w:pPr>
        <w:pStyle w:val="Prompt"/>
        <w:widowControl/>
      </w:pPr>
      <w:r>
        <w:rPr>
          <w:rFonts w:ascii="Arial" w:hAnsi="Arial"/>
          <w:b/>
          <w:color w:val="000000"/>
          <w:sz w:val="18"/>
        </w:rPr>
        <w:t>## Optional context and constraints</w:t>
      </w:r>
    </w:p>
    <w:p>
      <w:pPr>
        <w:pStyle w:val="Prompt"/>
        <w:widowControl/>
      </w:pPr>
      <w:r>
        <w:rPr>
          <w:rFonts w:ascii="Arial" w:hAnsi="Arial"/>
          <w:color w:val="000000"/>
          <w:sz w:val="18"/>
        </w:rPr>
        <w:t>Interaction or frozen action: {interaction-action}.</w:t>
      </w:r>
    </w:p>
    <w:p>
      <w:pPr>
        <w:pStyle w:val="Prompt"/>
        <w:widowControl/>
      </w:pPr>
      <w:r>
        <w:rPr>
          <w:rFonts w:ascii="Arial" w:hAnsi="Arial"/>
          <w:color w:val="000000"/>
          <w:sz w:val="18"/>
        </w:rPr>
        <w:t>Supplied feature to inspect within the selected framing: {detail-target}.</w:t>
      </w:r>
    </w:p>
    <w:p>
      <w:pPr>
        <w:pStyle w:val="Prompt"/>
        <w:widowControl/>
      </w:pPr>
      <w:r>
        <w:rPr>
          <w:rFonts w:ascii="Arial" w:hAnsi="Arial"/>
          <w:color w:val="000000"/>
          <w:sz w:val="18"/>
        </w:rPr>
        <w:t>Relative size context, without adding unverified measurements: {scale-cue}.</w:t>
      </w:r>
    </w:p>
    <w:p>
      <w:pPr>
        <w:pStyle w:val="Prompt"/>
        <w:widowControl/>
      </w:pPr>
      <w:r>
        <w:rPr>
          <w:rFonts w:ascii="Arial" w:hAnsi="Arial"/>
          <w:color w:val="000000"/>
          <w:sz w:val="18"/>
        </w:rPr>
        <w:t>Additional constraints: {exclusions}.</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Template and override specification</w:t>
      </w:r>
    </w:p>
    <w:p>
      <w:pPr>
        <w:widowControl/>
      </w:pPr>
      <w:r>
        <w:rPr>
          <w:rFonts w:ascii="Arial" w:hAnsi="Arial"/>
          <w:color w:val="000000"/>
        </w:rPr>
        <w:t>Field-to-section mapping is explicit above: each clause contains exactly one named variable. Only nonblank clauses enter output; empty sections disappear. exact-copy uses the policy-specific variants specified in the compiler contract. All field values are current values, never hardcoded preset defaults. Current normalized values replace preset defaults; edit does not infer new values or switch profile. Profile remains stable until user explicitly chooses another.</w:t>
      </w:r>
    </w:p>
    <w:p>
      <w:pPr>
        <w:widowControl/>
      </w:pPr>
      <w:r>
        <w:rPr>
          <w:rFonts w:ascii="Arial" w:hAnsi="Arial"/>
          <w:color w:val="000000"/>
        </w:rPr>
        <w:t>Natural-language exclusions only; no provider-specific negative API. English output, exact copy unchanged. Blank optional clauses and empty headings omitted. Invalid required values block compilation. No original default restored.</w:t>
      </w:r>
    </w:p>
    <w:p>
      <w:pPr>
        <w:pStyle w:val="Heading1"/>
      </w:pPr>
      <w:r>
        <w:rPr>
          <w:rFonts w:ascii="Arial" w:hAnsi="Arial"/>
          <w:color w:val="000000"/>
        </w:rPr>
        <w:t>Example 10 Copy Ready Campaign Layout</w:t>
      </w:r>
    </w:p>
    <w:p>
      <w:pPr>
        <w:widowControl/>
      </w:pPr>
      <w:r>
        <w:rPr>
          <w:rFonts w:ascii="Arial" w:hAnsi="Arial"/>
          <w:color w:val="000000"/>
        </w:rPr>
        <w:t>Fictional illustration only. Product facts below are example input, never built-in facts or actual user identity.</w:t>
      </w:r>
    </w:p>
    <w:p>
      <w:pPr>
        <w:pStyle w:val="Prompt"/>
        <w:widowControl/>
      </w:pPr>
      <w:r>
        <w:rPr>
          <w:rFonts w:ascii="Arial" w:hAnsi="Arial"/>
          <w:b/>
          <w:color w:val="000000"/>
          <w:sz w:val="18"/>
        </w:rPr>
        <w:t># Product image brief</w:t>
      </w:r>
    </w:p>
    <w:p>
      <w:pPr>
        <w:pStyle w:val="Prompt"/>
        <w:widowControl/>
      </w:pPr>
      <w:r>
        <w:rPr>
          <w:rFonts w:ascii="Arial" w:hAnsi="Arial"/>
          <w:b/>
          <w:color w:val="000000"/>
          <w:sz w:val="18"/>
        </w:rPr>
        <w:t>## Communication and copy handling</w:t>
      </w:r>
    </w:p>
    <w:p>
      <w:pPr>
        <w:pStyle w:val="Prompt"/>
        <w:widowControl/>
      </w:pPr>
      <w:r>
        <w:rPr>
          <w:rFonts w:ascii="Arial" w:hAnsi="Arial"/>
          <w:color w:val="000000"/>
          <w:sz w:val="18"/>
        </w:rPr>
        <w:t>Output use: Campaign advertisement.</w:t>
      </w:r>
    </w:p>
    <w:p>
      <w:pPr>
        <w:pStyle w:val="Prompt"/>
        <w:widowControl/>
      </w:pPr>
      <w:r>
        <w:rPr>
          <w:rFonts w:ascii="Arial" w:hAnsi="Arial"/>
          <w:color w:val="000000"/>
          <w:sz w:val="18"/>
        </w:rPr>
        <w:t>Creative objective: Create a campaign focal point.</w:t>
      </w:r>
    </w:p>
    <w:p>
      <w:pPr>
        <w:pStyle w:val="Prompt"/>
        <w:widowControl/>
      </w:pPr>
      <w:r>
        <w:rPr>
          <w:rFonts w:ascii="Arial" w:hAnsi="Arial"/>
          <w:color w:val="000000"/>
          <w:sz w:val="18"/>
        </w:rPr>
        <w:t>Added copy policy: Reserve space for later copy.</w:t>
      </w:r>
    </w:p>
    <w:p>
      <w:pPr>
        <w:pStyle w:val="Prompt"/>
        <w:widowControl/>
      </w:pPr>
      <w:r>
        <w:rPr>
          <w:rFonts w:ascii="Arial" w:hAnsi="Arial"/>
          <w:color w:val="000000"/>
          <w:sz w:val="18"/>
        </w:rPr>
        <w:t>Organize the message layout around Uncluttered right third.</w:t>
      </w:r>
    </w:p>
    <w:p>
      <w:pPr>
        <w:pStyle w:val="Prompt"/>
        <w:widowControl/>
      </w:pPr>
      <w:r>
        <w:rPr>
          <w:rFonts w:ascii="Arial" w:hAnsi="Arial"/>
          <w:color w:val="000000"/>
          <w:sz w:val="18"/>
        </w:rPr>
        <w:t>Compose for width:height ratio 16:9; set the matching output control in the external generator.</w:t>
      </w:r>
    </w:p>
    <w:p>
      <w:pPr>
        <w:pStyle w:val="Prompt"/>
        <w:widowControl/>
      </w:pPr>
      <w:r>
        <w:rPr>
          <w:rFonts w:ascii="Arial" w:hAnsi="Arial"/>
          <w:b/>
          <w:color w:val="000000"/>
          <w:sz w:val="18"/>
        </w:rPr>
        <w:t>## Product identity</w:t>
      </w:r>
    </w:p>
    <w:p>
      <w:pPr>
        <w:pStyle w:val="Prompt"/>
        <w:widowControl/>
      </w:pPr>
      <w:r>
        <w:rPr>
          <w:rFonts w:ascii="Arial" w:hAnsi="Arial"/>
          <w:color w:val="000000"/>
          <w:sz w:val="18"/>
        </w:rPr>
        <w:t>Depict A fictional matte ivory lotion bottle with a rounded charcoal pump and an unprinted body.</w:t>
      </w:r>
    </w:p>
    <w:p>
      <w:pPr>
        <w:pStyle w:val="Prompt"/>
        <w:widowControl/>
      </w:pPr>
      <w:r>
        <w:rPr>
          <w:rFonts w:ascii="Arial" w:hAnsi="Arial"/>
          <w:color w:val="000000"/>
          <w:sz w:val="18"/>
        </w:rPr>
        <w:t>Reference handling: Description only.</w:t>
      </w:r>
    </w:p>
    <w:p>
      <w:pPr>
        <w:pStyle w:val="Prompt"/>
        <w:widowControl/>
      </w:pPr>
      <w:r>
        <w:rPr>
          <w:rFonts w:ascii="Arial" w:hAnsi="Arial"/>
          <w:color w:val="000000"/>
          <w:sz w:val="18"/>
        </w:rPr>
        <w:t>Keep these supplied details unchanged: Keep the ivory body, charcoal pump, rounded shoulder and unprinted body.</w:t>
      </w:r>
    </w:p>
    <w:p>
      <w:pPr>
        <w:pStyle w:val="Prompt"/>
        <w:widowControl/>
      </w:pPr>
      <w:r>
        <w:rPr>
          <w:rFonts w:ascii="Arial" w:hAnsi="Arial"/>
          <w:b/>
          <w:color w:val="000000"/>
          <w:sz w:val="18"/>
        </w:rPr>
        <w:t>## Layout supporting the message</w:t>
      </w:r>
    </w:p>
    <w:p>
      <w:pPr>
        <w:pStyle w:val="Prompt"/>
        <w:widowControl/>
      </w:pPr>
      <w:r>
        <w:rPr>
          <w:rFonts w:ascii="Arial" w:hAnsi="Arial"/>
          <w:color w:val="000000"/>
          <w:sz w:val="18"/>
        </w:rPr>
        <w:t>Position the product to support the current copy policy with Product on the left third.</w:t>
      </w:r>
    </w:p>
    <w:p>
      <w:pPr>
        <w:pStyle w:val="Prompt"/>
        <w:widowControl/>
      </w:pPr>
      <w:r>
        <w:rPr>
          <w:rFonts w:ascii="Arial" w:hAnsi="Arial"/>
          <w:color w:val="000000"/>
          <w:sz w:val="18"/>
        </w:rPr>
        <w:t>Product arrangement: Single upright product.</w:t>
      </w:r>
    </w:p>
    <w:p>
      <w:pPr>
        <w:pStyle w:val="Prompt"/>
        <w:widowControl/>
      </w:pPr>
      <w:r>
        <w:rPr>
          <w:rFonts w:ascii="Arial" w:hAnsi="Arial"/>
          <w:color w:val="000000"/>
          <w:sz w:val="18"/>
        </w:rPr>
        <w:t>Selected framing: Close-up with the whole product visible.</w:t>
      </w:r>
    </w:p>
    <w:p>
      <w:pPr>
        <w:pStyle w:val="Prompt"/>
        <w:widowControl/>
      </w:pPr>
      <w:r>
        <w:rPr>
          <w:rFonts w:ascii="Arial" w:hAnsi="Arial"/>
          <w:color w:val="000000"/>
          <w:sz w:val="18"/>
        </w:rPr>
        <w:t>Viewpoint: Three-quarter view at product level.</w:t>
      </w:r>
    </w:p>
    <w:p>
      <w:pPr>
        <w:pStyle w:val="Prompt"/>
        <w:widowControl/>
      </w:pPr>
      <w:r>
        <w:rPr>
          <w:rFonts w:ascii="Arial" w:hAnsi="Arial"/>
          <w:color w:val="000000"/>
          <w:sz w:val="18"/>
        </w:rPr>
        <w:t>Focus intent: Whole product sharp.</w:t>
      </w:r>
    </w:p>
    <w:p>
      <w:pPr>
        <w:pStyle w:val="Prompt"/>
        <w:widowControl/>
      </w:pPr>
      <w:r>
        <w:rPr>
          <w:rFonts w:ascii="Arial" w:hAnsi="Arial"/>
          <w:color w:val="000000"/>
          <w:sz w:val="18"/>
        </w:rPr>
        <w:t>Product placement: Matte stone plinth.</w:t>
      </w:r>
    </w:p>
    <w:p>
      <w:pPr>
        <w:pStyle w:val="Prompt"/>
        <w:widowControl/>
      </w:pPr>
      <w:r>
        <w:rPr>
          <w:rFonts w:ascii="Arial" w:hAnsi="Arial"/>
          <w:color w:val="000000"/>
          <w:sz w:val="18"/>
        </w:rPr>
        <w:t>Surrounding scene: Controlled tonal studio.</w:t>
      </w:r>
    </w:p>
    <w:p>
      <w:pPr>
        <w:pStyle w:val="Prompt"/>
        <w:widowControl/>
      </w:pPr>
      <w:r>
        <w:rPr>
          <w:rFonts w:ascii="Arial" w:hAnsi="Arial"/>
          <w:b/>
          <w:color w:val="000000"/>
          <w:sz w:val="18"/>
        </w:rPr>
        <w:t>## Campaign visual finish</w:t>
      </w:r>
    </w:p>
    <w:p>
      <w:pPr>
        <w:pStyle w:val="Prompt"/>
        <w:widowControl/>
      </w:pPr>
      <w:r>
        <w:rPr>
          <w:rFonts w:ascii="Arial" w:hAnsi="Arial"/>
          <w:color w:val="000000"/>
          <w:sz w:val="18"/>
        </w:rPr>
        <w:t>Light quality and setup: Soft diffused studio key with gentle fill.</w:t>
      </w:r>
    </w:p>
    <w:p>
      <w:pPr>
        <w:pStyle w:val="Prompt"/>
        <w:widowControl/>
      </w:pPr>
      <w:r>
        <w:rPr>
          <w:rFonts w:ascii="Arial" w:hAnsi="Arial"/>
          <w:color w:val="000000"/>
          <w:sz w:val="18"/>
        </w:rPr>
        <w:t>Primary light direction: Camera-left side light.</w:t>
      </w:r>
    </w:p>
    <w:p>
      <w:pPr>
        <w:pStyle w:val="Prompt"/>
        <w:widowControl/>
      </w:pPr>
      <w:r>
        <w:rPr>
          <w:rFonts w:ascii="Arial" w:hAnsi="Arial"/>
          <w:color w:val="000000"/>
          <w:sz w:val="18"/>
        </w:rPr>
        <w:t>Shadow rendering: Soft contact shadow.</w:t>
      </w:r>
    </w:p>
    <w:p>
      <w:pPr>
        <w:pStyle w:val="Prompt"/>
        <w:widowControl/>
      </w:pPr>
      <w:r>
        <w:rPr>
          <w:rFonts w:ascii="Arial" w:hAnsi="Arial"/>
          <w:color w:val="000000"/>
          <w:sz w:val="18"/>
        </w:rPr>
        <w:t>Emphasize existing surface features: Authentic surface without added gloss.</w:t>
      </w:r>
    </w:p>
    <w:p>
      <w:pPr>
        <w:pStyle w:val="Prompt"/>
        <w:widowControl/>
      </w:pPr>
      <w:r>
        <w:rPr>
          <w:rFonts w:ascii="Arial" w:hAnsi="Arial"/>
          <w:color w:val="000000"/>
          <w:sz w:val="18"/>
        </w:rPr>
        <w:t>Apply this palette to the scene, while retaining supplied product colors: Warm ivory and charcoal scene.</w:t>
      </w:r>
    </w:p>
    <w:p>
      <w:pPr>
        <w:pStyle w:val="Prompt"/>
        <w:widowControl/>
      </w:pPr>
      <w:r>
        <w:rPr>
          <w:rFonts w:ascii="Arial" w:hAnsi="Arial"/>
          <w:color w:val="000000"/>
          <w:sz w:val="18"/>
        </w:rPr>
        <w:t>Visual mood: Refined and restrained.</w:t>
      </w:r>
    </w:p>
    <w:p>
      <w:pPr>
        <w:pStyle w:val="Prompt"/>
        <w:widowControl/>
      </w:pPr>
      <w:r>
        <w:rPr>
          <w:rFonts w:ascii="Arial" w:hAnsi="Arial"/>
          <w:color w:val="000000"/>
          <w:sz w:val="18"/>
        </w:rPr>
        <w:t>Image treatment: Photorealistic commercial product photography.</w:t>
      </w:r>
    </w:p>
    <w:p>
      <w:pPr>
        <w:pStyle w:val="Prompt"/>
        <w:widowControl/>
      </w:pPr>
      <w:r>
        <w:rPr>
          <w:rFonts w:ascii="Arial" w:hAnsi="Arial"/>
          <w:b/>
          <w:color w:val="000000"/>
          <w:sz w:val="18"/>
        </w:rPr>
        <w:t>## Optional context and constraints</w:t>
      </w:r>
    </w:p>
    <w:p>
      <w:pPr>
        <w:pStyle w:val="Prompt"/>
        <w:widowControl/>
      </w:pPr>
      <w:r>
        <w:rPr>
          <w:rFonts w:ascii="Arial" w:hAnsi="Arial"/>
          <w:color w:val="000000"/>
          <w:sz w:val="18"/>
        </w:rPr>
        <w:t>Additional constraints: No invented product details, extra logos, added watermark or altered geometry.</w:t>
      </w:r>
    </w:p>
    <w:p>
      <w:pPr>
        <w:pStyle w:val="Prompt"/>
        <w:widowControl/>
      </w:pPr>
      <w:r>
        <w:rPr>
          <w:rFonts w:ascii="Arial" w:hAnsi="Arial"/>
          <w:color w:val="000000"/>
          <w:sz w:val="18"/>
        </w:rPr>
        <w:t>Use only supplied product facts. Do not invent offers, dimensions, physical details or branding.</w:t>
      </w:r>
    </w:p>
    <w:p>
      <w:pPr>
        <w:pStyle w:val="Heading2"/>
      </w:pPr>
      <w:r>
        <w:rPr>
          <w:rFonts w:ascii="Arial" w:hAnsi="Arial"/>
          <w:color w:val="000000"/>
        </w:rPr>
        <w:t>Evaluation and meaningful override</w:t>
      </w:r>
    </w:p>
    <w:p>
      <w:pPr>
        <w:widowControl/>
      </w:pPr>
      <w:r>
        <w:rPr>
          <w:rFonts w:ascii="Arial" w:hAnsi="Arial"/>
          <w:color w:val="000000"/>
        </w:rPr>
        <w:t>The example compiles without errors or warnings in the reference verifier. Change environment to “A custom quiet pale-blue studio alcove”: the compiled prompt includes that current value and omits the original environment. All other current values retain their current clauses; the profile hierarchy stays the same. The JSON includes the complete overridden output.</w:t>
      </w:r>
    </w:p>
    <w:p>
      <w:pPr>
        <w:widowControl/>
      </w:pPr>
      <w:r>
        <w:rPr>
          <w:rFonts w:ascii="Arial" w:hAnsi="Arial"/>
          <w:color w:val="000000"/>
        </w:rPr>
        <w:t>Review Copy region stays usable, Product remains identifiable, Copy handling matches current policy. Record identity/material/count errors and the listed defects. These are prospective image evaluation criteria, not image-test results. Compiler fixtures verify variable substitution only.</w:t>
      </w:r>
    </w:p>
    <w:p>
      <w:pPr>
        <w:widowControl/>
      </w:pPr>
      <w:r>
        <w:rPr>
          <w:rFonts w:ascii="Arial" w:hAnsi="Arial"/>
          <w:color w:val="000000"/>
        </w:rPr>
        <w:t>Potential defects: Text appears despite reserve-only intent; Subject invades copy space; Generated typography is misspelled.</w:t>
      </w:r>
    </w:p>
    <w:p>
      <w:pPr>
        <w:widowControl/>
      </w:pPr>
      <w:r>
        <w:rPr>
          <w:rFonts w:ascii="Arial" w:hAnsi="Arial"/>
          <w:color w:val="000000"/>
        </w:rPr>
        <w:t>Revision triggers: A required visible characteristic repeatedly fails on representative generations.; A field override is ignored or contradicted.; Text/preservation errors need a revised profile or external edit workflow. Creative effectiveness: Not Empirically Tested.</w:t>
      </w:r>
    </w:p>
    <w:p>
      <w:pPr>
        <w:pStyle w:val="Heading1"/>
        <w:pageBreakBefore w:val="1"/>
      </w:pPr>
      <w:r>
        <w:rPr>
          <w:rFonts w:ascii="Arial" w:hAnsi="Arial"/>
          <w:color w:val="000000"/>
        </w:rPr>
        <w:t>Source register and evidence locators</w:t>
      </w:r>
    </w:p>
    <w:p>
      <w:pPr>
        <w:widowControl/>
      </w:pPr>
      <w:r>
        <w:rPr>
          <w:rFonts w:ascii="Arial" w:hAnsi="Arial"/>
          <w:color w:val="000000"/>
        </w:rPr>
        <w:t>Source IDs identify the field/value evidence matrix and profile references. The JSON preserves full classification, authority, limitations and original source identifiers. Source use supports concepts and fields, not exact prompt efficacy. Linked candidates are unverified leads, not additional evidence.</w:t>
      </w:r>
    </w:p>
    <w:p>
      <w:pPr>
        <w:pStyle w:val="Heading2"/>
      </w:pPr>
      <w:r>
        <w:rPr>
          <w:rFonts w:ascii="Arial" w:hAnsi="Arial"/>
          <w:color w:val="000000"/>
        </w:rPr>
        <w:t>S00 Adaptive Visual Workflow Research &amp; Creative Configuration Council</w:t>
      </w:r>
    </w:p>
    <w:p>
      <w:pPr>
        <w:keepNext/>
        <w:widowControl/>
      </w:pPr>
      <w:r>
        <w:rPr>
          <w:rFonts w:ascii="Arial" w:hAnsi="Arial"/>
          <w:color w:val="000000"/>
        </w:rPr>
        <w:t>Classification: Governing process; secondary E, J, I. Authority: User-invoked coordinator; not a product approval</w:t>
      </w:r>
    </w:p>
    <w:p>
      <w:pPr>
        <w:keepNext/>
        <w:widowControl/>
      </w:pPr>
      <w:r>
        <w:rPr>
          <w:rFonts w:ascii="Arial" w:hAnsi="Arial"/>
          <w:color w:val="000000"/>
        </w:rPr>
        <w:t>Relevant material: Sections 1–3, 5, 16–24</w:t>
      </w:r>
    </w:p>
    <w:p>
      <w:pPr>
        <w:keepNext/>
        <w:widowControl/>
      </w:pPr>
      <w:r>
        <w:rPr>
          <w:rFonts w:ascii="Arial" w:hAnsi="Arial"/>
          <w:color w:val="000000"/>
        </w:rPr>
        <w:t>Limits: Filename v2 differs from internal version 3.0; internal version recorded.</w:t>
      </w:r>
    </w:p>
    <w:p>
      <w:pPr>
        <w:widowControl/>
      </w:pPr>
      <w:r>
        <w:rPr>
          <w:rFonts w:ascii="Arial" w:hAnsi="Arial"/>
          <w:color w:val="000000"/>
        </w:rPr>
        <w:t>Supplied source: image-workflow-research-v2.md</w:t>
      </w:r>
    </w:p>
    <w:p>
      <w:pPr>
        <w:pStyle w:val="Heading2"/>
      </w:pPr>
      <w:r>
        <w:rPr>
          <w:rFonts w:ascii="Arial" w:hAnsi="Arial"/>
          <w:color w:val="000000"/>
        </w:rPr>
        <w:t>S01 Pixie — AI Product Creative Director reconstruction</w:t>
      </w:r>
    </w:p>
    <w:p>
      <w:pPr>
        <w:keepNext/>
        <w:widowControl/>
      </w:pPr>
      <w:r>
        <w:rPr>
          <w:rFonts w:ascii="Arial" w:hAnsi="Arial"/>
          <w:color w:val="000000"/>
        </w:rPr>
        <w:t>Classification: G; secondary F, H, I. Authority: Sample; reported observations not independently reproduced</w:t>
      </w:r>
    </w:p>
    <w:p>
      <w:pPr>
        <w:keepNext/>
        <w:widowControl/>
      </w:pPr>
      <w:r>
        <w:rPr>
          <w:rFonts w:ascii="Arial" w:hAnsi="Arial"/>
          <w:color w:val="000000"/>
        </w:rPr>
        <w:t>Relevant material: Sections 2–4, 7, 15, 18, 21</w:t>
      </w:r>
    </w:p>
    <w:p>
      <w:pPr>
        <w:keepNext/>
        <w:widowControl/>
      </w:pPr>
      <w:r>
        <w:rPr>
          <w:rFonts w:ascii="Arial" w:hAnsi="Arial"/>
          <w:color w:val="000000"/>
        </w:rPr>
        <w:t>Limits: Video and motion guidance must not become still-image requirements.</w:t>
      </w:r>
    </w:p>
    <w:p>
      <w:pPr>
        <w:widowControl/>
      </w:pPr>
      <w:r>
        <w:rPr>
          <w:rFonts w:ascii="Arial" w:hAnsi="Arial"/>
          <w:color w:val="000000"/>
        </w:rPr>
        <w:t>Supplied source: workflow1.md</w:t>
      </w:r>
    </w:p>
    <w:p>
      <w:pPr>
        <w:pStyle w:val="Heading2"/>
      </w:pPr>
      <w:r>
        <w:rPr>
          <w:rFonts w:ascii="Arial" w:hAnsi="Arial"/>
          <w:color w:val="000000"/>
        </w:rPr>
        <w:t>S02 Product Photo Prompt Generator reconstruction</w:t>
      </w:r>
    </w:p>
    <w:p>
      <w:pPr>
        <w:keepNext/>
        <w:widowControl/>
      </w:pPr>
      <w:r>
        <w:rPr>
          <w:rFonts w:ascii="Arial" w:hAnsi="Arial"/>
          <w:color w:val="000000"/>
        </w:rPr>
        <w:t>Classification: G; secondary H, I, J. Authority: Sample; inferred functionality</w:t>
      </w:r>
    </w:p>
    <w:p>
      <w:pPr>
        <w:keepNext/>
        <w:widowControl/>
      </w:pPr>
      <w:r>
        <w:rPr>
          <w:rFonts w:ascii="Arial" w:hAnsi="Arial"/>
          <w:color w:val="000000"/>
        </w:rPr>
        <w:t>Relevant material: Sections 2–4, 15, 18, 21</w:t>
      </w:r>
    </w:p>
    <w:p>
      <w:pPr>
        <w:keepNext/>
        <w:widowControl/>
      </w:pPr>
      <w:r>
        <w:rPr>
          <w:rFonts w:ascii="Arial" w:hAnsi="Arial"/>
          <w:color w:val="000000"/>
        </w:rPr>
        <w:t>Limits: Requires external reference context; no actual reference image included in this attachment set.</w:t>
      </w:r>
    </w:p>
    <w:p>
      <w:pPr>
        <w:widowControl/>
      </w:pPr>
      <w:r>
        <w:rPr>
          <w:rFonts w:ascii="Arial" w:hAnsi="Arial"/>
          <w:color w:val="000000"/>
        </w:rPr>
        <w:t>Supplied source: workflow2.md</w:t>
      </w:r>
    </w:p>
    <w:p>
      <w:pPr>
        <w:pStyle w:val="Heading2"/>
      </w:pPr>
      <w:r>
        <w:rPr>
          <w:rFonts w:ascii="Arial" w:hAnsi="Arial"/>
          <w:color w:val="000000"/>
        </w:rPr>
        <w:t>S03 ImgPrompts image-prompt copilot reconstruction</w:t>
      </w:r>
    </w:p>
    <w:p>
      <w:pPr>
        <w:keepNext/>
        <w:widowControl/>
      </w:pPr>
      <w:r>
        <w:rPr>
          <w:rFonts w:ascii="Arial" w:hAnsi="Arial"/>
          <w:color w:val="000000"/>
        </w:rPr>
        <w:t>Classification: G; secondary C, H, J. Authority: Sample; external handoff contract unverified</w:t>
      </w:r>
    </w:p>
    <w:p>
      <w:pPr>
        <w:keepNext/>
        <w:widowControl/>
      </w:pPr>
      <w:r>
        <w:rPr>
          <w:rFonts w:ascii="Arial" w:hAnsi="Arial"/>
          <w:color w:val="000000"/>
        </w:rPr>
        <w:t>Relevant material: Sections 2–4, 15, 18, 21</w:t>
      </w:r>
    </w:p>
    <w:p>
      <w:pPr>
        <w:keepNext/>
        <w:widowControl/>
      </w:pPr>
      <w:r>
        <w:rPr>
          <w:rFonts w:ascii="Arial" w:hAnsi="Arial"/>
          <w:color w:val="000000"/>
        </w:rPr>
        <w:t>Limits: 2,000-character and four-reference limits are sample-specific, not universal constraints.</w:t>
      </w:r>
    </w:p>
    <w:p>
      <w:pPr>
        <w:widowControl/>
      </w:pPr>
      <w:r>
        <w:rPr>
          <w:rFonts w:ascii="Arial" w:hAnsi="Arial"/>
          <w:color w:val="000000"/>
        </w:rPr>
        <w:t>Supplied source: workflow3.md</w:t>
      </w:r>
    </w:p>
    <w:p>
      <w:pPr>
        <w:pStyle w:val="Heading2"/>
      </w:pPr>
      <w:r>
        <w:rPr>
          <w:rFonts w:ascii="Arial" w:hAnsi="Arial"/>
          <w:color w:val="000000"/>
        </w:rPr>
        <w:t>S04 Image Prompt Translator reconstruction</w:t>
      </w:r>
    </w:p>
    <w:p>
      <w:pPr>
        <w:keepNext/>
        <w:widowControl/>
      </w:pPr>
      <w:r>
        <w:rPr>
          <w:rFonts w:ascii="Arial" w:hAnsi="Arial"/>
          <w:color w:val="000000"/>
        </w:rPr>
        <w:t>Classification: G; secondary H, I, J. Authority: Sample; hypothetical illustration demonstration</w:t>
      </w:r>
    </w:p>
    <w:p>
      <w:pPr>
        <w:keepNext/>
        <w:widowControl/>
      </w:pPr>
      <w:r>
        <w:rPr>
          <w:rFonts w:ascii="Arial" w:hAnsi="Arial"/>
          <w:color w:val="000000"/>
        </w:rPr>
        <w:t>Relevant material: Sections 2–4, 15, 18, 20–21</w:t>
      </w:r>
    </w:p>
    <w:p>
      <w:pPr>
        <w:keepNext/>
        <w:widowControl/>
      </w:pPr>
      <w:r>
        <w:rPr>
          <w:rFonts w:ascii="Arial" w:hAnsi="Arial"/>
          <w:color w:val="000000"/>
        </w:rPr>
        <w:t>Limits: Hypothetical Highland cow example does not establish real image-analysis accuracy.</w:t>
      </w:r>
    </w:p>
    <w:p>
      <w:pPr>
        <w:widowControl/>
      </w:pPr>
      <w:r>
        <w:rPr>
          <w:rFonts w:ascii="Arial" w:hAnsi="Arial"/>
          <w:color w:val="000000"/>
        </w:rPr>
        <w:t>Supplied source: workflow4.md</w:t>
      </w:r>
    </w:p>
    <w:p>
      <w:pPr>
        <w:pStyle w:val="Heading2"/>
      </w:pPr>
      <w:r>
        <w:rPr>
          <w:rFonts w:ascii="Arial" w:hAnsi="Arial"/>
          <w:color w:val="000000"/>
        </w:rPr>
        <w:t>S05 Product Image Prompt Optimizer reconstruction</w:t>
      </w:r>
    </w:p>
    <w:p>
      <w:pPr>
        <w:keepNext/>
        <w:widowControl/>
      </w:pPr>
      <w:r>
        <w:rPr>
          <w:rFonts w:ascii="Arial" w:hAnsi="Arial"/>
          <w:color w:val="000000"/>
        </w:rPr>
        <w:t>Classification: G; secondary H, I, J. Authority: Sample; reported sneaker observations</w:t>
      </w:r>
    </w:p>
    <w:p>
      <w:pPr>
        <w:keepNext/>
        <w:widowControl/>
      </w:pPr>
      <w:r>
        <w:rPr>
          <w:rFonts w:ascii="Arial" w:hAnsi="Arial"/>
          <w:color w:val="000000"/>
        </w:rPr>
        <w:t>Relevant material: Sections 2–4, 15, 18, 21</w:t>
      </w:r>
    </w:p>
    <w:p>
      <w:pPr>
        <w:keepNext/>
        <w:widowControl/>
      </w:pPr>
      <w:r>
        <w:rPr>
          <w:rFonts w:ascii="Arial" w:hAnsi="Arial"/>
          <w:color w:val="000000"/>
        </w:rPr>
        <w:t>Limits: Three-output behavior and performance claims are not independently validated.</w:t>
      </w:r>
    </w:p>
    <w:p>
      <w:pPr>
        <w:widowControl/>
      </w:pPr>
      <w:r>
        <w:rPr>
          <w:rFonts w:ascii="Arial" w:hAnsi="Arial"/>
          <w:color w:val="000000"/>
        </w:rPr>
        <w:t>Supplied source: workflow5.md</w:t>
      </w:r>
    </w:p>
    <w:p>
      <w:pPr>
        <w:pStyle w:val="Heading2"/>
      </w:pPr>
      <w:r>
        <w:rPr>
          <w:rFonts w:ascii="Arial" w:hAnsi="Arial"/>
          <w:color w:val="000000"/>
        </w:rPr>
        <w:t>S06 Product Ad Variation Prompt Generator reconstruction</w:t>
      </w:r>
    </w:p>
    <w:p>
      <w:pPr>
        <w:keepNext/>
        <w:widowControl/>
      </w:pPr>
      <w:r>
        <w:rPr>
          <w:rFonts w:ascii="Arial" w:hAnsi="Arial"/>
          <w:color w:val="000000"/>
        </w:rPr>
        <w:t>Classification: G; secondary H, I, J. Authority: Sample; reported person-only demonstration</w:t>
      </w:r>
    </w:p>
    <w:p>
      <w:pPr>
        <w:keepNext/>
        <w:widowControl/>
      </w:pPr>
      <w:r>
        <w:rPr>
          <w:rFonts w:ascii="Arial" w:hAnsi="Arial"/>
          <w:color w:val="000000"/>
        </w:rPr>
        <w:t>Relevant material: Sections 2–4, 15, 18, 21</w:t>
      </w:r>
    </w:p>
    <w:p>
      <w:pPr>
        <w:keepNext/>
        <w:widowControl/>
      </w:pPr>
      <w:r>
        <w:rPr>
          <w:rFonts w:ascii="Arial" w:hAnsi="Arial"/>
          <w:color w:val="000000"/>
        </w:rPr>
        <w:t>Limits: Person-only example; product-only handling remains uncertain; mirrors/no-blur restrictions are sample-specific.</w:t>
      </w:r>
    </w:p>
    <w:p>
      <w:pPr>
        <w:widowControl/>
      </w:pPr>
      <w:r>
        <w:rPr>
          <w:rFonts w:ascii="Arial" w:hAnsi="Arial"/>
          <w:color w:val="000000"/>
        </w:rPr>
        <w:t>Supplied source: workflow6.md</w:t>
      </w:r>
    </w:p>
    <w:p>
      <w:pPr>
        <w:pStyle w:val="Heading2"/>
      </w:pPr>
      <w:r>
        <w:rPr>
          <w:rFonts w:ascii="Arial" w:hAnsi="Arial"/>
          <w:color w:val="000000"/>
        </w:rPr>
        <w:t>S07 Compiled prompting and platform resource notes</w:t>
      </w:r>
    </w:p>
    <w:p>
      <w:pPr>
        <w:keepNext/>
        <w:widowControl/>
      </w:pPr>
      <w:r>
        <w:rPr>
          <w:rFonts w:ascii="Arial" w:hAnsi="Arial"/>
          <w:color w:val="000000"/>
        </w:rPr>
        <w:t>Classification: F; secondary H, I, K. Authority: Mixed secondary compilation; individual citations require verification</w:t>
      </w:r>
    </w:p>
    <w:p>
      <w:pPr>
        <w:keepNext/>
        <w:widowControl/>
      </w:pPr>
      <w:r>
        <w:rPr>
          <w:rFonts w:ascii="Arial" w:hAnsi="Arial"/>
          <w:color w:val="000000"/>
        </w:rPr>
        <w:t>Relevant material: Source registry; control taxonomy; workflow guidance; resource appendices</w:t>
      </w:r>
    </w:p>
    <w:p>
      <w:pPr>
        <w:keepNext/>
        <w:widowControl/>
      </w:pPr>
      <w:r>
        <w:rPr>
          <w:rFonts w:ascii="Arial" w:hAnsi="Arial"/>
          <w:color w:val="000000"/>
        </w:rPr>
        <w:t>Limits: Mixed dates, stale parameters, mismatched link labels and unsupported universal claims; ratings are source-supplied.</w:t>
      </w:r>
    </w:p>
    <w:p>
      <w:pPr>
        <w:widowControl/>
      </w:pPr>
      <w:r>
        <w:rPr>
          <w:rFonts w:ascii="Arial" w:hAnsi="Arial"/>
          <w:color w:val="000000"/>
        </w:rPr>
        <w:t>Supplied source: sources.md</w:t>
      </w:r>
    </w:p>
    <w:p>
      <w:pPr>
        <w:pStyle w:val="Heading2"/>
      </w:pPr>
      <w:r>
        <w:rPr>
          <w:rFonts w:ascii="Arial" w:hAnsi="Arial"/>
          <w:color w:val="000000"/>
        </w:rPr>
        <w:t>P01 Product and Project Brief</w:t>
      </w:r>
    </w:p>
    <w:p>
      <w:pPr>
        <w:keepNext/>
        <w:widowControl/>
      </w:pPr>
      <w:r>
        <w:rPr>
          <w:rFonts w:ascii="Arial" w:hAnsi="Arial"/>
          <w:color w:val="000000"/>
        </w:rPr>
        <w:t>Classification: A; secondary B, C, D, K. Authority: Draft for instructor review; embedded decisions have own status</w:t>
      </w:r>
    </w:p>
    <w:p>
      <w:pPr>
        <w:keepNext/>
        <w:widowControl/>
      </w:pPr>
      <w:r>
        <w:rPr>
          <w:rFonts w:ascii="Arial" w:hAnsi="Arial"/>
          <w:color w:val="000000"/>
        </w:rPr>
        <w:t>Relevant material: Sections 2, 8–14; workflow priority and decision tables</w:t>
      </w:r>
    </w:p>
    <w:p>
      <w:pPr>
        <w:keepNext/>
        <w:widowControl/>
      </w:pPr>
      <w:r>
        <w:rPr>
          <w:rFonts w:ascii="Arial" w:hAnsi="Arial"/>
          <w:color w:val="000000"/>
        </w:rPr>
        <w:t>Limits: Control date 08/10/2026 but revision 1.5 dated 09/10/2026; formal approval not demonstrated.</w:t>
      </w:r>
    </w:p>
    <w:p>
      <w:pPr>
        <w:widowControl/>
      </w:pPr>
      <w:r>
        <w:rPr>
          <w:rFonts w:ascii="Arial" w:hAnsi="Arial"/>
          <w:color w:val="000000"/>
        </w:rPr>
        <w:t>Supplied source: VisualPrompt_Studio_DOC-01_Product_and_Project_Brief_v1.5.docx</w:t>
      </w:r>
    </w:p>
    <w:p>
      <w:pPr>
        <w:pStyle w:val="Heading2"/>
      </w:pPr>
      <w:r>
        <w:rPr>
          <w:rFonts w:ascii="Arial" w:hAnsi="Arial"/>
          <w:color w:val="000000"/>
        </w:rPr>
        <w:t>P02 Product and Functional Requirements Specification</w:t>
      </w:r>
    </w:p>
    <w:p>
      <w:pPr>
        <w:keepNext/>
        <w:widowControl/>
      </w:pPr>
      <w:r>
        <w:rPr>
          <w:rFonts w:ascii="Arial" w:hAnsi="Arial"/>
          <w:color w:val="000000"/>
        </w:rPr>
        <w:t>Classification: B; secondary A, D, J, K. Authority: Draft requirements baseline; Confirmed and Proposed items distinguished</w:t>
      </w:r>
    </w:p>
    <w:p>
      <w:pPr>
        <w:keepNext/>
        <w:widowControl/>
      </w:pPr>
      <w:r>
        <w:rPr>
          <w:rFonts w:ascii="Arial" w:hAnsi="Arial"/>
          <w:color w:val="000000"/>
        </w:rPr>
        <w:t>Relevant material: FR-010–018, FR-070–078; business rules; acceptance criteria</w:t>
      </w:r>
    </w:p>
    <w:p>
      <w:pPr>
        <w:keepNext/>
        <w:widowControl/>
      </w:pPr>
      <w:r>
        <w:rPr>
          <w:rFonts w:ascii="Arial" w:hAnsi="Arial"/>
          <w:color w:val="000000"/>
        </w:rPr>
        <w:t>Limits: FR-014 custom replacement remains Proposed although lifecycle examples rely on it; catalogue open.</w:t>
      </w:r>
    </w:p>
    <w:p>
      <w:pPr>
        <w:widowControl/>
      </w:pPr>
      <w:r>
        <w:rPr>
          <w:rFonts w:ascii="Arial" w:hAnsi="Arial"/>
          <w:color w:val="000000"/>
        </w:rPr>
        <w:t>Supplied source: VisualPrompt_Studio_DOC-02_Product_and_Functional_Requirements_Specification_v1.4.docx</w:t>
      </w:r>
    </w:p>
    <w:p>
      <w:pPr>
        <w:pStyle w:val="Heading2"/>
      </w:pPr>
      <w:r>
        <w:rPr>
          <w:rFonts w:ascii="Arial" w:hAnsi="Arial"/>
          <w:color w:val="000000"/>
        </w:rPr>
        <w:t>P03 Domain State and Data Design</w:t>
      </w:r>
    </w:p>
    <w:p>
      <w:pPr>
        <w:keepNext/>
        <w:widowControl/>
      </w:pPr>
      <w:r>
        <w:rPr>
          <w:rFonts w:ascii="Arial" w:hAnsi="Arial"/>
          <w:color w:val="000000"/>
        </w:rPr>
        <w:t>Classification: C; secondary B, J, K. Authority: Draft design baseline; some contracts Proposed</w:t>
      </w:r>
    </w:p>
    <w:p>
      <w:pPr>
        <w:keepNext/>
        <w:widowControl/>
      </w:pPr>
      <w:r>
        <w:rPr>
          <w:rFonts w:ascii="Arial" w:hAnsi="Arial"/>
          <w:color w:val="000000"/>
        </w:rPr>
        <w:t>Relevant material: Workflow Field/Preset model; SavedConfiguration; invariants; compiler and persistence</w:t>
      </w:r>
    </w:p>
    <w:p>
      <w:pPr>
        <w:keepNext/>
        <w:widowControl/>
      </w:pPr>
      <w:r>
        <w:rPr>
          <w:rFonts w:ascii="Arial" w:hAnsi="Arial"/>
          <w:color w:val="000000"/>
        </w:rPr>
        <w:t>Limits: No templateProfileId shown in persisted contract; detailed PromptConfig variants depend on research.</w:t>
      </w:r>
    </w:p>
    <w:p>
      <w:pPr>
        <w:widowControl/>
      </w:pPr>
      <w:r>
        <w:rPr>
          <w:rFonts w:ascii="Arial" w:hAnsi="Arial"/>
          <w:color w:val="000000"/>
        </w:rPr>
        <w:t>Supplied source: VisualPrompt_Studio_DOC-03_Domain_State_and_Data_Design_v1.3.docx</w:t>
      </w:r>
    </w:p>
    <w:p>
      <w:pPr>
        <w:pStyle w:val="Heading2"/>
      </w:pPr>
      <w:r>
        <w:rPr>
          <w:rFonts w:ascii="Arial" w:hAnsi="Arial"/>
          <w:color w:val="000000"/>
        </w:rPr>
        <w:t>P04 Frontend Architecture and ADRs</w:t>
      </w:r>
    </w:p>
    <w:p>
      <w:pPr>
        <w:keepNext/>
        <w:widowControl/>
      </w:pPr>
      <w:r>
        <w:rPr>
          <w:rFonts w:ascii="Arial" w:hAnsi="Arial"/>
          <w:color w:val="000000"/>
        </w:rPr>
        <w:t>Classification: C; secondary D, B, J, K. Authority: Draft architecture baseline; ADR-001–007 accepted per document; ADR-008 open</w:t>
      </w:r>
    </w:p>
    <w:p>
      <w:pPr>
        <w:keepNext/>
        <w:widowControl/>
      </w:pPr>
      <w:r>
        <w:rPr>
          <w:rFonts w:ascii="Arial" w:hAnsi="Arial"/>
          <w:color w:val="000000"/>
        </w:rPr>
        <w:t>Relevant material: Field renderer; FE-001–018; ADRs; verification seams</w:t>
      </w:r>
    </w:p>
    <w:p>
      <w:pPr>
        <w:keepNext/>
        <w:widowControl/>
      </w:pPr>
      <w:r>
        <w:rPr>
          <w:rFonts w:ascii="Arial" w:hAnsi="Arial"/>
          <w:color w:val="000000"/>
        </w:rPr>
        <w:t>Limits: No supplied DOC 05/DOC 06 or standalone docs-writer standard; visual direction unresolved.</w:t>
      </w:r>
    </w:p>
    <w:p>
      <w:pPr>
        <w:widowControl/>
      </w:pPr>
      <w:r>
        <w:rPr>
          <w:rFonts w:ascii="Arial" w:hAnsi="Arial"/>
          <w:color w:val="000000"/>
        </w:rPr>
        <w:t>Supplied source: VisualPrompt_Studio_DOC-04_Frontend_Architecture_and_ADRs_v1.1.docx</w:t>
      </w:r>
    </w:p>
    <w:p>
      <w:pPr>
        <w:pStyle w:val="Heading2"/>
      </w:pPr>
      <w:r>
        <w:rPr>
          <w:rFonts w:ascii="Arial" w:hAnsi="Arial"/>
          <w:color w:val="000000"/>
        </w:rPr>
        <w:t>W01 Taking product photographs</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Setup, backgrounds, light and camera angles</w:t>
      </w:r>
    </w:p>
    <w:p>
      <w:pPr>
        <w:keepNext/>
        <w:widowControl/>
      </w:pPr>
      <w:r>
        <w:rPr>
          <w:rFonts w:ascii="Arial" w:hAnsi="Arial"/>
          <w:color w:val="000000"/>
        </w:rPr>
        <w:t>Limits: Commercial-photography technique reference; not generated-image performance evidence</w:t>
      </w:r>
    </w:p>
    <w:p>
      <w:pPr>
        <w:widowControl/>
      </w:pPr>
      <w:hyperlink r:id="rId10">
        <w:r>
          <w:rPr>
            <w:color w:val="245575"/>
          </w:rPr>
          <w:t>https://help.shopify.com/en/manual/products/product-media/product-photography</w:t>
        </w:r>
      </w:hyperlink>
    </w:p>
    <w:p>
      <w:pPr>
        <w:pStyle w:val="Heading2"/>
      </w:pPr>
      <w:r>
        <w:rPr>
          <w:rFonts w:ascii="Arial" w:hAnsi="Arial"/>
          <w:color w:val="000000"/>
        </w:rPr>
        <w:t>W02 Image link [image_link]</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Image requirements; primary image; promotional overlays</w:t>
      </w:r>
    </w:p>
    <w:p>
      <w:pPr>
        <w:keepNext/>
        <w:widowControl/>
      </w:pPr>
      <w:r>
        <w:rPr>
          <w:rFonts w:ascii="Arial" w:hAnsi="Arial"/>
          <w:color w:val="000000"/>
        </w:rPr>
        <w:t>Limits: Channel-specific. Page has a future 2027 size-change notice alongside current-looking requirements; no numeric size baseline adopted.</w:t>
      </w:r>
    </w:p>
    <w:p>
      <w:pPr>
        <w:widowControl/>
      </w:pPr>
      <w:hyperlink r:id="rId11">
        <w:r>
          <w:rPr>
            <w:color w:val="245575"/>
          </w:rPr>
          <w:t>https://support.google.com/merchants/answer/6324350?hl=en</w:t>
        </w:r>
      </w:hyperlink>
    </w:p>
    <w:p>
      <w:pPr>
        <w:pStyle w:val="Heading2"/>
      </w:pPr>
      <w:r>
        <w:rPr>
          <w:rFonts w:ascii="Arial" w:hAnsi="Arial"/>
          <w:color w:val="000000"/>
        </w:rPr>
        <w:t>W03 AI-generated backgrounds for product photography</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Product/background separation; material words; iterative refinement</w:t>
      </w:r>
    </w:p>
    <w:p>
      <w:pPr>
        <w:keepNext/>
        <w:widowControl/>
      </w:pPr>
      <w:r>
        <w:rPr>
          <w:rFonts w:ascii="Arial" w:hAnsi="Arial"/>
          <w:color w:val="000000"/>
        </w:rPr>
        <w:t>Limits: Vendor tutorial; no fidelity or sales guarantee inferred.</w:t>
      </w:r>
    </w:p>
    <w:p>
      <w:pPr>
        <w:widowControl/>
      </w:pPr>
      <w:hyperlink r:id="rId12">
        <w:r>
          <w:rPr>
            <w:color w:val="245575"/>
          </w:rPr>
          <w:t>https://www.adobe.com/products/firefly/discover/ai-generated-backgrounds-for-product-photography.html</w:t>
        </w:r>
      </w:hyperlink>
    </w:p>
    <w:p>
      <w:pPr>
        <w:pStyle w:val="Heading2"/>
      </w:pPr>
      <w:r>
        <w:rPr>
          <w:rFonts w:ascii="Arial" w:hAnsi="Arial"/>
          <w:color w:val="000000"/>
        </w:rPr>
        <w:t>W04 Creative best practices for performance ads</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DIY aesthetic, people, vertical composition and safe-zone awareness</w:t>
      </w:r>
    </w:p>
    <w:p>
      <w:pPr>
        <w:keepNext/>
        <w:widowControl/>
      </w:pPr>
      <w:r>
        <w:rPr>
          <w:rFonts w:ascii="Arial" w:hAnsi="Arial"/>
          <w:color w:val="000000"/>
        </w:rPr>
        <w:t>Limits: Primarily video guidance. Sound and temporal hook advice excluded from still-image requirements.</w:t>
      </w:r>
    </w:p>
    <w:p>
      <w:pPr>
        <w:widowControl/>
      </w:pPr>
      <w:hyperlink r:id="rId13">
        <w:r>
          <w:rPr>
            <w:color w:val="245575"/>
          </w:rPr>
          <w:t>https://ads.tiktok.com/resources/help/article/creative-best-practices</w:t>
        </w:r>
      </w:hyperlink>
    </w:p>
    <w:p>
      <w:pPr>
        <w:pStyle w:val="Heading2"/>
      </w:pPr>
      <w:r>
        <w:rPr>
          <w:rFonts w:ascii="Arial" w:hAnsi="Arial"/>
          <w:color w:val="000000"/>
        </w:rPr>
        <w:t>W05 7 tips to get the most out of Nano Banana Pro</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Subject, composition, action, location, style; editing; limitations</w:t>
      </w:r>
    </w:p>
    <w:p>
      <w:pPr>
        <w:keepNext/>
        <w:widowControl/>
      </w:pPr>
      <w:r>
        <w:rPr>
          <w:rFonts w:ascii="Arial" w:hAnsi="Arial"/>
          <w:color w:val="000000"/>
        </w:rPr>
        <w:t>Limits: Model-specific examples; text, blending and character consistency limitations disclosed.</w:t>
      </w:r>
    </w:p>
    <w:p>
      <w:pPr>
        <w:widowControl/>
      </w:pPr>
      <w:hyperlink r:id="rId14">
        <w:r>
          <w:rPr>
            <w:color w:val="245575"/>
          </w:rPr>
          <w:t>https://blog.google/products-and-platforms/products/gemini/prompting-tips-nano-banana-pro/</w:t>
        </w:r>
      </w:hyperlink>
    </w:p>
    <w:p>
      <w:pPr>
        <w:pStyle w:val="Heading2"/>
      </w:pPr>
      <w:r>
        <w:rPr>
          <w:rFonts w:ascii="Arial" w:hAnsi="Arial"/>
          <w:color w:val="000000"/>
        </w:rPr>
        <w:t>W06 Omni Reference</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Reference roles; V7 compatibility; one reference image</w:t>
      </w:r>
    </w:p>
    <w:p>
      <w:pPr>
        <w:keepNext/>
        <w:widowControl/>
      </w:pPr>
      <w:r>
        <w:rPr>
          <w:rFonts w:ascii="Arial" w:hAnsi="Arial"/>
          <w:color w:val="000000"/>
        </w:rPr>
        <w:t>Limits: Version-dependent; intricate logos/features may differ.</w:t>
      </w:r>
    </w:p>
    <w:p>
      <w:pPr>
        <w:widowControl/>
      </w:pPr>
      <w:hyperlink r:id="rId15">
        <w:r>
          <w:rPr>
            <w:color w:val="245575"/>
          </w:rPr>
          <w:t>https://docs.midjourney.com/hc/en-us/articles/36285124473997-Omni-Reference</w:t>
        </w:r>
      </w:hyperlink>
    </w:p>
    <w:p>
      <w:pPr>
        <w:pStyle w:val="Heading2"/>
      </w:pPr>
      <w:r>
        <w:rPr>
          <w:rFonts w:ascii="Arial" w:hAnsi="Arial"/>
          <w:color w:val="000000"/>
        </w:rPr>
        <w:t>W07 Edit Model</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Up to four references; local edits; combining images; retexturing</w:t>
      </w:r>
    </w:p>
    <w:p>
      <w:pPr>
        <w:keepNext/>
        <w:widowControl/>
      </w:pPr>
      <w:r>
        <w:rPr>
          <w:rFonts w:ascii="Arial" w:hAnsi="Arial"/>
          <w:color w:val="000000"/>
        </w:rPr>
        <w:t>Limits: Separate capability from V7 Omni Reference; provider syntax not adopted into core compiler.</w:t>
      </w:r>
    </w:p>
    <w:p>
      <w:pPr>
        <w:widowControl/>
      </w:pPr>
      <w:hyperlink r:id="rId16">
        <w:r>
          <w:rPr>
            <w:color w:val="245575"/>
          </w:rPr>
          <w:t>https://docs.midjourney.com/hc/en-us/articles/48495453462797-Edit-Model</w:t>
        </w:r>
      </w:hyperlink>
    </w:p>
    <w:p>
      <w:pPr>
        <w:pStyle w:val="Heading2"/>
      </w:pPr>
      <w:r>
        <w:rPr>
          <w:rFonts w:ascii="Arial" w:hAnsi="Arial"/>
          <w:color w:val="000000"/>
        </w:rPr>
        <w:t>W08 Craft character likeness and cinematic posters in Boards</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Character sheets and separate background assets for poster composition</w:t>
      </w:r>
    </w:p>
    <w:p>
      <w:pPr>
        <w:keepNext/>
        <w:widowControl/>
      </w:pPr>
      <w:r>
        <w:rPr>
          <w:rFonts w:ascii="Arial" w:hAnsi="Arial"/>
          <w:color w:val="000000"/>
        </w:rPr>
        <w:t>Limits: Production tutorial claims require actual output evaluation; tool orchestration not MVP.</w:t>
      </w:r>
    </w:p>
    <w:p>
      <w:pPr>
        <w:widowControl/>
      </w:pPr>
      <w:hyperlink r:id="rId17">
        <w:r>
          <w:rPr>
            <w:color w:val="245575"/>
          </w:rPr>
          <w:t>https://www.adobe.com/learn/firefly/web/create-cinematic-posters-consistent-characters</w:t>
        </w:r>
      </w:hyperlink>
    </w:p>
    <w:p>
      <w:pPr>
        <w:pStyle w:val="Heading2"/>
      </w:pPr>
      <w:r>
        <w:rPr>
          <w:rFonts w:ascii="Arial" w:hAnsi="Arial"/>
          <w:color w:val="000000"/>
        </w:rPr>
        <w:t>W09 How to use lighting for portrait photography</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Portrait storytelling; natural/artificial light; framing context</w:t>
      </w:r>
    </w:p>
    <w:p>
      <w:pPr>
        <w:keepNext/>
        <w:widowControl/>
      </w:pPr>
      <w:r>
        <w:rPr>
          <w:rFonts w:ascii="Arial" w:hAnsi="Arial"/>
          <w:color w:val="000000"/>
        </w:rPr>
        <w:t>Limits: Photography knowledge adapted to prompt authoring; no generator-specific control guarantee.</w:t>
      </w:r>
    </w:p>
    <w:p>
      <w:pPr>
        <w:widowControl/>
      </w:pPr>
      <w:hyperlink r:id="rId18">
        <w:r>
          <w:rPr>
            <w:color w:val="245575"/>
          </w:rPr>
          <w:t>https://www.adobe.com/creativecloud/photography/discover/portrait-lighting.html</w:t>
        </w:r>
      </w:hyperlink>
    </w:p>
    <w:p>
      <w:pPr>
        <w:pStyle w:val="Heading2"/>
      </w:pPr>
      <w:r>
        <w:rPr>
          <w:rFonts w:ascii="Arial" w:hAnsi="Arial"/>
          <w:color w:val="000000"/>
        </w:rPr>
        <w:t>W10 AI sticker generator</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Subject isolation; sticker use; background removal; file-format considerations</w:t>
      </w:r>
    </w:p>
    <w:p>
      <w:pPr>
        <w:keepNext/>
        <w:widowControl/>
      </w:pPr>
      <w:r>
        <w:rPr>
          <w:rFonts w:ascii="Arial" w:hAnsi="Arial"/>
          <w:color w:val="000000"/>
        </w:rPr>
        <w:t>Limits: Marketing page; actual transparency and print suitability require file inspection.</w:t>
      </w:r>
    </w:p>
    <w:p>
      <w:pPr>
        <w:widowControl/>
      </w:pPr>
      <w:hyperlink r:id="rId19">
        <w:r>
          <w:rPr>
            <w:color w:val="245575"/>
          </w:rPr>
          <w:t>https://www.adobe.com/products/firefly/features/sticker-generator.html</w:t>
        </w:r>
      </w:hyperlink>
    </w:p>
    <w:p>
      <w:pPr>
        <w:pStyle w:val="Heading2"/>
      </w:pPr>
      <w:r>
        <w:rPr>
          <w:rFonts w:ascii="Arial" w:hAnsi="Arial"/>
          <w:color w:val="000000"/>
        </w:rPr>
        <w:t>W11 Image prompting</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Reference roles; preserving identity; local edits; alpha-channel checks</w:t>
      </w:r>
    </w:p>
    <w:p>
      <w:pPr>
        <w:keepNext/>
        <w:widowControl/>
      </w:pPr>
      <w:r>
        <w:rPr>
          <w:rFonts w:ascii="Arial" w:hAnsi="Arial"/>
          <w:color w:val="000000"/>
        </w:rPr>
        <w:t>Limits: Living documentation; examples/settings model-dependent. No attention-mechanics inference adopted.</w:t>
      </w:r>
    </w:p>
    <w:p>
      <w:pPr>
        <w:widowControl/>
      </w:pPr>
      <w:hyperlink r:id="rId20">
        <w:r>
          <w:rPr>
            <w:color w:val="245575"/>
          </w:rPr>
          <w:t>https://developers.openai.com/api/docs/guides/image-prompting</w:t>
        </w:r>
      </w:hyperlink>
    </w:p>
    <w:p>
      <w:pPr>
        <w:pStyle w:val="Heading2"/>
      </w:pPr>
      <w:r>
        <w:rPr>
          <w:rFonts w:ascii="Arial" w:hAnsi="Arial"/>
          <w:color w:val="000000"/>
        </w:rPr>
        <w:t>W12 Landscape photography tips for beginners</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Focal destination; foreground layers; light and depth</w:t>
      </w:r>
    </w:p>
    <w:p>
      <w:pPr>
        <w:keepNext/>
        <w:widowControl/>
      </w:pPr>
      <w:r>
        <w:rPr>
          <w:rFonts w:ascii="Arial" w:hAnsi="Arial"/>
          <w:color w:val="000000"/>
        </w:rPr>
        <w:t>Limits: Domain techniques adapted from physical photography; no full environment benchmark.</w:t>
      </w:r>
    </w:p>
    <w:p>
      <w:pPr>
        <w:widowControl/>
      </w:pPr>
      <w:hyperlink r:id="rId21">
        <w:r>
          <w:rPr>
            <w:color w:val="245575"/>
          </w:rPr>
          <w:t>https://www.adobe.com/creativecloud/photography/type/landscape-photography.html</w:t>
        </w:r>
      </w:hyperlink>
    </w:p>
    <w:p>
      <w:pPr>
        <w:pStyle w:val="Heading2"/>
      </w:pPr>
      <w:r>
        <w:rPr>
          <w:rFonts w:ascii="Arial" w:hAnsi="Arial"/>
          <w:color w:val="000000"/>
        </w:rPr>
        <w:t>W13 Generate images from text in Adobe Firefly</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Composition reference vs style reference; subject/action/location/mood</w:t>
      </w:r>
    </w:p>
    <w:p>
      <w:pPr>
        <w:keepNext/>
        <w:widowControl/>
      </w:pPr>
      <w:r>
        <w:rPr>
          <w:rFonts w:ascii="Arial" w:hAnsi="Arial"/>
          <w:color w:val="000000"/>
        </w:rPr>
        <w:t>Limits: Platform tutorial; reference-strength slider excluded from native-control baseline.</w:t>
      </w:r>
    </w:p>
    <w:p>
      <w:pPr>
        <w:widowControl/>
      </w:pPr>
      <w:hyperlink r:id="rId22">
        <w:r>
          <w:rPr>
            <w:color w:val="245575"/>
          </w:rPr>
          <w:t>https://www.adobe.com/learn/firefly/web/generate-image-with-text</w:t>
        </w:r>
      </w:hyperlink>
    </w:p>
    <w:p>
      <w:pPr>
        <w:pStyle w:val="Heading2"/>
      </w:pPr>
      <w:r>
        <w:rPr>
          <w:rFonts w:ascii="Arial" w:hAnsi="Arial"/>
          <w:color w:val="000000"/>
        </w:rPr>
        <w:t>W14 Version</w:t>
      </w:r>
    </w:p>
    <w:p>
      <w:pPr>
        <w:keepNext/>
        <w:widowControl/>
      </w:pPr>
      <w:r>
        <w:rPr>
          <w:rFonts w:ascii="Arial" w:hAnsi="Arial"/>
          <w:color w:val="000000"/>
        </w:rPr>
        <w:t>Classification: F; secondary H, I. Authority: Official documentation/tutorial; authority limited to documented capability or domain guidance</w:t>
      </w:r>
    </w:p>
    <w:p>
      <w:pPr>
        <w:keepNext/>
        <w:widowControl/>
      </w:pPr>
      <w:r>
        <w:rPr>
          <w:rFonts w:ascii="Arial" w:hAnsi="Arial"/>
          <w:color w:val="000000"/>
        </w:rPr>
        <w:t>Relevant material: Version feature differences and V8.2 Edit Model</w:t>
      </w:r>
    </w:p>
    <w:p>
      <w:pPr>
        <w:keepNext/>
        <w:widowControl/>
      </w:pPr>
      <w:r>
        <w:rPr>
          <w:rFonts w:ascii="Arial" w:hAnsi="Arial"/>
          <w:color w:val="000000"/>
        </w:rPr>
        <w:t>Limits: Snapshot on access date; versioned capabilities need renewed verification before an adapter.</w:t>
      </w:r>
    </w:p>
    <w:p>
      <w:pPr>
        <w:widowControl/>
      </w:pPr>
      <w:hyperlink r:id="rId23">
        <w:r>
          <w:rPr>
            <w:color w:val="245575"/>
          </w:rPr>
          <w:t>https://docs.midjourney.com/hc/en-us/articles/32199405667853-Version</w:t>
        </w:r>
      </w:hyperlink>
    </w:p>
    <w:p>
      <w:pPr>
        <w:pStyle w:val="Heading2"/>
      </w:pPr>
      <w:r>
        <w:rPr>
          <w:rFonts w:ascii="Arial" w:hAnsi="Arial"/>
          <w:color w:val="000000"/>
        </w:rPr>
        <w:t>W15 Product Photography A DIY Guide for Beginners</w:t>
      </w:r>
    </w:p>
    <w:p>
      <w:pPr>
        <w:keepNext/>
        <w:widowControl/>
      </w:pPr>
      <w:r>
        <w:rPr>
          <w:rFonts w:ascii="Arial" w:hAnsi="Arial"/>
          <w:color w:val="000000"/>
        </w:rPr>
        <w:t>Classification: F; secondary H, I. Authority: Official Shopify practical domain guidance; not causal performance evidence</w:t>
      </w:r>
    </w:p>
    <w:p>
      <w:pPr>
        <w:keepNext/>
        <w:widowControl/>
      </w:pPr>
      <w:r>
        <w:rPr>
          <w:rFonts w:ascii="Arial" w:hAnsi="Arial"/>
          <w:color w:val="000000"/>
        </w:rPr>
        <w:t>Relevant material: Types: white background, studio, lifestyle, flat lay, detail, scale, group and packaging; sharpness.</w:t>
      </w:r>
    </w:p>
    <w:p>
      <w:pPr>
        <w:keepNext/>
        <w:widowControl/>
      </w:pPr>
      <w:r>
        <w:rPr>
          <w:rFonts w:ascii="Arial" w:hAnsi="Arial"/>
          <w:color w:val="000000"/>
        </w:rPr>
        <w:t>Limits: Physical photography techniques adapted to prompt authoring; no effect-size claims used.</w:t>
      </w:r>
    </w:p>
    <w:p>
      <w:pPr>
        <w:widowControl/>
      </w:pPr>
      <w:hyperlink r:id="rId24">
        <w:r>
          <w:rPr>
            <w:color w:val="245575"/>
          </w:rPr>
          <w:t>https://www.shopify.com/blog/12206313-the-ultimate-diy-guide-to-beautiful-product-photography</w:t>
        </w:r>
      </w:hyperlink>
    </w:p>
    <w:p>
      <w:pPr>
        <w:pStyle w:val="Heading2"/>
      </w:pPr>
      <w:r>
        <w:rPr>
          <w:rFonts w:ascii="Arial" w:hAnsi="Arial"/>
          <w:color w:val="000000"/>
        </w:rPr>
        <w:t>W16 The Complete Guide to Ecommerce Photography</w:t>
      </w:r>
    </w:p>
    <w:p>
      <w:pPr>
        <w:keepNext/>
        <w:widowControl/>
      </w:pPr>
      <w:r>
        <w:rPr>
          <w:rFonts w:ascii="Arial" w:hAnsi="Arial"/>
          <w:color w:val="000000"/>
        </w:rPr>
        <w:t>Classification: F; secondary H, I. Authority: Official practical domain guide</w:t>
      </w:r>
    </w:p>
    <w:p>
      <w:pPr>
        <w:keepNext/>
        <w:widowControl/>
      </w:pPr>
      <w:r>
        <w:rPr>
          <w:rFonts w:ascii="Arial" w:hAnsi="Arial"/>
          <w:color w:val="000000"/>
        </w:rPr>
        <w:t>Relevant material: Photo types; diagonal/C layout; side lighting; shadow location and quality.</w:t>
      </w:r>
    </w:p>
    <w:p>
      <w:pPr>
        <w:keepNext/>
        <w:widowControl/>
      </w:pPr>
      <w:r>
        <w:rPr>
          <w:rFonts w:ascii="Arial" w:hAnsi="Arial"/>
          <w:color w:val="000000"/>
        </w:rPr>
        <w:t>Limits: No sales or revenue anecdote adopted as evidence of preset effectiveness.</w:t>
      </w:r>
    </w:p>
    <w:p>
      <w:pPr>
        <w:widowControl/>
      </w:pPr>
      <w:hyperlink r:id="rId25">
        <w:r>
          <w:rPr>
            <w:color w:val="245575"/>
          </w:rPr>
          <w:t>https://www.shopify.com/blog/ecommerce-photography</w:t>
        </w:r>
      </w:hyperlink>
    </w:p>
    <w:p>
      <w:pPr>
        <w:pStyle w:val="Heading2"/>
      </w:pPr>
      <w:r>
        <w:rPr>
          <w:rFonts w:ascii="Arial" w:hAnsi="Arial"/>
          <w:color w:val="000000"/>
        </w:rPr>
        <w:t>W17 Flat lay photography A beginners guide</w:t>
      </w:r>
    </w:p>
    <w:p>
      <w:pPr>
        <w:keepNext/>
        <w:widowControl/>
      </w:pPr>
      <w:r>
        <w:rPr>
          <w:rFonts w:ascii="Arial" w:hAnsi="Arial"/>
          <w:color w:val="000000"/>
        </w:rPr>
        <w:t>Classification: F; secondary H, I. Authority: Official Adobe photography tutorial</w:t>
      </w:r>
    </w:p>
    <w:p>
      <w:pPr>
        <w:keepNext/>
        <w:widowControl/>
      </w:pPr>
      <w:r>
        <w:rPr>
          <w:rFonts w:ascii="Arial" w:hAnsi="Arial"/>
          <w:color w:val="000000"/>
        </w:rPr>
        <w:t>Relevant material: Hero item; supporting elements; overhead composition; layout shapes; text added later.</w:t>
      </w:r>
    </w:p>
    <w:p>
      <w:pPr>
        <w:keepNext/>
        <w:widowControl/>
      </w:pPr>
      <w:r>
        <w:rPr>
          <w:rFonts w:ascii="Arial" w:hAnsi="Arial"/>
          <w:color w:val="000000"/>
        </w:rPr>
        <w:t>Limits: Camera examples are photographic techniques, not deterministic model controls.</w:t>
      </w:r>
    </w:p>
    <w:p>
      <w:pPr>
        <w:widowControl/>
      </w:pPr>
      <w:hyperlink r:id="rId26">
        <w:r>
          <w:rPr>
            <w:color w:val="245575"/>
          </w:rPr>
          <w:t>https://www.adobe.com/creativecloud/photography/type/flat-lay-photography.html</w:t>
        </w:r>
      </w:hyperlink>
    </w:p>
    <w:p>
      <w:pPr>
        <w:pStyle w:val="Heading2"/>
      </w:pPr>
      <w:r>
        <w:rPr>
          <w:rFonts w:ascii="Arial" w:hAnsi="Arial"/>
          <w:color w:val="000000"/>
        </w:rPr>
        <w:t>W18 One Product Shot a Full Campaign with AI</w:t>
      </w:r>
    </w:p>
    <w:p>
      <w:pPr>
        <w:keepNext/>
        <w:widowControl/>
      </w:pPr>
      <w:r>
        <w:rPr>
          <w:rFonts w:ascii="Arial" w:hAnsi="Arial"/>
          <w:color w:val="000000"/>
        </w:rPr>
        <w:t>Classification: F; secondary H. Authority: Official Adobe product-image tutorial</w:t>
      </w:r>
    </w:p>
    <w:p>
      <w:pPr>
        <w:keepNext/>
        <w:widowControl/>
      </w:pPr>
      <w:r>
        <w:rPr>
          <w:rFonts w:ascii="Arial" w:hAnsi="Arial"/>
          <w:color w:val="000000"/>
        </w:rPr>
        <w:t>Relevant material: Six prompt slots; product background isolation; typography and iteration.</w:t>
      </w:r>
    </w:p>
    <w:p>
      <w:pPr>
        <w:keepNext/>
        <w:widowControl/>
      </w:pPr>
      <w:r>
        <w:rPr>
          <w:rFonts w:ascii="Arial" w:hAnsi="Arial"/>
          <w:color w:val="000000"/>
        </w:rPr>
        <w:t>Limits: Vendor marketing claims not treated as experimental proof; model controls excluded.</w:t>
      </w:r>
    </w:p>
    <w:p>
      <w:pPr>
        <w:widowControl/>
      </w:pPr>
      <w:hyperlink r:id="rId27">
        <w:r>
          <w:rPr>
            <w:color w:val="245575"/>
          </w:rPr>
          <w:t>https://www.adobe.com/in/products/firefly/discover/ai-product-photography.html</w:t>
        </w:r>
      </w:hyperlink>
    </w:p>
    <w:p>
      <w:pPr>
        <w:pStyle w:val="Heading1"/>
      </w:pPr>
      <w:r>
        <w:rPr>
          <w:rFonts w:ascii="Arial" w:hAnsi="Arial"/>
          <w:color w:val="000000"/>
        </w:rPr>
        <w:t>Gates completeness and owner decisions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695"/>
        <w:gridCol w:w="2330"/>
        <w:gridCol w:w="5191"/>
      </w:tblGrid>
      <w:tr>
        <w:trPr>
          <w:tblHeader w:val="1"/>
          <w:cantSplit/>
        </w:trPr>
        <w:tc>
          <w:tcPr>
            <w:tcW w:type="dxa" w:w="1695"/>
            <w:vAlign w:val="center"/>
            <w:shd w:val="clear" w:fill="1F4E79"/>
          </w:tcPr>
          <w:p>
            <w:pPr>
              <w:spacing w:before="0" w:after="0" w:line="259" w:lineRule="auto"/>
            </w:pPr>
            <w:r>
              <w:rPr>
                <w:rFonts w:ascii="Arial" w:hAnsi="Arial"/>
                <w:b/>
                <w:color w:val="FFFFFF"/>
                <w:sz w:val="18"/>
              </w:rPr>
              <w:t>Gate</w:t>
            </w:r>
          </w:p>
        </w:tc>
        <w:tc>
          <w:tcPr>
            <w:tcW w:type="dxa" w:w="2330"/>
            <w:vAlign w:val="center"/>
            <w:shd w:val="clear" w:fill="1F4E79"/>
          </w:tcPr>
          <w:p>
            <w:pPr>
              <w:spacing w:before="0" w:after="0" w:line="259" w:lineRule="auto"/>
            </w:pPr>
            <w:r>
              <w:rPr>
                <w:rFonts w:ascii="Arial" w:hAnsi="Arial"/>
                <w:b/>
                <w:color w:val="FFFFFF"/>
                <w:sz w:val="18"/>
              </w:rPr>
              <w:t>Result</w:t>
            </w:r>
          </w:p>
        </w:tc>
        <w:tc>
          <w:tcPr>
            <w:tcW w:type="dxa" w:w="5191"/>
            <w:vAlign w:val="center"/>
            <w:shd w:val="clear" w:fill="1F4E79"/>
          </w:tcPr>
          <w:p>
            <w:pPr>
              <w:spacing w:before="0" w:after="0" w:line="259" w:lineRule="auto"/>
            </w:pPr>
            <w:r>
              <w:rPr>
                <w:rFonts w:ascii="Arial" w:hAnsi="Arial"/>
                <w:b/>
                <w:color w:val="FFFFFF"/>
                <w:sz w:val="18"/>
              </w:rPr>
              <w:t>Basis</w:t>
            </w:r>
          </w:p>
        </w:tc>
      </w:tr>
      <w:tr>
        <w:trPr>
          <w:cantSplit/>
        </w:trPr>
        <w:tc>
          <w:tcPr>
            <w:tcW w:type="dxa" w:w="1695"/>
            <w:vAlign w:val="center"/>
            <w:shd w:val="clear" w:fill="FFFFFF"/>
          </w:tcPr>
          <w:p>
            <w:pPr>
              <w:spacing w:before="0" w:after="0" w:line="259" w:lineRule="auto"/>
            </w:pPr>
            <w:r>
              <w:rPr>
                <w:rFonts w:ascii="Arial" w:hAnsi="Arial"/>
                <w:b w:val="0"/>
                <w:color w:val="000000"/>
                <w:sz w:val="18"/>
              </w:rPr>
              <w:t>0 Intake</w:t>
            </w:r>
          </w:p>
        </w:tc>
        <w:tc>
          <w:tcPr>
            <w:tcW w:type="dxa" w:w="2330"/>
            <w:vAlign w:val="center"/>
            <w:shd w:val="clear" w:fill="FFFFFF"/>
          </w:tcPr>
          <w:p>
            <w:pPr>
              <w:spacing w:before="0" w:after="0" w:line="259" w:lineRule="auto"/>
            </w:pPr>
            <w:r>
              <w:rPr>
                <w:rFonts w:ascii="Arial" w:hAnsi="Arial"/>
                <w:b w:val="0"/>
                <w:color w:val="000000"/>
                <w:sz w:val="18"/>
              </w:rPr>
              <w:t>Pass</w:t>
            </w:r>
          </w:p>
        </w:tc>
        <w:tc>
          <w:tcPr>
            <w:tcW w:type="dxa" w:w="5191"/>
            <w:vAlign w:val="center"/>
            <w:shd w:val="clear" w:fill="FFFFFF"/>
          </w:tcPr>
          <w:p>
            <w:pPr>
              <w:spacing w:before="0" w:after="0" w:line="259" w:lineRule="auto"/>
            </w:pPr>
            <w:r>
              <w:rPr>
                <w:rFonts w:ascii="Arial" w:hAnsi="Arial"/>
                <w:b w:val="0"/>
                <w:color w:val="000000"/>
                <w:sz w:val="18"/>
              </w:rPr>
              <w:t>User explicitly authorized DISC-01, max ten, molds and field encyclopedia; approved scope.</w:t>
            </w:r>
          </w:p>
        </w:tc>
      </w:tr>
      <w:tr>
        <w:trPr>
          <w:cantSplit/>
        </w:trPr>
        <w:tc>
          <w:tcPr>
            <w:tcW w:type="dxa" w:w="1695"/>
            <w:vAlign w:val="center"/>
            <w:shd w:val="clear" w:fill="F3F6FA"/>
          </w:tcPr>
          <w:p>
            <w:pPr>
              <w:spacing w:before="0" w:after="0" w:line="259" w:lineRule="auto"/>
            </w:pPr>
            <w:r>
              <w:rPr>
                <w:rFonts w:ascii="Arial" w:hAnsi="Arial"/>
                <w:b w:val="0"/>
                <w:color w:val="000000"/>
                <w:sz w:val="18"/>
              </w:rPr>
              <w:t>Classification</w:t>
            </w:r>
          </w:p>
        </w:tc>
        <w:tc>
          <w:tcPr>
            <w:tcW w:type="dxa" w:w="2330"/>
            <w:vAlign w:val="center"/>
            <w:shd w:val="clear" w:fill="F3F6FA"/>
          </w:tcPr>
          <w:p>
            <w:pPr>
              <w:spacing w:before="0" w:after="0" w:line="259" w:lineRule="auto"/>
            </w:pPr>
            <w:r>
              <w:rPr>
                <w:rFonts w:ascii="Arial" w:hAnsi="Arial"/>
                <w:b w:val="0"/>
                <w:color w:val="000000"/>
                <w:sz w:val="18"/>
              </w:rPr>
              <w:t>Pass</w:t>
            </w:r>
          </w:p>
        </w:tc>
        <w:tc>
          <w:tcPr>
            <w:tcW w:type="dxa" w:w="5191"/>
            <w:vAlign w:val="center"/>
            <w:shd w:val="clear" w:fill="F3F6FA"/>
          </w:tcPr>
          <w:p>
            <w:pPr>
              <w:spacing w:before="0" w:after="0" w:line="259" w:lineRule="auto"/>
            </w:pPr>
            <w:r>
              <w:rPr>
                <w:rFonts w:ascii="Arial" w:hAnsi="Arial"/>
                <w:b w:val="0"/>
                <w:color w:val="000000"/>
                <w:sz w:val="18"/>
              </w:rPr>
              <w:t>Source registry, authority, discovery applicability and folder manifest retained; four further primary domain records added.</w:t>
            </w:r>
          </w:p>
        </w:tc>
      </w:tr>
      <w:tr>
        <w:trPr>
          <w:cantSplit/>
        </w:trPr>
        <w:tc>
          <w:tcPr>
            <w:tcW w:type="dxa" w:w="1695"/>
            <w:vAlign w:val="center"/>
            <w:shd w:val="clear" w:fill="FFFFFF"/>
          </w:tcPr>
          <w:p>
            <w:pPr>
              <w:spacing w:before="0" w:after="0" w:line="259" w:lineRule="auto"/>
            </w:pPr>
            <w:r>
              <w:rPr>
                <w:rFonts w:ascii="Arial" w:hAnsi="Arial"/>
                <w:b w:val="0"/>
                <w:color w:val="000000"/>
                <w:sz w:val="18"/>
              </w:rPr>
              <w:t>1 Evidence</w:t>
            </w:r>
          </w:p>
        </w:tc>
        <w:tc>
          <w:tcPr>
            <w:tcW w:type="dxa" w:w="2330"/>
            <w:vAlign w:val="center"/>
            <w:shd w:val="clear" w:fill="FFFFFF"/>
          </w:tcPr>
          <w:p>
            <w:pPr>
              <w:spacing w:before="0" w:after="0" w:line="259" w:lineRule="auto"/>
            </w:pPr>
            <w:r>
              <w:rPr>
                <w:rFonts w:ascii="Arial" w:hAnsi="Arial"/>
                <w:b w:val="0"/>
                <w:color w:val="000000"/>
                <w:sz w:val="18"/>
              </w:rPr>
              <w:t>Pass for research design</w:t>
            </w:r>
          </w:p>
        </w:tc>
        <w:tc>
          <w:tcPr>
            <w:tcW w:type="dxa" w:w="5191"/>
            <w:vAlign w:val="center"/>
            <w:shd w:val="clear" w:fill="FFFFFF"/>
          </w:tcPr>
          <w:p>
            <w:pPr>
              <w:spacing w:before="0" w:after="0" w:line="259" w:lineRule="auto"/>
            </w:pPr>
            <w:r>
              <w:rPr>
                <w:rFonts w:ascii="Arial" w:hAnsi="Arial"/>
                <w:b w:val="0"/>
                <w:color w:val="000000"/>
                <w:sz w:val="18"/>
              </w:rPr>
              <w:t>Each field/value model traced to sample or primary domain usage; empirical effectiveness is not asserted.</w:t>
            </w:r>
          </w:p>
        </w:tc>
      </w:tr>
      <w:tr>
        <w:trPr>
          <w:cantSplit/>
        </w:trPr>
        <w:tc>
          <w:tcPr>
            <w:tcW w:type="dxa" w:w="1695"/>
            <w:vAlign w:val="center"/>
            <w:shd w:val="clear" w:fill="F3F6FA"/>
          </w:tcPr>
          <w:p>
            <w:pPr>
              <w:spacing w:before="0" w:after="0" w:line="259" w:lineRule="auto"/>
            </w:pPr>
            <w:r>
              <w:rPr>
                <w:rFonts w:ascii="Arial" w:hAnsi="Arial"/>
                <w:b w:val="0"/>
                <w:color w:val="000000"/>
                <w:sz w:val="18"/>
              </w:rPr>
              <w:t>2 Taxonomy</w:t>
            </w:r>
          </w:p>
        </w:tc>
        <w:tc>
          <w:tcPr>
            <w:tcW w:type="dxa" w:w="2330"/>
            <w:vAlign w:val="center"/>
            <w:shd w:val="clear" w:fill="F3F6FA"/>
          </w:tcPr>
          <w:p>
            <w:pPr>
              <w:spacing w:before="0" w:after="0" w:line="259" w:lineRule="auto"/>
            </w:pPr>
            <w:r>
              <w:rPr>
                <w:rFonts w:ascii="Arial" w:hAnsi="Arial"/>
                <w:b w:val="0"/>
                <w:color w:val="000000"/>
                <w:sz w:val="18"/>
              </w:rPr>
              <w:t>Pass</w:t>
            </w:r>
          </w:p>
        </w:tc>
        <w:tc>
          <w:tcPr>
            <w:tcW w:type="dxa" w:w="5191"/>
            <w:vAlign w:val="center"/>
            <w:shd w:val="clear" w:fill="F3F6FA"/>
          </w:tcPr>
          <w:p>
            <w:pPr>
              <w:spacing w:before="0" w:after="0" w:line="259" w:lineRule="auto"/>
            </w:pPr>
            <w:r>
              <w:rPr>
                <w:rFonts w:ascii="Arial" w:hAnsi="Arial"/>
                <w:b w:val="0"/>
                <w:color w:val="000000"/>
                <w:sz w:val="18"/>
              </w:rPr>
              <w:t>Ten primary viewer tasks with differentiated profiles; overlapping color-only candidate rejected.</w:t>
            </w:r>
          </w:p>
        </w:tc>
      </w:tr>
      <w:tr>
        <w:trPr>
          <w:cantSplit/>
        </w:trPr>
        <w:tc>
          <w:tcPr>
            <w:tcW w:type="dxa" w:w="1695"/>
            <w:vAlign w:val="center"/>
            <w:shd w:val="clear" w:fill="FFFFFF"/>
          </w:tcPr>
          <w:p>
            <w:pPr>
              <w:spacing w:before="0" w:after="0" w:line="259" w:lineRule="auto"/>
            </w:pPr>
            <w:r>
              <w:rPr>
                <w:rFonts w:ascii="Arial" w:hAnsi="Arial"/>
                <w:b w:val="0"/>
                <w:color w:val="000000"/>
                <w:sz w:val="18"/>
              </w:rPr>
              <w:t>3 Feasibility</w:t>
            </w:r>
          </w:p>
        </w:tc>
        <w:tc>
          <w:tcPr>
            <w:tcW w:type="dxa" w:w="2330"/>
            <w:vAlign w:val="center"/>
            <w:shd w:val="clear" w:fill="FFFFFF"/>
          </w:tcPr>
          <w:p>
            <w:pPr>
              <w:spacing w:before="0" w:after="0" w:line="259" w:lineRule="auto"/>
            </w:pPr>
            <w:r>
              <w:rPr>
                <w:rFonts w:ascii="Arial" w:hAnsi="Arial"/>
                <w:b w:val="0"/>
                <w:color w:val="000000"/>
                <w:sz w:val="18"/>
              </w:rPr>
              <w:t>Architecture Change Required</w:t>
            </w:r>
          </w:p>
        </w:tc>
        <w:tc>
          <w:tcPr>
            <w:tcW w:type="dxa" w:w="5191"/>
            <w:vAlign w:val="center"/>
            <w:shd w:val="clear" w:fill="FFFFFF"/>
          </w:tcPr>
          <w:p>
            <w:pPr>
              <w:spacing w:before="0" w:after="0" w:line="259" w:lineRule="auto"/>
            </w:pPr>
            <w:r>
              <w:rPr>
                <w:rFonts w:ascii="Arial" w:hAnsi="Arial"/>
                <w:b w:val="0"/>
                <w:color w:val="000000"/>
                <w:sz w:val="18"/>
              </w:rPr>
              <w:t>Release count and stable mold metadata require baseline decisions. Other elements compatible or compatible with adjustments.</w:t>
            </w:r>
          </w:p>
        </w:tc>
      </w:tr>
      <w:tr>
        <w:trPr>
          <w:cantSplit/>
        </w:trPr>
        <w:tc>
          <w:tcPr>
            <w:tcW w:type="dxa" w:w="1695"/>
            <w:vAlign w:val="center"/>
            <w:shd w:val="clear" w:fill="F3F6FA"/>
          </w:tcPr>
          <w:p>
            <w:pPr>
              <w:spacing w:before="0" w:after="0" w:line="259" w:lineRule="auto"/>
            </w:pPr>
            <w:r>
              <w:rPr>
                <w:rFonts w:ascii="Arial" w:hAnsi="Arial"/>
                <w:b w:val="0"/>
                <w:color w:val="000000"/>
                <w:sz w:val="18"/>
              </w:rPr>
              <w:t>4 Coverage</w:t>
            </w:r>
          </w:p>
        </w:tc>
        <w:tc>
          <w:tcPr>
            <w:tcW w:type="dxa" w:w="2330"/>
            <w:vAlign w:val="center"/>
            <w:shd w:val="clear" w:fill="F3F6FA"/>
          </w:tcPr>
          <w:p>
            <w:pPr>
              <w:spacing w:before="0" w:after="0" w:line="259" w:lineRule="auto"/>
            </w:pPr>
            <w:r>
              <w:rPr>
                <w:rFonts w:ascii="Arial" w:hAnsi="Arial"/>
                <w:b w:val="0"/>
                <w:color w:val="000000"/>
                <w:sz w:val="18"/>
              </w:rPr>
              <w:t>Conditional Pass</w:t>
            </w:r>
          </w:p>
        </w:tc>
        <w:tc>
          <w:tcPr>
            <w:tcW w:type="dxa" w:w="5191"/>
            <w:vAlign w:val="center"/>
            <w:shd w:val="clear" w:fill="F3F6FA"/>
          </w:tcPr>
          <w:p>
            <w:pPr>
              <w:spacing w:before="0" w:after="0" w:line="259" w:lineRule="auto"/>
            </w:pPr>
            <w:r>
              <w:rPr>
                <w:rFonts w:ascii="Arial" w:hAnsi="Arial"/>
                <w:b w:val="0"/>
                <w:color w:val="000000"/>
                <w:sz w:val="18"/>
              </w:rPr>
              <w:t>Sixteen declared scenarios distinguish configurable directions from unsupported guarantees. Image outcomes untested.</w:t>
            </w:r>
          </w:p>
        </w:tc>
      </w:tr>
      <w:tr>
        <w:trPr>
          <w:cantSplit/>
        </w:trPr>
        <w:tc>
          <w:tcPr>
            <w:tcW w:type="dxa" w:w="1695"/>
            <w:vAlign w:val="center"/>
            <w:shd w:val="clear" w:fill="FFFFFF"/>
          </w:tcPr>
          <w:p>
            <w:pPr>
              <w:spacing w:before="0" w:after="0" w:line="259" w:lineRule="auto"/>
            </w:pPr>
            <w:r>
              <w:rPr>
                <w:rFonts w:ascii="Arial" w:hAnsi="Arial"/>
                <w:b w:val="0"/>
                <w:color w:val="000000"/>
                <w:sz w:val="18"/>
              </w:rPr>
              <w:t>5 Completeness</w:t>
            </w:r>
          </w:p>
        </w:tc>
        <w:tc>
          <w:tcPr>
            <w:tcW w:type="dxa" w:w="2330"/>
            <w:vAlign w:val="center"/>
            <w:shd w:val="clear" w:fill="FFFFFF"/>
          </w:tcPr>
          <w:p>
            <w:pPr>
              <w:spacing w:before="0" w:after="0" w:line="259" w:lineRule="auto"/>
            </w:pPr>
            <w:r>
              <w:rPr>
                <w:rFonts w:ascii="Arial" w:hAnsi="Arial"/>
                <w:b w:val="0"/>
                <w:color w:val="000000"/>
                <w:sz w:val="18"/>
              </w:rPr>
              <w:t>Complete</w:t>
            </w:r>
          </w:p>
        </w:tc>
        <w:tc>
          <w:tcPr>
            <w:tcW w:type="dxa" w:w="5191"/>
            <w:vAlign w:val="center"/>
            <w:shd w:val="clear" w:fill="FFFFFF"/>
          </w:tcPr>
          <w:p>
            <w:pPr>
              <w:spacing w:before="0" w:after="0" w:line="259" w:lineRule="auto"/>
            </w:pPr>
            <w:r>
              <w:rPr>
                <w:rFonts w:ascii="Arial" w:hAnsi="Arial"/>
                <w:b w:val="0"/>
                <w:color w:val="000000"/>
                <w:sz w:val="18"/>
              </w:rPr>
              <w:t>All twenty-four required outputs contain actual data and mappings; full field dictionary, ten molds, ten examples and fixtures are present.</w:t>
            </w:r>
          </w:p>
        </w:tc>
      </w:tr>
    </w:tbl>
    <w:p>
      <w:pPr>
        <w:pStyle w:val="Heading2"/>
        <w:spacing w:before="120"/>
      </w:pPr>
      <w:r>
        <w:rPr>
          <w:rFonts w:ascii="Arial" w:hAnsi="Arial"/>
          <w:color w:val="000000"/>
        </w:rPr>
        <w:t>Deliverable completeness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6991"/>
        <w:gridCol w:w="2225"/>
      </w:tblGrid>
      <w:tr>
        <w:trPr>
          <w:tblHeader w:val="1"/>
          <w:cantSplit/>
        </w:trPr>
        <w:tc>
          <w:tcPr>
            <w:tcW w:type="dxa" w:w="6991"/>
            <w:vAlign w:val="center"/>
            <w:shd w:val="clear" w:fill="1F4E79"/>
          </w:tcPr>
          <w:p>
            <w:pPr>
              <w:spacing w:before="0" w:after="0" w:line="259" w:lineRule="auto"/>
            </w:pPr>
            <w:r>
              <w:rPr>
                <w:rFonts w:ascii="Arial" w:hAnsi="Arial"/>
                <w:b/>
                <w:color w:val="FFFFFF"/>
                <w:sz w:val="18"/>
              </w:rPr>
              <w:t>Required output</w:t>
            </w:r>
          </w:p>
        </w:tc>
        <w:tc>
          <w:tcPr>
            <w:tcW w:type="dxa" w:w="2225"/>
            <w:vAlign w:val="center"/>
            <w:shd w:val="clear" w:fill="1F4E79"/>
          </w:tcPr>
          <w:p>
            <w:pPr>
              <w:spacing w:before="0" w:after="0" w:line="259" w:lineRule="auto"/>
            </w:pPr>
            <w:r>
              <w:rPr>
                <w:rFonts w:ascii="Arial" w:hAnsi="Arial"/>
                <w:b/>
                <w:color w:val="FFFFFF"/>
                <w:sz w:val="18"/>
              </w:rPr>
              <w:t>Data-bearing records</w:t>
            </w:r>
          </w:p>
        </w:tc>
      </w:tr>
      <w:tr>
        <w:trPr>
          <w:cantSplit/>
        </w:trPr>
        <w:tc>
          <w:tcPr>
            <w:tcW w:type="dxa" w:w="6991"/>
            <w:vAlign w:val="center"/>
            <w:shd w:val="clear" w:fill="FFFFFF"/>
          </w:tcPr>
          <w:p>
            <w:pPr>
              <w:spacing w:before="0" w:after="0" w:line="259" w:lineRule="auto"/>
            </w:pPr>
            <w:r>
              <w:rPr>
                <w:rFonts w:ascii="Arial" w:hAnsi="Arial"/>
                <w:b w:val="0"/>
                <w:color w:val="000000"/>
                <w:sz w:val="18"/>
              </w:rPr>
              <w:t>1 workflowDefinition</w:t>
            </w:r>
          </w:p>
        </w:tc>
        <w:tc>
          <w:tcPr>
            <w:tcW w:type="dxa" w:w="2225"/>
            <w:vAlign w:val="center"/>
            <w:shd w:val="clear" w:fill="FFFFFF"/>
          </w:tcPr>
          <w:p>
            <w:pPr>
              <w:spacing w:before="0" w:after="0" w:line="259" w:lineRule="auto"/>
            </w:pPr>
            <w:r>
              <w:rPr>
                <w:rFonts w:ascii="Arial" w:hAnsi="Arial"/>
                <w:b w:val="0"/>
                <w:color w:val="000000"/>
                <w:sz w:val="18"/>
              </w:rPr>
              <w:t>11</w:t>
            </w:r>
          </w:p>
        </w:tc>
      </w:tr>
      <w:tr>
        <w:trPr>
          <w:cantSplit/>
        </w:trPr>
        <w:tc>
          <w:tcPr>
            <w:tcW w:type="dxa" w:w="6991"/>
            <w:vAlign w:val="center"/>
            <w:shd w:val="clear" w:fill="F3F6FA"/>
          </w:tcPr>
          <w:p>
            <w:pPr>
              <w:spacing w:before="0" w:after="0" w:line="259" w:lineRule="auto"/>
            </w:pPr>
            <w:r>
              <w:rPr>
                <w:rFonts w:ascii="Arial" w:hAnsi="Arial"/>
                <w:b w:val="0"/>
                <w:color w:val="000000"/>
                <w:sz w:val="18"/>
              </w:rPr>
              <w:t>2 useCaseCatalogue</w:t>
            </w:r>
          </w:p>
        </w:tc>
        <w:tc>
          <w:tcPr>
            <w:tcW w:type="dxa" w:w="2225"/>
            <w:vAlign w:val="center"/>
            <w:shd w:val="clear" w:fill="F3F6FA"/>
          </w:tcPr>
          <w:p>
            <w:pPr>
              <w:spacing w:before="0" w:after="0" w:line="259" w:lineRule="auto"/>
            </w:pPr>
            <w:r>
              <w:rPr>
                <w:rFonts w:ascii="Arial" w:hAnsi="Arial"/>
                <w:b w:val="0"/>
                <w:color w:val="000000"/>
                <w:sz w:val="18"/>
              </w:rPr>
              <w:t>16</w:t>
            </w:r>
          </w:p>
        </w:tc>
      </w:tr>
      <w:tr>
        <w:trPr>
          <w:cantSplit/>
        </w:trPr>
        <w:tc>
          <w:tcPr>
            <w:tcW w:type="dxa" w:w="6991"/>
            <w:vAlign w:val="center"/>
            <w:shd w:val="clear" w:fill="FFFFFF"/>
          </w:tcPr>
          <w:p>
            <w:pPr>
              <w:spacing w:before="0" w:after="0" w:line="259" w:lineRule="auto"/>
            </w:pPr>
            <w:r>
              <w:rPr>
                <w:rFonts w:ascii="Arial" w:hAnsi="Arial"/>
                <w:b w:val="0"/>
                <w:color w:val="000000"/>
                <w:sz w:val="18"/>
              </w:rPr>
              <w:t>3 sourceReferences</w:t>
            </w:r>
          </w:p>
        </w:tc>
        <w:tc>
          <w:tcPr>
            <w:tcW w:type="dxa" w:w="2225"/>
            <w:vAlign w:val="center"/>
            <w:shd w:val="clear" w:fill="FFFFFF"/>
          </w:tcPr>
          <w:p>
            <w:pPr>
              <w:spacing w:before="0" w:after="0" w:line="259" w:lineRule="auto"/>
            </w:pPr>
            <w:r>
              <w:rPr>
                <w:rFonts w:ascii="Arial" w:hAnsi="Arial"/>
                <w:b w:val="0"/>
                <w:color w:val="000000"/>
                <w:sz w:val="18"/>
              </w:rPr>
              <w:t>30</w:t>
            </w:r>
          </w:p>
        </w:tc>
      </w:tr>
      <w:tr>
        <w:trPr>
          <w:cantSplit/>
        </w:trPr>
        <w:tc>
          <w:tcPr>
            <w:tcW w:type="dxa" w:w="6991"/>
            <w:vAlign w:val="center"/>
            <w:shd w:val="clear" w:fill="F3F6FA"/>
          </w:tcPr>
          <w:p>
            <w:pPr>
              <w:spacing w:before="0" w:after="0" w:line="259" w:lineRule="auto"/>
            </w:pPr>
            <w:r>
              <w:rPr>
                <w:rFonts w:ascii="Arial" w:hAnsi="Arial"/>
                <w:b w:val="0"/>
                <w:color w:val="000000"/>
                <w:sz w:val="18"/>
              </w:rPr>
              <w:t>4 fieldDefinitions</w:t>
            </w:r>
          </w:p>
        </w:tc>
        <w:tc>
          <w:tcPr>
            <w:tcW w:type="dxa" w:w="2225"/>
            <w:vAlign w:val="center"/>
            <w:shd w:val="clear" w:fill="F3F6FA"/>
          </w:tcPr>
          <w:p>
            <w:pPr>
              <w:spacing w:before="0" w:after="0" w:line="259" w:lineRule="auto"/>
            </w:pPr>
            <w:r>
              <w:rPr>
                <w:rFonts w:ascii="Arial" w:hAnsi="Arial"/>
                <w:b w:val="0"/>
                <w:color w:val="000000"/>
                <w:sz w:val="18"/>
              </w:rPr>
              <w:t>30</w:t>
            </w:r>
          </w:p>
        </w:tc>
      </w:tr>
      <w:tr>
        <w:trPr>
          <w:cantSplit/>
        </w:trPr>
        <w:tc>
          <w:tcPr>
            <w:tcW w:type="dxa" w:w="6991"/>
            <w:vAlign w:val="center"/>
            <w:shd w:val="clear" w:fill="FFFFFF"/>
          </w:tcPr>
          <w:p>
            <w:pPr>
              <w:spacing w:before="0" w:after="0" w:line="259" w:lineRule="auto"/>
            </w:pPr>
            <w:r>
              <w:rPr>
                <w:rFonts w:ascii="Arial" w:hAnsi="Arial"/>
                <w:b w:val="0"/>
                <w:color w:val="000000"/>
                <w:sz w:val="18"/>
              </w:rPr>
              <w:t>5 valueDictionary</w:t>
            </w:r>
          </w:p>
        </w:tc>
        <w:tc>
          <w:tcPr>
            <w:tcW w:type="dxa" w:w="2225"/>
            <w:vAlign w:val="center"/>
            <w:shd w:val="clear" w:fill="FFFFFF"/>
          </w:tcPr>
          <w:p>
            <w:pPr>
              <w:spacing w:before="0" w:after="0" w:line="259" w:lineRule="auto"/>
            </w:pPr>
            <w:r>
              <w:rPr>
                <w:rFonts w:ascii="Arial" w:hAnsi="Arial"/>
                <w:b w:val="0"/>
                <w:color w:val="000000"/>
                <w:sz w:val="18"/>
              </w:rPr>
              <w:t>30</w:t>
            </w:r>
          </w:p>
        </w:tc>
      </w:tr>
      <w:tr>
        <w:trPr>
          <w:cantSplit/>
        </w:trPr>
        <w:tc>
          <w:tcPr>
            <w:tcW w:type="dxa" w:w="6991"/>
            <w:vAlign w:val="center"/>
            <w:shd w:val="clear" w:fill="F3F6FA"/>
          </w:tcPr>
          <w:p>
            <w:pPr>
              <w:spacing w:before="0" w:after="0" w:line="259" w:lineRule="auto"/>
            </w:pPr>
            <w:r>
              <w:rPr>
                <w:rFonts w:ascii="Arial" w:hAnsi="Arial"/>
                <w:b w:val="0"/>
                <w:color w:val="000000"/>
                <w:sz w:val="18"/>
              </w:rPr>
              <w:t>6 freeTextGuidance</w:t>
            </w:r>
          </w:p>
        </w:tc>
        <w:tc>
          <w:tcPr>
            <w:tcW w:type="dxa" w:w="2225"/>
            <w:vAlign w:val="center"/>
            <w:shd w:val="clear" w:fill="F3F6FA"/>
          </w:tcPr>
          <w:p>
            <w:pPr>
              <w:spacing w:before="0" w:after="0" w:line="259" w:lineRule="auto"/>
            </w:pPr>
            <w:r>
              <w:rPr>
                <w:rFonts w:ascii="Arial" w:hAnsi="Arial"/>
                <w:b w:val="0"/>
                <w:color w:val="000000"/>
                <w:sz w:val="18"/>
              </w:rPr>
              <w:t>10</w:t>
            </w:r>
          </w:p>
        </w:tc>
      </w:tr>
      <w:tr>
        <w:trPr>
          <w:cantSplit/>
        </w:trPr>
        <w:tc>
          <w:tcPr>
            <w:tcW w:type="dxa" w:w="6991"/>
            <w:vAlign w:val="center"/>
            <w:shd w:val="clear" w:fill="FFFFFF"/>
          </w:tcPr>
          <w:p>
            <w:pPr>
              <w:spacing w:before="0" w:after="0" w:line="259" w:lineRule="auto"/>
            </w:pPr>
            <w:r>
              <w:rPr>
                <w:rFonts w:ascii="Arial" w:hAnsi="Arial"/>
                <w:b w:val="0"/>
                <w:color w:val="000000"/>
                <w:sz w:val="18"/>
              </w:rPr>
              <w:t>7 defaultRegister</w:t>
            </w:r>
          </w:p>
        </w:tc>
        <w:tc>
          <w:tcPr>
            <w:tcW w:type="dxa" w:w="2225"/>
            <w:vAlign w:val="center"/>
            <w:shd w:val="clear" w:fill="FFFFFF"/>
          </w:tcPr>
          <w:p>
            <w:pPr>
              <w:spacing w:before="0" w:after="0" w:line="259" w:lineRule="auto"/>
            </w:pPr>
            <w:r>
              <w:rPr>
                <w:rFonts w:ascii="Arial" w:hAnsi="Arial"/>
                <w:b w:val="0"/>
                <w:color w:val="000000"/>
                <w:sz w:val="18"/>
              </w:rPr>
              <w:t>3</w:t>
            </w:r>
          </w:p>
        </w:tc>
      </w:tr>
      <w:tr>
        <w:trPr>
          <w:cantSplit/>
        </w:trPr>
        <w:tc>
          <w:tcPr>
            <w:tcW w:type="dxa" w:w="6991"/>
            <w:vAlign w:val="center"/>
            <w:shd w:val="clear" w:fill="F3F6FA"/>
          </w:tcPr>
          <w:p>
            <w:pPr>
              <w:spacing w:before="0" w:after="0" w:line="259" w:lineRule="auto"/>
            </w:pPr>
            <w:r>
              <w:rPr>
                <w:rFonts w:ascii="Arial" w:hAnsi="Arial"/>
                <w:b w:val="0"/>
                <w:color w:val="000000"/>
                <w:sz w:val="18"/>
              </w:rPr>
              <w:t>8 dependencies</w:t>
            </w:r>
          </w:p>
        </w:tc>
        <w:tc>
          <w:tcPr>
            <w:tcW w:type="dxa" w:w="2225"/>
            <w:vAlign w:val="center"/>
            <w:shd w:val="clear" w:fill="F3F6FA"/>
          </w:tcPr>
          <w:p>
            <w:pPr>
              <w:spacing w:before="0" w:after="0" w:line="259" w:lineRule="auto"/>
            </w:pPr>
            <w:r>
              <w:rPr>
                <w:rFonts w:ascii="Arial" w:hAnsi="Arial"/>
                <w:b w:val="0"/>
                <w:color w:val="000000"/>
                <w:sz w:val="18"/>
              </w:rPr>
              <w:t>5</w:t>
            </w:r>
          </w:p>
        </w:tc>
      </w:tr>
      <w:tr>
        <w:trPr>
          <w:cantSplit/>
        </w:trPr>
        <w:tc>
          <w:tcPr>
            <w:tcW w:type="dxa" w:w="6991"/>
            <w:vAlign w:val="center"/>
            <w:shd w:val="clear" w:fill="FFFFFF"/>
          </w:tcPr>
          <w:p>
            <w:pPr>
              <w:spacing w:before="0" w:after="0" w:line="259" w:lineRule="auto"/>
            </w:pPr>
            <w:r>
              <w:rPr>
                <w:rFonts w:ascii="Arial" w:hAnsi="Arial"/>
                <w:b w:val="0"/>
                <w:color w:val="000000"/>
                <w:sz w:val="18"/>
              </w:rPr>
              <w:t>9 presetTaxonomy</w:t>
            </w:r>
          </w:p>
        </w:tc>
        <w:tc>
          <w:tcPr>
            <w:tcW w:type="dxa" w:w="2225"/>
            <w:vAlign w:val="center"/>
            <w:shd w:val="clear" w:fill="FFFFFF"/>
          </w:tcPr>
          <w:p>
            <w:pPr>
              <w:spacing w:before="0" w:after="0" w:line="259" w:lineRule="auto"/>
            </w:pPr>
            <w:r>
              <w:rPr>
                <w:rFonts w:ascii="Arial" w:hAnsi="Arial"/>
                <w:b w:val="0"/>
                <w:color w:val="000000"/>
                <w:sz w:val="18"/>
              </w:rPr>
              <w:t>10</w:t>
            </w:r>
          </w:p>
        </w:tc>
      </w:tr>
      <w:tr>
        <w:trPr>
          <w:cantSplit/>
        </w:trPr>
        <w:tc>
          <w:tcPr>
            <w:tcW w:type="dxa" w:w="6991"/>
            <w:vAlign w:val="center"/>
            <w:shd w:val="clear" w:fill="F3F6FA"/>
          </w:tcPr>
          <w:p>
            <w:pPr>
              <w:spacing w:before="0" w:after="0" w:line="259" w:lineRule="auto"/>
            </w:pPr>
            <w:r>
              <w:rPr>
                <w:rFonts w:ascii="Arial" w:hAnsi="Arial"/>
                <w:b w:val="0"/>
                <w:color w:val="000000"/>
                <w:sz w:val="18"/>
              </w:rPr>
              <w:t>10 selectedPresets</w:t>
            </w:r>
          </w:p>
        </w:tc>
        <w:tc>
          <w:tcPr>
            <w:tcW w:type="dxa" w:w="2225"/>
            <w:vAlign w:val="center"/>
            <w:shd w:val="clear" w:fill="F3F6FA"/>
          </w:tcPr>
          <w:p>
            <w:pPr>
              <w:spacing w:before="0" w:after="0" w:line="259" w:lineRule="auto"/>
            </w:pPr>
            <w:r>
              <w:rPr>
                <w:rFonts w:ascii="Arial" w:hAnsi="Arial"/>
                <w:b w:val="0"/>
                <w:color w:val="000000"/>
                <w:sz w:val="18"/>
              </w:rPr>
              <w:t>10</w:t>
            </w:r>
          </w:p>
        </w:tc>
      </w:tr>
      <w:tr>
        <w:trPr>
          <w:cantSplit/>
        </w:trPr>
        <w:tc>
          <w:tcPr>
            <w:tcW w:type="dxa" w:w="6991"/>
            <w:vAlign w:val="center"/>
            <w:shd w:val="clear" w:fill="FFFFFF"/>
          </w:tcPr>
          <w:p>
            <w:pPr>
              <w:spacing w:before="0" w:after="0" w:line="259" w:lineRule="auto"/>
            </w:pPr>
            <w:r>
              <w:rPr>
                <w:rFonts w:ascii="Arial" w:hAnsi="Arial"/>
                <w:b w:val="0"/>
                <w:color w:val="000000"/>
                <w:sz w:val="18"/>
              </w:rPr>
              <w:t>11 presetFieldMappings</w:t>
            </w:r>
          </w:p>
        </w:tc>
        <w:tc>
          <w:tcPr>
            <w:tcW w:type="dxa" w:w="2225"/>
            <w:vAlign w:val="center"/>
            <w:shd w:val="clear" w:fill="FFFFFF"/>
          </w:tcPr>
          <w:p>
            <w:pPr>
              <w:spacing w:before="0" w:after="0" w:line="259" w:lineRule="auto"/>
            </w:pPr>
            <w:r>
              <w:rPr>
                <w:rFonts w:ascii="Arial" w:hAnsi="Arial"/>
                <w:b w:val="0"/>
                <w:color w:val="000000"/>
                <w:sz w:val="18"/>
              </w:rPr>
              <w:t>10</w:t>
            </w:r>
          </w:p>
        </w:tc>
      </w:tr>
      <w:tr>
        <w:trPr>
          <w:cantSplit/>
        </w:trPr>
        <w:tc>
          <w:tcPr>
            <w:tcW w:type="dxa" w:w="6991"/>
            <w:vAlign w:val="center"/>
            <w:shd w:val="clear" w:fill="F3F6FA"/>
          </w:tcPr>
          <w:p>
            <w:pPr>
              <w:spacing w:before="0" w:after="0" w:line="259" w:lineRule="auto"/>
            </w:pPr>
            <w:r>
              <w:rPr>
                <w:rFonts w:ascii="Arial" w:hAnsi="Arial"/>
                <w:b w:val="0"/>
                <w:color w:val="000000"/>
                <w:sz w:val="18"/>
              </w:rPr>
              <w:t>12 compilerContract</w:t>
            </w:r>
          </w:p>
        </w:tc>
        <w:tc>
          <w:tcPr>
            <w:tcW w:type="dxa" w:w="2225"/>
            <w:vAlign w:val="center"/>
            <w:shd w:val="clear" w:fill="F3F6FA"/>
          </w:tcPr>
          <w:p>
            <w:pPr>
              <w:spacing w:before="0" w:after="0" w:line="259" w:lineRule="auto"/>
            </w:pPr>
            <w:r>
              <w:rPr>
                <w:rFonts w:ascii="Arial" w:hAnsi="Arial"/>
                <w:b w:val="0"/>
                <w:color w:val="000000"/>
                <w:sz w:val="18"/>
              </w:rPr>
              <w:t>10</w:t>
            </w:r>
          </w:p>
        </w:tc>
      </w:tr>
      <w:tr>
        <w:trPr>
          <w:cantSplit/>
        </w:trPr>
        <w:tc>
          <w:tcPr>
            <w:tcW w:type="dxa" w:w="6991"/>
            <w:vAlign w:val="center"/>
            <w:shd w:val="clear" w:fill="FFFFFF"/>
          </w:tcPr>
          <w:p>
            <w:pPr>
              <w:spacing w:before="0" w:after="0" w:line="259" w:lineRule="auto"/>
            </w:pPr>
            <w:r>
              <w:rPr>
                <w:rFonts w:ascii="Arial" w:hAnsi="Arial"/>
                <w:b w:val="0"/>
                <w:color w:val="000000"/>
                <w:sz w:val="18"/>
              </w:rPr>
              <w:t>13 templateProfiles</w:t>
            </w:r>
          </w:p>
        </w:tc>
        <w:tc>
          <w:tcPr>
            <w:tcW w:type="dxa" w:w="2225"/>
            <w:vAlign w:val="center"/>
            <w:shd w:val="clear" w:fill="FFFFFF"/>
          </w:tcPr>
          <w:p>
            <w:pPr>
              <w:spacing w:before="0" w:after="0" w:line="259" w:lineRule="auto"/>
            </w:pPr>
            <w:r>
              <w:rPr>
                <w:rFonts w:ascii="Arial" w:hAnsi="Arial"/>
                <w:b w:val="0"/>
                <w:color w:val="000000"/>
                <w:sz w:val="18"/>
              </w:rPr>
              <w:t>10</w:t>
            </w:r>
          </w:p>
        </w:tc>
      </w:tr>
      <w:tr>
        <w:trPr>
          <w:cantSplit/>
        </w:trPr>
        <w:tc>
          <w:tcPr>
            <w:tcW w:type="dxa" w:w="6991"/>
            <w:vAlign w:val="center"/>
            <w:shd w:val="clear" w:fill="F3F6FA"/>
          </w:tcPr>
          <w:p>
            <w:pPr>
              <w:spacing w:before="0" w:after="0" w:line="259" w:lineRule="auto"/>
            </w:pPr>
            <w:r>
              <w:rPr>
                <w:rFonts w:ascii="Arial" w:hAnsi="Arial"/>
                <w:b w:val="0"/>
                <w:color w:val="000000"/>
                <w:sz w:val="18"/>
              </w:rPr>
              <w:t>14 compiledExamples</w:t>
            </w:r>
          </w:p>
        </w:tc>
        <w:tc>
          <w:tcPr>
            <w:tcW w:type="dxa" w:w="2225"/>
            <w:vAlign w:val="center"/>
            <w:shd w:val="clear" w:fill="F3F6FA"/>
          </w:tcPr>
          <w:p>
            <w:pPr>
              <w:spacing w:before="0" w:after="0" w:line="259" w:lineRule="auto"/>
            </w:pPr>
            <w:r>
              <w:rPr>
                <w:rFonts w:ascii="Arial" w:hAnsi="Arial"/>
                <w:b w:val="0"/>
                <w:color w:val="000000"/>
                <w:sz w:val="18"/>
              </w:rPr>
              <w:t>10</w:t>
            </w:r>
          </w:p>
        </w:tc>
      </w:tr>
      <w:tr>
        <w:trPr>
          <w:cantSplit/>
        </w:trPr>
        <w:tc>
          <w:tcPr>
            <w:tcW w:type="dxa" w:w="6991"/>
            <w:vAlign w:val="center"/>
            <w:shd w:val="clear" w:fill="FFFFFF"/>
          </w:tcPr>
          <w:p>
            <w:pPr>
              <w:spacing w:before="0" w:after="0" w:line="259" w:lineRule="auto"/>
            </w:pPr>
            <w:r>
              <w:rPr>
                <w:rFonts w:ascii="Arial" w:hAnsi="Arial"/>
                <w:b w:val="0"/>
                <w:color w:val="000000"/>
                <w:sz w:val="18"/>
              </w:rPr>
              <w:t>15 overrideBehavior</w:t>
            </w:r>
          </w:p>
        </w:tc>
        <w:tc>
          <w:tcPr>
            <w:tcW w:type="dxa" w:w="2225"/>
            <w:vAlign w:val="center"/>
            <w:shd w:val="clear" w:fill="FFFFFF"/>
          </w:tcPr>
          <w:p>
            <w:pPr>
              <w:spacing w:before="0" w:after="0" w:line="259" w:lineRule="auto"/>
            </w:pPr>
            <w:r>
              <w:rPr>
                <w:rFonts w:ascii="Arial" w:hAnsi="Arial"/>
                <w:b w:val="0"/>
                <w:color w:val="000000"/>
                <w:sz w:val="18"/>
              </w:rPr>
              <w:t>7</w:t>
            </w:r>
          </w:p>
        </w:tc>
      </w:tr>
      <w:tr>
        <w:trPr>
          <w:cantSplit/>
        </w:trPr>
        <w:tc>
          <w:tcPr>
            <w:tcW w:type="dxa" w:w="6991"/>
            <w:vAlign w:val="center"/>
            <w:shd w:val="clear" w:fill="F3F6FA"/>
          </w:tcPr>
          <w:p>
            <w:pPr>
              <w:spacing w:before="0" w:after="0" w:line="259" w:lineRule="auto"/>
            </w:pPr>
            <w:r>
              <w:rPr>
                <w:rFonts w:ascii="Arial" w:hAnsi="Arial"/>
                <w:b w:val="0"/>
                <w:color w:val="000000"/>
                <w:sz w:val="18"/>
              </w:rPr>
              <w:t>16 conflictRules</w:t>
            </w:r>
          </w:p>
        </w:tc>
        <w:tc>
          <w:tcPr>
            <w:tcW w:type="dxa" w:w="2225"/>
            <w:vAlign w:val="center"/>
            <w:shd w:val="clear" w:fill="F3F6FA"/>
          </w:tcPr>
          <w:p>
            <w:pPr>
              <w:spacing w:before="0" w:after="0" w:line="259" w:lineRule="auto"/>
            </w:pPr>
            <w:r>
              <w:rPr>
                <w:rFonts w:ascii="Arial" w:hAnsi="Arial"/>
                <w:b w:val="0"/>
                <w:color w:val="000000"/>
                <w:sz w:val="18"/>
              </w:rPr>
              <w:t>14</w:t>
            </w:r>
          </w:p>
        </w:tc>
      </w:tr>
      <w:tr>
        <w:trPr>
          <w:cantSplit/>
        </w:trPr>
        <w:tc>
          <w:tcPr>
            <w:tcW w:type="dxa" w:w="6991"/>
            <w:vAlign w:val="center"/>
            <w:shd w:val="clear" w:fill="FFFFFF"/>
          </w:tcPr>
          <w:p>
            <w:pPr>
              <w:spacing w:before="0" w:after="0" w:line="259" w:lineRule="auto"/>
            </w:pPr>
            <w:r>
              <w:rPr>
                <w:rFonts w:ascii="Arial" w:hAnsi="Arial"/>
                <w:b w:val="0"/>
                <w:color w:val="000000"/>
                <w:sz w:val="18"/>
              </w:rPr>
              <w:t>17 coverageAssessment</w:t>
            </w:r>
          </w:p>
        </w:tc>
        <w:tc>
          <w:tcPr>
            <w:tcW w:type="dxa" w:w="2225"/>
            <w:vAlign w:val="center"/>
            <w:shd w:val="clear" w:fill="FFFFFF"/>
          </w:tcPr>
          <w:p>
            <w:pPr>
              <w:spacing w:before="0" w:after="0" w:line="259" w:lineRule="auto"/>
            </w:pPr>
            <w:r>
              <w:rPr>
                <w:rFonts w:ascii="Arial" w:hAnsi="Arial"/>
                <w:b w:val="0"/>
                <w:color w:val="000000"/>
                <w:sz w:val="18"/>
              </w:rPr>
              <w:t>3</w:t>
            </w:r>
          </w:p>
        </w:tc>
      </w:tr>
      <w:tr>
        <w:trPr>
          <w:cantSplit/>
        </w:trPr>
        <w:tc>
          <w:tcPr>
            <w:tcW w:type="dxa" w:w="6991"/>
            <w:vAlign w:val="center"/>
            <w:shd w:val="clear" w:fill="F3F6FA"/>
          </w:tcPr>
          <w:p>
            <w:pPr>
              <w:spacing w:before="0" w:after="0" w:line="259" w:lineRule="auto"/>
            </w:pPr>
            <w:r>
              <w:rPr>
                <w:rFonts w:ascii="Arial" w:hAnsi="Arial"/>
                <w:b w:val="0"/>
                <w:color w:val="000000"/>
                <w:sz w:val="18"/>
              </w:rPr>
              <w:t>18 promptEvaluationFixtures</w:t>
            </w:r>
          </w:p>
        </w:tc>
        <w:tc>
          <w:tcPr>
            <w:tcW w:type="dxa" w:w="2225"/>
            <w:vAlign w:val="center"/>
            <w:shd w:val="clear" w:fill="F3F6FA"/>
          </w:tcPr>
          <w:p>
            <w:pPr>
              <w:spacing w:before="0" w:after="0" w:line="259" w:lineRule="auto"/>
            </w:pPr>
            <w:r>
              <w:rPr>
                <w:rFonts w:ascii="Arial" w:hAnsi="Arial"/>
                <w:b w:val="0"/>
                <w:color w:val="000000"/>
                <w:sz w:val="18"/>
              </w:rPr>
              <w:t>372</w:t>
            </w:r>
          </w:p>
        </w:tc>
      </w:tr>
      <w:tr>
        <w:trPr>
          <w:cantSplit/>
        </w:trPr>
        <w:tc>
          <w:tcPr>
            <w:tcW w:type="dxa" w:w="6991"/>
            <w:vAlign w:val="center"/>
            <w:shd w:val="clear" w:fill="FFFFFF"/>
          </w:tcPr>
          <w:p>
            <w:pPr>
              <w:spacing w:before="0" w:after="0" w:line="259" w:lineRule="auto"/>
            </w:pPr>
            <w:r>
              <w:rPr>
                <w:rFonts w:ascii="Arial" w:hAnsi="Arial"/>
                <w:b w:val="0"/>
                <w:color w:val="000000"/>
                <w:sz w:val="18"/>
              </w:rPr>
              <w:t>19 architectureCompatibility</w:t>
            </w:r>
          </w:p>
        </w:tc>
        <w:tc>
          <w:tcPr>
            <w:tcW w:type="dxa" w:w="2225"/>
            <w:vAlign w:val="center"/>
            <w:shd w:val="clear" w:fill="FFFFFF"/>
          </w:tcPr>
          <w:p>
            <w:pPr>
              <w:spacing w:before="0" w:after="0" w:line="259" w:lineRule="auto"/>
            </w:pPr>
            <w:r>
              <w:rPr>
                <w:rFonts w:ascii="Arial" w:hAnsi="Arial"/>
                <w:b w:val="0"/>
                <w:color w:val="000000"/>
                <w:sz w:val="18"/>
              </w:rPr>
              <w:t>9</w:t>
            </w:r>
          </w:p>
        </w:tc>
      </w:tr>
      <w:tr>
        <w:trPr>
          <w:cantSplit/>
        </w:trPr>
        <w:tc>
          <w:tcPr>
            <w:tcW w:type="dxa" w:w="6991"/>
            <w:vAlign w:val="center"/>
            <w:shd w:val="clear" w:fill="F3F6FA"/>
          </w:tcPr>
          <w:p>
            <w:pPr>
              <w:spacing w:before="0" w:after="0" w:line="259" w:lineRule="auto"/>
            </w:pPr>
            <w:r>
              <w:rPr>
                <w:rFonts w:ascii="Arial" w:hAnsi="Arial"/>
                <w:b w:val="0"/>
                <w:color w:val="000000"/>
                <w:sz w:val="18"/>
              </w:rPr>
              <w:t>20 decisionsAndEvidence</w:t>
            </w:r>
          </w:p>
        </w:tc>
        <w:tc>
          <w:tcPr>
            <w:tcW w:type="dxa" w:w="2225"/>
            <w:vAlign w:val="center"/>
            <w:shd w:val="clear" w:fill="F3F6FA"/>
          </w:tcPr>
          <w:p>
            <w:pPr>
              <w:spacing w:before="0" w:after="0" w:line="259" w:lineRule="auto"/>
            </w:pPr>
            <w:r>
              <w:rPr>
                <w:rFonts w:ascii="Arial" w:hAnsi="Arial"/>
                <w:b w:val="0"/>
                <w:color w:val="000000"/>
                <w:sz w:val="18"/>
              </w:rPr>
              <w:t>2</w:t>
            </w:r>
          </w:p>
        </w:tc>
      </w:tr>
      <w:tr>
        <w:trPr>
          <w:cantSplit/>
        </w:trPr>
        <w:tc>
          <w:tcPr>
            <w:tcW w:type="dxa" w:w="6991"/>
            <w:vAlign w:val="center"/>
            <w:shd w:val="clear" w:fill="FFFFFF"/>
          </w:tcPr>
          <w:p>
            <w:pPr>
              <w:spacing w:before="0" w:after="0" w:line="259" w:lineRule="auto"/>
            </w:pPr>
            <w:r>
              <w:rPr>
                <w:rFonts w:ascii="Arial" w:hAnsi="Arial"/>
                <w:b w:val="0"/>
                <w:color w:val="000000"/>
                <w:sz w:val="18"/>
              </w:rPr>
              <w:t>21 discoveredWorkflowRegister</w:t>
            </w:r>
          </w:p>
        </w:tc>
        <w:tc>
          <w:tcPr>
            <w:tcW w:type="dxa" w:w="2225"/>
            <w:vAlign w:val="center"/>
            <w:shd w:val="clear" w:fill="FFFFFF"/>
          </w:tcPr>
          <w:p>
            <w:pPr>
              <w:spacing w:before="0" w:after="0" w:line="259" w:lineRule="auto"/>
            </w:pPr>
            <w:r>
              <w:rPr>
                <w:rFonts w:ascii="Arial" w:hAnsi="Arial"/>
                <w:b w:val="0"/>
                <w:color w:val="000000"/>
                <w:sz w:val="18"/>
              </w:rPr>
              <w:t>8</w:t>
            </w:r>
          </w:p>
        </w:tc>
      </w:tr>
      <w:tr>
        <w:trPr>
          <w:cantSplit/>
        </w:trPr>
        <w:tc>
          <w:tcPr>
            <w:tcW w:type="dxa" w:w="6991"/>
            <w:vAlign w:val="center"/>
            <w:shd w:val="clear" w:fill="F3F6FA"/>
          </w:tcPr>
          <w:p>
            <w:pPr>
              <w:spacing w:before="0" w:after="0" w:line="259" w:lineRule="auto"/>
            </w:pPr>
            <w:r>
              <w:rPr>
                <w:rFonts w:ascii="Arial" w:hAnsi="Arial"/>
                <w:b w:val="0"/>
                <w:color w:val="000000"/>
                <w:sz w:val="18"/>
              </w:rPr>
              <w:t>22 crossWorkflowSourceMapping</w:t>
            </w:r>
          </w:p>
        </w:tc>
        <w:tc>
          <w:tcPr>
            <w:tcW w:type="dxa" w:w="2225"/>
            <w:vAlign w:val="center"/>
            <w:shd w:val="clear" w:fill="F3F6FA"/>
          </w:tcPr>
          <w:p>
            <w:pPr>
              <w:spacing w:before="0" w:after="0" w:line="259" w:lineRule="auto"/>
            </w:pPr>
            <w:r>
              <w:rPr>
                <w:rFonts w:ascii="Arial" w:hAnsi="Arial"/>
                <w:b w:val="0"/>
                <w:color w:val="000000"/>
                <w:sz w:val="18"/>
              </w:rPr>
              <w:t>30</w:t>
            </w:r>
          </w:p>
        </w:tc>
      </w:tr>
      <w:tr>
        <w:trPr>
          <w:cantSplit/>
        </w:trPr>
        <w:tc>
          <w:tcPr>
            <w:tcW w:type="dxa" w:w="6991"/>
            <w:vAlign w:val="center"/>
            <w:shd w:val="clear" w:fill="FFFFFF"/>
          </w:tcPr>
          <w:p>
            <w:pPr>
              <w:spacing w:before="0" w:after="0" w:line="259" w:lineRule="auto"/>
            </w:pPr>
            <w:r>
              <w:rPr>
                <w:rFonts w:ascii="Arial" w:hAnsi="Arial"/>
                <w:b w:val="0"/>
                <w:color w:val="000000"/>
                <w:sz w:val="18"/>
              </w:rPr>
              <w:t>23 outOfScopeClassification</w:t>
            </w:r>
          </w:p>
        </w:tc>
        <w:tc>
          <w:tcPr>
            <w:tcW w:type="dxa" w:w="2225"/>
            <w:vAlign w:val="center"/>
            <w:shd w:val="clear" w:fill="FFFFFF"/>
          </w:tcPr>
          <w:p>
            <w:pPr>
              <w:spacing w:before="0" w:after="0" w:line="259" w:lineRule="auto"/>
            </w:pPr>
            <w:r>
              <w:rPr>
                <w:rFonts w:ascii="Arial" w:hAnsi="Arial"/>
                <w:b w:val="0"/>
                <w:color w:val="000000"/>
                <w:sz w:val="18"/>
              </w:rPr>
              <w:t>7</w:t>
            </w:r>
          </w:p>
        </w:tc>
      </w:tr>
      <w:tr>
        <w:trPr>
          <w:cantSplit/>
        </w:trPr>
        <w:tc>
          <w:tcPr>
            <w:tcW w:type="dxa" w:w="6991"/>
            <w:vAlign w:val="center"/>
            <w:shd w:val="clear" w:fill="F3F6FA"/>
          </w:tcPr>
          <w:p>
            <w:pPr>
              <w:spacing w:before="0" w:after="0" w:line="259" w:lineRule="auto"/>
            </w:pPr>
            <w:r>
              <w:rPr>
                <w:rFonts w:ascii="Arial" w:hAnsi="Arial"/>
                <w:b w:val="0"/>
                <w:color w:val="000000"/>
                <w:sz w:val="18"/>
              </w:rPr>
              <w:t>24 folderOrganizationManifest</w:t>
            </w:r>
          </w:p>
        </w:tc>
        <w:tc>
          <w:tcPr>
            <w:tcW w:type="dxa" w:w="2225"/>
            <w:vAlign w:val="center"/>
            <w:shd w:val="clear" w:fill="F3F6FA"/>
          </w:tcPr>
          <w:p>
            <w:pPr>
              <w:spacing w:before="0" w:after="0" w:line="259" w:lineRule="auto"/>
            </w:pPr>
            <w:r>
              <w:rPr>
                <w:rFonts w:ascii="Arial" w:hAnsi="Arial"/>
                <w:b w:val="0"/>
                <w:color w:val="000000"/>
                <w:sz w:val="18"/>
              </w:rPr>
              <w:t>7</w:t>
            </w:r>
          </w:p>
        </w:tc>
      </w:tr>
    </w:tbl>
    <w:p>
      <w:pPr>
        <w:widowControl/>
        <w:spacing w:before="120"/>
      </w:pPr>
      <w:r>
        <w:rPr>
          <w:rFonts w:ascii="Arial" w:hAnsi="Arial"/>
          <w:color w:val="000000"/>
        </w:rPr>
        <w:t>All twenty-four coordinator outputs exist. Field records contain actual allowed/suggested values or free-text guidance; all thirty variables and defaults are mapped; all ten profiles include distinct molds and compiled examples. Completeness is not implementation approval.</w:t>
      </w:r>
    </w:p>
    <w:p>
      <w:pPr>
        <w:pStyle w:val="Heading1"/>
      </w:pPr>
      <w:r>
        <w:rPr>
          <w:rFonts w:ascii="Arial" w:hAnsi="Arial"/>
          <w:color w:val="000000"/>
        </w:rPr>
        <w:t>Decision register and approval recommendation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3813"/>
        <w:gridCol w:w="5403"/>
      </w:tblGrid>
      <w:tr>
        <w:trPr>
          <w:tblHeader w:val="1"/>
          <w:cantSplit/>
        </w:trPr>
        <w:tc>
          <w:tcPr>
            <w:tcW w:type="dxa" w:w="3813"/>
            <w:vAlign w:val="center"/>
            <w:shd w:val="clear" w:fill="1F4E79"/>
          </w:tcPr>
          <w:p>
            <w:pPr>
              <w:spacing w:before="0" w:after="0" w:line="259" w:lineRule="auto"/>
            </w:pPr>
            <w:r>
              <w:rPr>
                <w:rFonts w:ascii="Arial" w:hAnsi="Arial"/>
                <w:b/>
                <w:color w:val="FFFFFF"/>
                <w:sz w:val="18"/>
              </w:rPr>
              <w:t>Decision</w:t>
            </w:r>
          </w:p>
        </w:tc>
        <w:tc>
          <w:tcPr>
            <w:tcW w:type="dxa" w:w="5403"/>
            <w:vAlign w:val="center"/>
            <w:shd w:val="clear" w:fill="1F4E79"/>
          </w:tcPr>
          <w:p>
            <w:pPr>
              <w:spacing w:before="0" w:after="0" w:line="259" w:lineRule="auto"/>
            </w:pPr>
            <w:r>
              <w:rPr>
                <w:rFonts w:ascii="Arial" w:hAnsi="Arial"/>
                <w:b/>
                <w:color w:val="FFFFFF"/>
                <w:sz w:val="18"/>
              </w:rPr>
              <w:t>Status and rationale</w:t>
            </w:r>
          </w:p>
        </w:tc>
      </w:tr>
      <w:tr>
        <w:trPr>
          <w:cantSplit/>
        </w:trPr>
        <w:tc>
          <w:tcPr>
            <w:tcW w:type="dxa" w:w="3813"/>
            <w:vAlign w:val="center"/>
            <w:shd w:val="clear" w:fill="FFFFFF"/>
          </w:tcPr>
          <w:p>
            <w:pPr>
              <w:spacing w:before="0" w:after="0" w:line="259" w:lineRule="auto"/>
            </w:pPr>
            <w:r>
              <w:rPr>
                <w:rFonts w:ascii="Arial" w:hAnsi="Arial"/>
                <w:b w:val="0"/>
                <w:color w:val="000000"/>
                <w:sz w:val="18"/>
              </w:rPr>
              <w:t>D01 Deep research DISC-01 only; ten research presets maximum.</w:t>
            </w:r>
          </w:p>
        </w:tc>
        <w:tc>
          <w:tcPr>
            <w:tcW w:type="dxa" w:w="5403"/>
            <w:vAlign w:val="center"/>
            <w:shd w:val="clear" w:fill="FFFFFF"/>
          </w:tcPr>
          <w:p>
            <w:pPr>
              <w:spacing w:before="0" w:after="0" w:line="259" w:lineRule="auto"/>
            </w:pPr>
            <w:r>
              <w:rPr>
                <w:rFonts w:ascii="Arial" w:hAnsi="Arial"/>
                <w:b w:val="0"/>
                <w:color w:val="000000"/>
                <w:sz w:val="18"/>
              </w:rPr>
              <w:t>Authorized scope</w:t>
              <w:br/>
              <w:t>Latest explicit user instruction and scope approval.</w:t>
            </w:r>
          </w:p>
        </w:tc>
      </w:tr>
      <w:tr>
        <w:trPr>
          <w:cantSplit/>
        </w:trPr>
        <w:tc>
          <w:tcPr>
            <w:tcW w:type="dxa" w:w="3813"/>
            <w:vAlign w:val="center"/>
            <w:shd w:val="clear" w:fill="F3F6FA"/>
          </w:tcPr>
          <w:p>
            <w:pPr>
              <w:spacing w:before="0" w:after="0" w:line="259" w:lineRule="auto"/>
            </w:pPr>
            <w:r>
              <w:rPr>
                <w:rFonts w:ascii="Arial" w:hAnsi="Arial"/>
                <w:b w:val="0"/>
                <w:color w:val="000000"/>
                <w:sz w:val="18"/>
              </w:rPr>
              <w:t>D02 Select all ten viewer-task directions.</w:t>
            </w:r>
          </w:p>
        </w:tc>
        <w:tc>
          <w:tcPr>
            <w:tcW w:type="dxa" w:w="5403"/>
            <w:vAlign w:val="center"/>
            <w:shd w:val="clear" w:fill="F3F6FA"/>
          </w:tcPr>
          <w:p>
            <w:pPr>
              <w:spacing w:before="0" w:after="0" w:line="259" w:lineRule="auto"/>
            </w:pPr>
            <w:r>
              <w:rPr>
                <w:rFonts w:ascii="Arial" w:hAnsi="Arial"/>
                <w:b w:val="0"/>
                <w:color w:val="000000"/>
                <w:sz w:val="18"/>
              </w:rPr>
              <w:t>Recommended</w:t>
              <w:br/>
              <w:t>Distinct taxonomy, independent hierarchy and source-supported fields; no filler seasonal duplicate.</w:t>
            </w:r>
          </w:p>
        </w:tc>
      </w:tr>
      <w:tr>
        <w:trPr>
          <w:cantSplit/>
        </w:trPr>
        <w:tc>
          <w:tcPr>
            <w:tcW w:type="dxa" w:w="3813"/>
            <w:vAlign w:val="center"/>
            <w:shd w:val="clear" w:fill="FFFFFF"/>
          </w:tcPr>
          <w:p>
            <w:pPr>
              <w:spacing w:before="0" w:after="0" w:line="259" w:lineRule="auto"/>
            </w:pPr>
            <w:r>
              <w:rPr>
                <w:rFonts w:ascii="Arial" w:hAnsi="Arial"/>
                <w:b w:val="0"/>
                <w:color w:val="000000"/>
                <w:sz w:val="18"/>
              </w:rPr>
              <w:t>D03 All thirty fields are variables of every selected mold; empty optional clauses disappear.</w:t>
            </w:r>
          </w:p>
        </w:tc>
        <w:tc>
          <w:tcPr>
            <w:tcW w:type="dxa" w:w="5403"/>
            <w:vAlign w:val="center"/>
            <w:shd w:val="clear" w:fill="FFFFFF"/>
          </w:tcPr>
          <w:p>
            <w:pPr>
              <w:spacing w:before="0" w:after="0" w:line="259" w:lineRule="auto"/>
            </w:pPr>
            <w:r>
              <w:rPr>
                <w:rFonts w:ascii="Arial" w:hAnsi="Arial"/>
                <w:b w:val="0"/>
                <w:color w:val="000000"/>
                <w:sz w:val="18"/>
              </w:rPr>
              <w:t>Recommended</w:t>
              <w:br/>
              <w:t>Explicit user definition of preset molds; predictable edits.</w:t>
            </w:r>
          </w:p>
        </w:tc>
      </w:tr>
      <w:tr>
        <w:trPr>
          <w:cantSplit/>
        </w:trPr>
        <w:tc>
          <w:tcPr>
            <w:tcW w:type="dxa" w:w="3813"/>
            <w:vAlign w:val="center"/>
            <w:shd w:val="clear" w:fill="F3F6FA"/>
          </w:tcPr>
          <w:p>
            <w:pPr>
              <w:spacing w:before="0" w:after="0" w:line="259" w:lineRule="auto"/>
            </w:pPr>
            <w:r>
              <w:rPr>
                <w:rFonts w:ascii="Arial" w:hAnsi="Arial"/>
                <w:b w:val="0"/>
                <w:color w:val="000000"/>
                <w:sz w:val="18"/>
              </w:rPr>
              <w:t>D04 Resolve ten research versus four MVP built-ins.</w:t>
            </w:r>
          </w:p>
        </w:tc>
        <w:tc>
          <w:tcPr>
            <w:tcW w:type="dxa" w:w="5403"/>
            <w:vAlign w:val="center"/>
            <w:shd w:val="clear" w:fill="F3F6FA"/>
          </w:tcPr>
          <w:p>
            <w:pPr>
              <w:spacing w:before="0" w:after="0" w:line="259" w:lineRule="auto"/>
            </w:pPr>
            <w:r>
              <w:rPr>
                <w:rFonts w:ascii="Arial" w:hAnsi="Arial"/>
                <w:b w:val="0"/>
                <w:color w:val="000000"/>
                <w:sz w:val="18"/>
              </w:rPr>
              <w:t>Owner decision required before implementation</w:t>
              <w:br/>
              <w:t>Research authorization does not amend FR-018 automatically.</w:t>
            </w:r>
          </w:p>
        </w:tc>
      </w:tr>
      <w:tr>
        <w:trPr>
          <w:cantSplit/>
        </w:trPr>
        <w:tc>
          <w:tcPr>
            <w:tcW w:type="dxa" w:w="3813"/>
            <w:vAlign w:val="center"/>
            <w:shd w:val="clear" w:fill="FFFFFF"/>
          </w:tcPr>
          <w:p>
            <w:pPr>
              <w:spacing w:before="0" w:after="0" w:line="259" w:lineRule="auto"/>
            </w:pPr>
            <w:r>
              <w:rPr>
                <w:rFonts w:ascii="Arial" w:hAnsi="Arial"/>
                <w:b w:val="0"/>
                <w:color w:val="000000"/>
                <w:sz w:val="18"/>
              </w:rPr>
              <w:t>D05 Approve explicit templateProfileId metadata inside ProductPromptConfig and schema migration.</w:t>
            </w:r>
          </w:p>
        </w:tc>
        <w:tc>
          <w:tcPr>
            <w:tcW w:type="dxa" w:w="5403"/>
            <w:vAlign w:val="center"/>
            <w:shd w:val="clear" w:fill="FFFFFF"/>
          </w:tcPr>
          <w:p>
            <w:pPr>
              <w:spacing w:before="0" w:after="0" w:line="259" w:lineRule="auto"/>
            </w:pPr>
            <w:r>
              <w:rPr>
                <w:rFonts w:ascii="Arial" w:hAnsi="Arial"/>
                <w:b w:val="0"/>
                <w:color w:val="000000"/>
                <w:sz w:val="18"/>
              </w:rPr>
              <w:t>Owner decision required before implementation</w:t>
              <w:br/>
              <w:t>Profile identity cannot reliably be inferred from fields or sourcePresetId.</w:t>
            </w:r>
          </w:p>
        </w:tc>
      </w:tr>
      <w:tr>
        <w:trPr>
          <w:cantSplit/>
        </w:trPr>
        <w:tc>
          <w:tcPr>
            <w:tcW w:type="dxa" w:w="3813"/>
            <w:vAlign w:val="center"/>
            <w:shd w:val="clear" w:fill="F3F6FA"/>
          </w:tcPr>
          <w:p>
            <w:pPr>
              <w:spacing w:before="0" w:after="0" w:line="259" w:lineRule="auto"/>
            </w:pPr>
            <w:r>
              <w:rPr>
                <w:rFonts w:ascii="Arial" w:hAnsi="Arial"/>
                <w:b w:val="0"/>
                <w:color w:val="000000"/>
                <w:sz w:val="18"/>
              </w:rPr>
              <w:t>D06 English compiled prompts and Vietnamese helper knowledge base.</w:t>
            </w:r>
          </w:p>
        </w:tc>
        <w:tc>
          <w:tcPr>
            <w:tcW w:type="dxa" w:w="5403"/>
            <w:vAlign w:val="center"/>
            <w:shd w:val="clear" w:fill="F3F6FA"/>
          </w:tcPr>
          <w:p>
            <w:pPr>
              <w:spacing w:before="0" w:after="0" w:line="259" w:lineRule="auto"/>
            </w:pPr>
            <w:r>
              <w:rPr>
                <w:rFonts w:ascii="Arial" w:hAnsi="Arial"/>
                <w:b w:val="0"/>
                <w:color w:val="000000"/>
                <w:sz w:val="18"/>
              </w:rPr>
              <w:t>Recommended</w:t>
              <w:br/>
              <w:t>Fits project instructional audience and copied prompting conventions; exact supplied copy is never translated.</w:t>
            </w:r>
          </w:p>
        </w:tc>
      </w:tr>
      <w:tr>
        <w:trPr>
          <w:cantSplit/>
        </w:trPr>
        <w:tc>
          <w:tcPr>
            <w:tcW w:type="dxa" w:w="3813"/>
            <w:vAlign w:val="center"/>
            <w:shd w:val="clear" w:fill="FFFFFF"/>
          </w:tcPr>
          <w:p>
            <w:pPr>
              <w:spacing w:before="0" w:after="0" w:line="259" w:lineRule="auto"/>
            </w:pPr>
            <w:r>
              <w:rPr>
                <w:rFonts w:ascii="Arial" w:hAnsi="Arial"/>
                <w:b w:val="0"/>
                <w:color w:val="000000"/>
                <w:sz w:val="18"/>
              </w:rPr>
              <w:t>D07 Empirical image evaluation requires a separate authorized generation task.</w:t>
            </w:r>
          </w:p>
        </w:tc>
        <w:tc>
          <w:tcPr>
            <w:tcW w:type="dxa" w:w="5403"/>
            <w:vAlign w:val="center"/>
            <w:shd w:val="clear" w:fill="FFFFFF"/>
          </w:tcPr>
          <w:p>
            <w:pPr>
              <w:spacing w:before="0" w:after="0" w:line="259" w:lineRule="auto"/>
            </w:pPr>
            <w:r>
              <w:rPr>
                <w:rFonts w:ascii="Arial" w:hAnsi="Arial"/>
                <w:b w:val="0"/>
                <w:color w:val="000000"/>
                <w:sz w:val="18"/>
              </w:rPr>
              <w:t>Deferred</w:t>
              <w:br/>
              <w:t>Current work establishes evidence-backed design and deterministic text behavior, not model efficacy.</w:t>
            </w:r>
          </w:p>
        </w:tc>
      </w:tr>
      <w:tr>
        <w:trPr>
          <w:cantSplit/>
        </w:trPr>
        <w:tc>
          <w:tcPr>
            <w:tcW w:type="dxa" w:w="3813"/>
            <w:vAlign w:val="center"/>
            <w:shd w:val="clear" w:fill="F3F6FA"/>
          </w:tcPr>
          <w:p>
            <w:pPr>
              <w:spacing w:before="0" w:after="0" w:line="259" w:lineRule="auto"/>
            </w:pPr>
            <w:r>
              <w:rPr>
                <w:rFonts w:ascii="Arial" w:hAnsi="Arial"/>
                <w:b w:val="0"/>
                <w:color w:val="000000"/>
                <w:sz w:val="18"/>
              </w:rPr>
              <w:t>D08 Reserve-only typography is default campaign handling; render-copy remains explicit and channel-checked.</w:t>
            </w:r>
          </w:p>
        </w:tc>
        <w:tc>
          <w:tcPr>
            <w:tcW w:type="dxa" w:w="5403"/>
            <w:vAlign w:val="center"/>
            <w:shd w:val="clear" w:fill="F3F6FA"/>
          </w:tcPr>
          <w:p>
            <w:pPr>
              <w:spacing w:before="0" w:after="0" w:line="259" w:lineRule="auto"/>
            </w:pPr>
            <w:r>
              <w:rPr>
                <w:rFonts w:ascii="Arial" w:hAnsi="Arial"/>
                <w:b w:val="0"/>
                <w:color w:val="000000"/>
                <w:sz w:val="18"/>
              </w:rPr>
              <w:t>Recommended</w:t>
              <w:br/>
              <w:t>Keep approved wording and avoid unintentional added text.</w:t>
            </w:r>
          </w:p>
        </w:tc>
      </w:tr>
    </w:tbl>
    <w:p>
      <w:pPr>
        <w:pStyle w:val="Heading2"/>
        <w:spacing w:before="120"/>
      </w:pPr>
      <w:r>
        <w:rPr>
          <w:rFonts w:ascii="Arial" w:hAnsi="Arial"/>
          <w:color w:val="000000"/>
        </w:rPr>
        <w:t>Owner review</w:t>
      </w:r>
    </w:p>
    <w:p>
      <w:pPr>
        <w:widowControl/>
      </w:pPr>
      <w:r>
        <w:rPr>
          <w:rFonts w:ascii="Arial" w:hAnsi="Arial"/>
          <w:color w:val="000000"/>
        </w:rPr>
        <w:t>Recommended: approve the ten-preset research catalogue and thirty-field knowledge base for implementation planning. Separately decide the release preset count and explicit mold-identity persistence change. No research approval alone changes FR-018 or the existing save schema.</w:t>
      </w:r>
    </w:p>
    <w:p>
      <w:pPr>
        <w:widowControl/>
      </w:pPr>
      <w:r>
        <w:rPr>
          <w:rFonts w:ascii="Arial" w:hAnsi="Arial"/>
          <w:color w:val="000000"/>
        </w:rPr>
        <w:t>If keeping the four-preset MVP requirement, the suggested release subset is Clean Catalog Packshot, Contextual Lifestyle, Craft and Material Detail, and Copy Ready Campaign Layout. This is a recommendation, not a revised user-approved count. The complete ten-direction catalogue remains available.</w:t>
      </w:r>
    </w:p>
    <w:p>
      <w:pPr>
        <w:pStyle w:val="Heading2"/>
      </w:pPr>
      <w:r>
        <w:rPr>
          <w:rFonts w:ascii="Arial" w:hAnsi="Arial"/>
          <w:color w:val="000000"/>
        </w:rPr>
        <w:t>Change impact</w:t>
      </w:r>
    </w:p>
    <w:p>
      <w:pPr>
        <w:widowControl/>
      </w:pPr>
      <w:r>
        <w:rPr>
          <w:rFonts w:ascii="Arial" w:hAnsi="Arial"/>
          <w:color w:val="000000"/>
        </w:rPr>
        <w:t>Field/value edits affect normalization, validation, presets, molds, fixtures and Vietnamese guidance together. Profile changes require a new immutable version and documented migration. Changes to release count affect FR-018. Adding explicit template metadata affects ProductPromptConfig, schemaVersion, save/load/remix and legacy-record migration. Future provider settings or image upload require separate architecture analysis.</w:t>
      </w:r>
    </w:p>
    <w:p>
      <w:pPr>
        <w:widowControl/>
      </w:pPr>
      <w:r>
        <w:rPr>
          <w:rFonts w:ascii="Arial" w:hAnsi="Arial"/>
          <w:color w:val="000000"/>
        </w:rPr>
        <w:t>Research status: complete for owner review. Implementation feasibility: architecture decisions pending. Compiler correctness: checked in the internal reference verifier. Creative effectiveness: Not Empirically Tested.</w:t>
      </w:r>
    </w:p>
    <w:sectPr w:rsidR="00FC693F" w:rsidRPr="0006063C" w:rsidSect="00034616">
      <w:footerReference w:type="default" r:id="rId9"/>
      <w:headerReference w:type="default" r:id="rId28"/>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280"/>
      <w:gridCol w:w="1368"/>
    </w:tblGrid>
    <w:tr>
      <w:trPr>
        <w:tblHeader/>
      </w:trPr>
      <w:tc>
        <w:tcPr>
          <w:tcW w:type="dxa" w:w="8280"/>
        </w:tcPr>
        <w:p>
          <w:pPr>
            <w:jc w:val="left"/>
          </w:pPr>
          <w:r>
            <w:rPr>
              <w:rFonts w:ascii="Arial" w:hAnsi="Arial" w:eastAsia="Arial"/>
              <w:b w:val="0"/>
              <w:i w:val="0"/>
              <w:color w:val="404040"/>
              <w:sz w:val="16"/>
            </w:rPr>
            <w:t>Research Dossier</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DISC 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69" w:lineRule="auto"/>
      <w:contextualSpacing/>
      <w:numPr>
        <w:numId w:val="1"/>
      </w:numPr>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line="269" w:lineRule="auto"/>
      <w:contextualSpacing/>
      <w:numPr>
        <w:numId w:val="5"/>
      </w:numPr>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Next w:val="0"/>
      <w:spacing w:after="20" w:line="210" w:lineRule="exact"/>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shopify.com/en/manual/products/product-media/product-photography" TargetMode="External"/><Relationship Id="rId11" Type="http://schemas.openxmlformats.org/officeDocument/2006/relationships/hyperlink" Target="https://support.google.com/merchants/answer/6324350?hl=en" TargetMode="External"/><Relationship Id="rId12" Type="http://schemas.openxmlformats.org/officeDocument/2006/relationships/hyperlink" Target="https://www.adobe.com/products/firefly/discover/ai-generated-backgrounds-for-product-photography.html" TargetMode="External"/><Relationship Id="rId13" Type="http://schemas.openxmlformats.org/officeDocument/2006/relationships/hyperlink" Target="https://ads.tiktok.com/resources/help/article/creative-best-practices" TargetMode="External"/><Relationship Id="rId14" Type="http://schemas.openxmlformats.org/officeDocument/2006/relationships/hyperlink" Target="https://blog.google/products-and-platforms/products/gemini/prompting-tips-nano-banana-pro/" TargetMode="External"/><Relationship Id="rId15" Type="http://schemas.openxmlformats.org/officeDocument/2006/relationships/hyperlink" Target="https://docs.midjourney.com/hc/en-us/articles/36285124473997-Omni-Reference" TargetMode="External"/><Relationship Id="rId16" Type="http://schemas.openxmlformats.org/officeDocument/2006/relationships/hyperlink" Target="https://docs.midjourney.com/hc/en-us/articles/48495453462797-Edit-Model" TargetMode="External"/><Relationship Id="rId17" Type="http://schemas.openxmlformats.org/officeDocument/2006/relationships/hyperlink" Target="https://www.adobe.com/learn/firefly/web/create-cinematic-posters-consistent-characters" TargetMode="External"/><Relationship Id="rId18" Type="http://schemas.openxmlformats.org/officeDocument/2006/relationships/hyperlink" Target="https://www.adobe.com/creativecloud/photography/discover/portrait-lighting.html" TargetMode="External"/><Relationship Id="rId19" Type="http://schemas.openxmlformats.org/officeDocument/2006/relationships/hyperlink" Target="https://www.adobe.com/products/firefly/features/sticker-generator.html" TargetMode="External"/><Relationship Id="rId20" Type="http://schemas.openxmlformats.org/officeDocument/2006/relationships/hyperlink" Target="https://developers.openai.com/api/docs/guides/image-prompting" TargetMode="External"/><Relationship Id="rId21" Type="http://schemas.openxmlformats.org/officeDocument/2006/relationships/hyperlink" Target="https://www.adobe.com/creativecloud/photography/type/landscape-photography.html" TargetMode="External"/><Relationship Id="rId22" Type="http://schemas.openxmlformats.org/officeDocument/2006/relationships/hyperlink" Target="https://www.adobe.com/learn/firefly/web/generate-image-with-text" TargetMode="External"/><Relationship Id="rId23" Type="http://schemas.openxmlformats.org/officeDocument/2006/relationships/hyperlink" Target="https://docs.midjourney.com/hc/en-us/articles/32199405667853-Version" TargetMode="External"/><Relationship Id="rId24" Type="http://schemas.openxmlformats.org/officeDocument/2006/relationships/hyperlink" Target="https://www.shopify.com/blog/12206313-the-ultimate-diy-guide-to-beautiful-product-photography" TargetMode="External"/><Relationship Id="rId25" Type="http://schemas.openxmlformats.org/officeDocument/2006/relationships/hyperlink" Target="https://www.shopify.com/blog/ecommerce-photography" TargetMode="External"/><Relationship Id="rId26" Type="http://schemas.openxmlformats.org/officeDocument/2006/relationships/hyperlink" Target="https://www.adobe.com/creativecloud/photography/type/flat-lay-photography.html" TargetMode="External"/><Relationship Id="rId27" Type="http://schemas.openxmlformats.org/officeDocument/2006/relationships/hyperlink" Target="https://www.adobe.com/in/products/firefly/discover/ai-product-photography.html" TargetMode="External"/><Relationship Id="rId2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DISC-01 Product Advertising and Photography Research Dossier</dc:title>
  <dc:subject>Ten preset molds and full field encyclopedia</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