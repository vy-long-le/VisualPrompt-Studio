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v2.2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Workspace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Workspace không thể xóa, Project CRUD và No Project state; Generate hoặc Remix validate rồi tự lưu vào destination đã chọn. V01 đến V06 block, V07 đến V14 yêu cầu warning confirmation và mọi issue chỉ đúng field liên quan.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UX requirements phải ưu tiên form readability, workflow productivity, restrained presentation và accessible state feedback.</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trong requirements, business rules, acceptance criteria và handoff; behavior và priority không đổi.</w:t>
            </w:r>
          </w:p>
        </w:tc>
      </w:tr>
      <w:tr>
        <w:trPr>
          <w:cantSplit/>
        </w:trPr>
        <w:tc>
          <w:tcPr>
            <w:tcW w:type="dxa" w:w="1152"/>
            <w:tcMar>
              <w:top w:w="110" w:type="dxa"/>
              <w:start w:w="120" w:type="dxa"/>
              <w:bottom w:w="110" w:type="dxa"/>
              <w:end w:w="120" w:type="dxa"/>
            </w:tcMar>
            <w:vAlign w:val="center"/>
          </w:tcPr>
          <w:p>
            <w:r>
              <w:rPr>
                <w:rFonts w:ascii="Arial" w:hAnsi="Arial"/>
                <w:sz w:val="17"/>
              </w:rPr>
              <w:t>v2.1</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Home, image-led Built-in preset cards, Field Encyclopedia, English-first MVP language rules, and discovery-surface acceptance criteria.</w:t>
            </w:r>
          </w:p>
        </w:tc>
      </w:tr>
      <w:tr>
        <w:trPr>
          <w:cantSplit/>
        </w:trPr>
        <w:tc>
          <w:tcPr>
            <w:tcW w:type="dxa" w:w="1152"/>
            <w:tcMar>
              <w:top w:w="110" w:type="dxa"/>
              <w:start w:w="120" w:type="dxa"/>
              <w:bottom w:w="110" w:type="dxa"/>
              <w:end w:w="120" w:type="dxa"/>
            </w:tcMar>
            <w:vAlign w:val="center"/>
          </w:tcPr>
          <w:p>
            <w:r>
              <w:rPr>
                <w:rFonts w:ascii="Arial" w:hAnsi="Arial"/>
                <w:sz w:val="17"/>
              </w:rPr>
              <w:t>v2.1</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normative disclosure behavior, labelled icon rules, catalogue integrity requirements and explicit deferral of Admin and generic form building.</w:t>
            </w:r>
          </w:p>
        </w:tc>
      </w:tr>
      <w:tr>
        <w:trPr>
          <w:cantSplit/>
        </w:trPr>
        <w:tc>
          <w:tcPr>
            <w:tcW w:type="dxa" w:w="1152"/>
            <w:tcMar>
              <w:top w:w="110" w:type="dxa"/>
              <w:start w:w="120" w:type="dxa"/>
              <w:bottom w:w="110" w:type="dxa"/>
              <w:end w:w="120" w:type="dxa"/>
            </w:tcMar>
            <w:vAlign w:val="center"/>
          </w:tcPr>
          <w:p>
            <w:r>
              <w:rPr>
                <w:rFonts w:ascii="Arial" w:hAnsi="Arial"/>
                <w:sz w:val="17"/>
              </w:rPr>
              <w:t>v2.1</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testable selected-Preset preview, icon delivery and radius requirements; retained the no-Admin MVP boundary.</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control khởi tạo ở No Project và có thể đổi sang Project hiện có hoặc Project mới trước Generate hoặc Remix; V01 đến V06 block, V07 đến V14 cần confirmation; successful action tự lưu vào Workspace.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Workspace,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Workspace trong user or browser context hiện hành; Workspace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Workspace.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Destination control phải hiển thị trước Generate hoặc Remix, khởi tạo ở No Project và cho phép đổi sang Project hiện có hoặc tạo Project mới.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Workspace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workspaceId,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Workspace chưa có stored record, when ứng dụng cần persist dữ liệu lần đầu, then một Workspace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Build view vừa khởi tạo, when destination control hiển thị, then No Project được chọn rõ ràng; when user chọn hoặc tạo Project, then destination đổi mà configuration không bị mất.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Workspace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My Prompts and Field Encyclopedia</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Workspace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Workspace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Workspace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Workspace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Minimalist Product Utility, ưu tiên form readability và workflow productivity.</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localStorage MVP nhưng trở thành High trước final DatabaseStore. OQ-001 và OQ-003 đã được giải quyết cho Product; DR-007 đã đóng Workspace and Project lifecycle; DR-008 đã chốt Minimalist Product Utility;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v2.1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Workspace singleton, Project CRUD, No Project, destination selection và auto-save sau Generate or Remix là Must scope. DR-005 vẫn deferred; DR-008 đã chốt Minimalist Product Utility cho DOC 05.</w:t>
      </w:r>
    </w:p>
    <w:p>
      <w:r>
        <w:br w:type="page"/>
      </w:r>
    </w:p>
    <w:p>
      <w:pPr>
        <w:pStyle w:val="Heading1"/>
        <w:keepNext/>
      </w:pPr>
      <w:r>
        <w:rPr>
          <w:rFonts w:ascii="Arial" w:hAnsi="Arial" w:eastAsia="Arial"/>
          <w:b/>
          <w:i w:val="0"/>
          <w:color w:val="000000"/>
        </w:rPr>
        <w:t>Confirmed discovery and knowledge requirements</w:t>
      </w:r>
    </w:p>
    <w:p>
      <w:pPr>
        <w:pStyle w:val="BodyText"/>
        <w:keepLines w:val="0"/>
      </w:pPr>
      <w:r>
        <w:rPr>
          <w:rFonts w:ascii="Arial" w:hAnsi="Arial" w:eastAsia="Arial"/>
          <w:b w:val="0"/>
          <w:i w:val="0"/>
          <w:color w:val="000000"/>
        </w:rPr>
        <w:t>The following requirements are normative and supersede any earlier implication that Build is the default entry or that Built-in Presets are text-only controls.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176"/>
        <w:gridCol w:w="936"/>
        <w:gridCol w:w="324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FR-089</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open on Home by default.</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Fresh load shows Home and no Build form is presented as the homepage.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FR-090</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explain the product purpose and the path from Workflow or Preset discovery to Build.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first-time user can identify what the product does and start a build without prior instruction.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FR-091</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present available Workflows as cards. Unresearched or unavailable Workflows shall be labelled honestly and shall not imply production readiness.</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Card status matches the catalogue and unavailable cards cannot start a false-ready flow.</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FR-092</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and Built-in shall present Presets as cards containing a sample image, Preset name, Workflow, concise intent and Apply or Remix action.</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rendered available Preset exposes the required content and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FR-093</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sample images shall be bundled local catalogue assets with meaningful alternative text and a non-breaking fallback.</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Offline load renders each image or fallback without losing the card action.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FR-094</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interface shall state or imply that sample images demonstrate creative direction and do not guarantee generated output.</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disclaimer is visible in the discovery context and does not block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FR-095</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provide a searchable Field Encyclopedia grouped by field category.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or category browsing finds entries by field name and related terminology.</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FR-096</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configuration field shall provide a contextual path to its corresponding Field Encyclopedia entry.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users can open the correct entry and return without losing configuration state.</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FR-097</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interface and Field Encyclopedia shall be English only.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production UI surface mixes languages and no non-functional language switch is shown.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FR-098</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Vietnamese localization shall be deferred to the polishing phase and shall not require an MVP translation dependency.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ships without localization infrastructure while copy remains centralized enough for later extraction.</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BRULE-030: Home, Built-in and Field Encyclopedia are catalogue and knowledge surfaces; they do not create Workspace records until the user completes Generate or Remix save flow.</w:t>
      </w:r>
    </w:p>
    <w:p>
      <w:pPr>
        <w:pStyle w:val="ListBullet"/>
      </w:pPr>
      <w:r>
        <w:rPr>
          <w:rFonts w:ascii="Arial" w:hAnsi="Arial" w:eastAsia="Arial"/>
          <w:b w:val="0"/>
          <w:i w:val="0"/>
          <w:color w:val="000000"/>
        </w:rPr>
        <w:t>BRULE-031: A Preset preview asset is illustrative metadata, not prompt output and not evidence that a specific model will reproduce the image.</w:t>
      </w:r>
    </w:p>
    <w:p>
      <w:pPr>
        <w:pStyle w:val="ListBullet"/>
      </w:pPr>
      <w:r>
        <w:rPr>
          <w:rFonts w:ascii="Arial" w:hAnsi="Arial" w:eastAsia="Arial"/>
          <w:b w:val="0"/>
          <w:i w:val="0"/>
          <w:color w:val="000000"/>
        </w:rPr>
        <w:t>BRULE-032: Field Encyclopedia content is read-only and shall not mutate the active configuration.</w:t>
      </w:r>
    </w:p>
    <w:p>
      <w:pPr>
        <w:pStyle w:val="ListBullet"/>
      </w:pPr>
      <w:r>
        <w:rPr>
          <w:rFonts w:ascii="Arial" w:hAnsi="Arial" w:eastAsia="Arial"/>
          <w:b w:val="0"/>
          <w:i w:val="0"/>
          <w:color w:val="000000"/>
        </w:rPr>
        <w:t>BRULE-033: Applying a Preset begins or updates a draft configuration; it does not bypass structural validation, project destination selection or save rules.</w:t>
      </w:r>
    </w:p>
    <w:p>
      <w:pPr>
        <w:pStyle w:val="Heading2"/>
        <w:keepNext/>
      </w:pPr>
      <w:r>
        <w:rPr>
          <w:rFonts w:ascii="Arial" w:hAnsi="Arial" w:eastAsia="Arial"/>
          <w:b/>
          <w:i w:val="0"/>
          <w:color w:val="000000"/>
        </w:rPr>
        <w:t>Discovery acceptance criteria</w:t>
      </w:r>
    </w:p>
    <w:p>
      <w:pPr>
        <w:pStyle w:val="ListBullet"/>
      </w:pPr>
      <w:r>
        <w:rPr>
          <w:rFonts w:ascii="Arial" w:hAnsi="Arial" w:eastAsia="Arial"/>
          <w:b w:val="0"/>
          <w:i w:val="0"/>
          <w:color w:val="000000"/>
        </w:rPr>
        <w:t>AC-053: Given a fresh application load, when initialization completes, then Home is active and the user can navigate to Build, Built-in, My Prompts and Field Encyclopedia.</w:t>
      </w:r>
    </w:p>
    <w:p>
      <w:pPr>
        <w:pStyle w:val="ListBullet"/>
      </w:pPr>
      <w:r>
        <w:rPr>
          <w:rFonts w:ascii="Arial" w:hAnsi="Arial" w:eastAsia="Arial"/>
          <w:b w:val="0"/>
          <w:i w:val="0"/>
          <w:color w:val="000000"/>
        </w:rPr>
        <w:t>AC-054: Given an available Preset card, when its image cannot load, then a labelled fallback remains visible and Apply or Remix remains operable.</w:t>
      </w:r>
    </w:p>
    <w:p>
      <w:pPr>
        <w:pStyle w:val="ListBullet"/>
      </w:pPr>
      <w:r>
        <w:rPr>
          <w:rFonts w:ascii="Arial" w:hAnsi="Arial" w:eastAsia="Arial"/>
          <w:b w:val="0"/>
          <w:i w:val="0"/>
          <w:color w:val="000000"/>
        </w:rPr>
        <w:t>AC-055: Given a user opens field help from Build, when the encyclopedia entry opens and the user returns, then the active draft is unchanged.</w:t>
      </w:r>
    </w:p>
    <w:p>
      <w:pPr>
        <w:pStyle w:val="ListBullet"/>
      </w:pPr>
      <w:r>
        <w:rPr>
          <w:rFonts w:ascii="Arial" w:hAnsi="Arial" w:eastAsia="Arial"/>
          <w:b w:val="0"/>
          <w:i w:val="0"/>
          <w:color w:val="000000"/>
        </w:rPr>
        <w:t>AC-056: Given an English-only MVP build, when all product surfaces are reviewed, then no Vietnamese UI copy or inactive language selector is present.</w:t>
      </w:r>
    </w:p>
    <w:p>
      <w:r>
        <w:br w:type="page"/>
      </w:r>
    </w:p>
    <w:p>
      <w:pPr>
        <w:pStyle w:val="Heading1"/>
        <w:keepNext/>
      </w:pPr>
      <w:r>
        <w:rPr>
          <w:rFonts w:ascii="Arial" w:hAnsi="Arial" w:eastAsia="Arial"/>
          <w:b/>
          <w:i w:val="0"/>
          <w:color w:val="000000"/>
        </w:rPr>
        <w:t>Grouped Build and catalogue-authoring requirements</w:t>
      </w:r>
    </w:p>
    <w:p>
      <w:pPr>
        <w:pStyle w:val="BodyText"/>
        <w:keepLines w:val="0"/>
      </w:pPr>
      <w:r>
        <w:rPr>
          <w:rFonts w:ascii="Arial" w:hAnsi="Arial" w:eastAsia="Arial"/>
          <w:b w:val="0"/>
          <w:i w:val="0"/>
          <w:color w:val="000000"/>
        </w:rPr>
        <w:t>The following requirements are normative for implementation and supersede any visual reference that renders configuration as one uninterrupted form.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92"/>
        <w:gridCol w:w="4248"/>
        <w:gridCol w:w="892"/>
        <w:gridCol w:w="3311"/>
      </w:tblGrid>
      <w:tr>
        <w:trPr>
          <w:tblHeader w:val="true"/>
          <w:cantSplit/>
        </w:trPr>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2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FR-099</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shall render Workflow fields in ordered, labelled collapsible categories defined by the active Workflow catalogue.</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visible field belongs to one category and category order matches catalogue order.</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FR-100</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category summary shall expose a compact status including field count and, where relevant, default, customized, warning or error state.</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Collapsed groups remain understandable without opening them.</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FR-101</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first one or two task-critical groups shall open by default; user-controlled open state shall persist for the active draft session.</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validation do not reset unrelated disclosure choices.</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FR-102</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validation failure shall open the first affected group and expose every affected field; warning confirmation shall map to the same group and field locations.</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locate and correct every reported issue.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FR-103</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Primary navigation and high-value actions shall use one consistent icon family with visible text labels.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Icons never become the sole accessible name and retain one visual system.</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FR-104</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Workflow, field, Preset, validation and knowledge catalogues shall be versioned source data with stable IDs and build-time integrity validation.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Broken references or duplicate IDs fail validation before release.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FR-105</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shall not expose Workflow or Preset administration controls inside Workspace.</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Ordinary navigation contains no Admin or catalogue-authoring action.</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FR-106</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future management tool shall write the same canonical catalogue contract consumed by the runtime rather than a second representation.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catalogue repository boundary accepts either validated static data or a later persisted source.</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BRULE-034: Category disclosure changes visibility only; it never changes configuration values.</w:t>
      </w:r>
    </w:p>
    <w:p>
      <w:pPr>
        <w:pStyle w:val="ListBullet"/>
      </w:pPr>
      <w:r>
        <w:rPr>
          <w:rFonts w:ascii="Arial" w:hAnsi="Arial" w:eastAsia="Arial"/>
          <w:b w:val="0"/>
          <w:i w:val="0"/>
          <w:color w:val="000000"/>
        </w:rPr>
        <w:t>BRULE-035: Collapsed controls are removed from keyboard focus order and reopening a category restores a predictable focus sequence.</w:t>
      </w:r>
    </w:p>
    <w:p>
      <w:pPr>
        <w:pStyle w:val="ListBullet"/>
      </w:pPr>
      <w:r>
        <w:rPr>
          <w:rFonts w:ascii="Arial" w:hAnsi="Arial" w:eastAsia="Arial"/>
          <w:b w:val="0"/>
          <w:i w:val="0"/>
          <w:color w:val="000000"/>
        </w:rPr>
        <w:t>BRULE-036: A Preset belongs to one Workflow and may reference only field IDs defined by that Workflow.</w:t>
      </w:r>
    </w:p>
    <w:p>
      <w:pPr>
        <w:pStyle w:val="ListBullet"/>
      </w:pPr>
      <w:r>
        <w:rPr>
          <w:rFonts w:ascii="Arial" w:hAnsi="Arial" w:eastAsia="Arial"/>
          <w:b w:val="0"/>
          <w:i w:val="0"/>
          <w:color w:val="000000"/>
        </w:rPr>
        <w:t>BRULE-037: Catalogue publication fails when Workflow, field-group, field, Preset, validation-rule or knowledge-entry references are invalid.</w:t>
      </w:r>
    </w:p>
    <w:p>
      <w:pPr>
        <w:pStyle w:val="ListBullet"/>
      </w:pPr>
      <w:r>
        <w:rPr>
          <w:rFonts w:ascii="Arial" w:hAnsi="Arial" w:eastAsia="Arial"/>
          <w:b w:val="0"/>
          <w:i w:val="0"/>
          <w:color w:val="000000"/>
        </w:rPr>
        <w:t>BRULE-038: Admin authentication, authorization, publishing workflow, asset upload and generic form building remain deferred until separately approved.</w:t>
      </w:r>
    </w:p>
    <w:p>
      <w:pPr>
        <w:pStyle w:val="Heading2"/>
        <w:keepNext/>
      </w:pPr>
      <w:r>
        <w:rPr>
          <w:rFonts w:ascii="Arial" w:hAnsi="Arial" w:eastAsia="Arial"/>
          <w:b/>
          <w:i w:val="0"/>
          <w:color w:val="000000"/>
        </w:rPr>
        <w:t>Additional acceptance criteria</w:t>
      </w:r>
    </w:p>
    <w:p>
      <w:pPr>
        <w:pStyle w:val="ListBullet"/>
      </w:pPr>
      <w:r>
        <w:rPr>
          <w:rFonts w:ascii="Arial" w:hAnsi="Arial" w:eastAsia="Arial"/>
          <w:b w:val="0"/>
          <w:i w:val="0"/>
          <w:color w:val="000000"/>
        </w:rPr>
        <w:t>AC-057: Given a fresh Product Build, when the form appears, then Product identity and Lighting and composition are open and later groups expose summaries while collapsed.</w:t>
      </w:r>
    </w:p>
    <w:p>
      <w:pPr>
        <w:pStyle w:val="ListBullet"/>
      </w:pPr>
      <w:r>
        <w:rPr>
          <w:rFonts w:ascii="Arial" w:hAnsi="Arial" w:eastAsia="Arial"/>
          <w:b w:val="0"/>
          <w:i w:val="0"/>
          <w:color w:val="000000"/>
        </w:rPr>
        <w:t>AC-058: Given a structural error in a collapsed group, when Generate is attempted, then that group opens and focus reaches its summary or first invalid field.</w:t>
      </w:r>
    </w:p>
    <w:p>
      <w:pPr>
        <w:pStyle w:val="ListBullet"/>
      </w:pPr>
      <w:r>
        <w:rPr>
          <w:rFonts w:ascii="Arial" w:hAnsi="Arial" w:eastAsia="Arial"/>
          <w:b w:val="0"/>
          <w:i w:val="0"/>
          <w:color w:val="000000"/>
        </w:rPr>
        <w:t>AC-059: Given an art-direction warning, when the warning is shown, then affected fields and groups are identified and generation can continue only after confirmation.</w:t>
      </w:r>
    </w:p>
    <w:p>
      <w:pPr>
        <w:pStyle w:val="ListBullet"/>
      </w:pPr>
      <w:r>
        <w:rPr>
          <w:rFonts w:ascii="Arial" w:hAnsi="Arial" w:eastAsia="Arial"/>
          <w:b w:val="0"/>
          <w:i w:val="0"/>
          <w:color w:val="000000"/>
        </w:rPr>
        <w:t>AC-060: Given keyboard-only use, when focus reaches a group summary, then Enter or Space toggles it and hidden controls are skipped.</w:t>
      </w:r>
    </w:p>
    <w:p>
      <w:pPr>
        <w:pStyle w:val="ListBullet"/>
      </w:pPr>
      <w:r>
        <w:rPr>
          <w:rFonts w:ascii="Arial" w:hAnsi="Arial" w:eastAsia="Arial"/>
          <w:b w:val="0"/>
          <w:i w:val="0"/>
          <w:color w:val="000000"/>
        </w:rPr>
        <w:t>AC-061: Given primary navigation, when labels or icons are reviewed, then every icon has adjacent text and no icon-only interpretation is required.</w:t>
      </w:r>
    </w:p>
    <w:p>
      <w:pPr>
        <w:pStyle w:val="ListBullet"/>
      </w:pPr>
      <w:r>
        <w:rPr>
          <w:rFonts w:ascii="Arial" w:hAnsi="Arial" w:eastAsia="Arial"/>
          <w:b w:val="0"/>
          <w:i w:val="0"/>
          <w:color w:val="000000"/>
        </w:rPr>
        <w:t>AC-062: Given the MVP build, when ordinary user navigation is inspected, then no Workflow or Preset Admin surface is available.</w:t>
      </w:r>
    </w:p>
    <w:p>
      <w:r>
        <w:br w:type="page"/>
      </w:r>
    </w:p>
    <w:p>
      <w:pPr>
        <w:pStyle w:val="Heading1"/>
        <w:keepNext/>
      </w:pPr>
      <w:r>
        <w:rPr>
          <w:rFonts w:ascii="Arial" w:hAnsi="Arial" w:eastAsia="Arial"/>
          <w:b/>
          <w:i w:val="0"/>
          <w:color w:val="000000"/>
        </w:rPr>
        <w:t>Selected-Preset visual context and continuity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92"/>
        <w:gridCol w:w="4392"/>
        <w:gridCol w:w="892"/>
        <w:gridCol w:w="3168"/>
      </w:tblGrid>
      <w:tr>
        <w:trPr>
          <w:tblHeader w:val="true"/>
          <w:cantSplit/>
        </w:trPr>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shall show the active Preset sample image, name and concise creative intent beside or directly above its configuration groups.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selected Preset remains visually identifiable without leaving Build.</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Changing the Preset selection shall update the visual context immediately before Generate or Remix.</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Preview identity matches activePresetId after every selection change.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context shall include alternative text, non-guarantee wording and a deterministic missing-asset fallback.</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Missing imagery never hides the selected Preset identity or blocks configuration.</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interface shall use Lucide outline icons at a nominal 18 px size and 2 px stroke with visible labels for primary actions and navigation.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Icons load locally, keep accessible names in text and do not depend on system glyphs.</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Controls shall use a 7 px radius and cards, panels, tables and media containers shall use a 10 px radius.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Visual review finds no unrelated corner systems on the same surface.</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shall not expose incomplete Workflow or Preset CRUD as a demonstration feature.</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navigation contains only functional Workspace and catalogue-consumption flows.</w:t>
            </w:r>
          </w:p>
        </w:tc>
      </w:tr>
    </w:tbl>
    <w:p>
      <w:pPr>
        <w:spacing w:after="40"/>
      </w:pPr>
    </w:p>
    <w:p>
      <w:pPr>
        <w:pStyle w:val="Heading2"/>
        <w:keepNext/>
      </w:pPr>
      <w:r>
        <w:rPr>
          <w:rFonts w:ascii="Arial" w:hAnsi="Arial" w:eastAsia="Arial"/>
          <w:b/>
          <w:i w:val="0"/>
          <w:color w:val="000000"/>
        </w:rPr>
        <w:t>Additional acceptance criteria</w:t>
      </w:r>
    </w:p>
    <w:p>
      <w:pPr>
        <w:pStyle w:val="ListBullet"/>
      </w:pPr>
      <w:r>
        <w:rPr>
          <w:rFonts w:ascii="Arial" w:hAnsi="Arial" w:eastAsia="Arial"/>
          <w:b w:val="0"/>
          <w:i w:val="0"/>
          <w:color w:val="000000"/>
        </w:rPr>
        <w:t>AC-063: Selecting Sculptural Studio Hero displays its matching sample, name and intent before the configuration categories.</w:t>
      </w:r>
    </w:p>
    <w:p>
      <w:pPr>
        <w:pStyle w:val="ListBullet"/>
      </w:pPr>
      <w:r>
        <w:rPr>
          <w:rFonts w:ascii="Arial" w:hAnsi="Arial" w:eastAsia="Arial"/>
          <w:b w:val="0"/>
          <w:i w:val="0"/>
          <w:color w:val="000000"/>
        </w:rPr>
        <w:t>AC-064: Selecting another Preset changes the preview and its alternative text without requiring Generate.</w:t>
      </w:r>
    </w:p>
    <w:p>
      <w:pPr>
        <w:pStyle w:val="ListBullet"/>
      </w:pPr>
      <w:r>
        <w:rPr>
          <w:rFonts w:ascii="Arial" w:hAnsi="Arial" w:eastAsia="Arial"/>
          <w:b w:val="0"/>
          <w:i w:val="0"/>
          <w:color w:val="000000"/>
        </w:rPr>
        <w:t>AC-065: If a preview asset cannot load, Build shows a labelled fallback and retains a usable Preset selector.</w:t>
      </w:r>
    </w:p>
    <w:p>
      <w:pPr>
        <w:pStyle w:val="ListBullet"/>
      </w:pPr>
      <w:r>
        <w:rPr>
          <w:rFonts w:ascii="Arial" w:hAnsi="Arial" w:eastAsia="Arial"/>
          <w:b w:val="0"/>
          <w:i w:val="0"/>
          <w:color w:val="000000"/>
        </w:rPr>
        <w:t>AC-066: Primary navigation and high-value actions use locally delivered Lucide icons with visible text labels.</w:t>
      </w:r>
    </w:p>
    <w:p>
      <w:pPr>
        <w:pStyle w:val="ListBullet"/>
      </w:pPr>
      <w:r>
        <w:rPr>
          <w:rFonts w:ascii="Arial" w:hAnsi="Arial" w:eastAsia="Arial"/>
          <w:b w:val="0"/>
          <w:i w:val="0"/>
          <w:color w:val="000000"/>
        </w:rPr>
        <w:t>AC-067: Controls and large containers follow the 7 px and 10 px radius tokens across the five Stage 6 pages.</w:t>
      </w:r>
    </w:p>
    <w:p>
      <w:pPr>
        <w:pStyle w:val="ListBullet"/>
      </w:pPr>
      <w:r>
        <w:rPr>
          <w:rFonts w:ascii="Arial" w:hAnsi="Arial" w:eastAsia="Arial"/>
          <w:b w:val="0"/>
          <w:i w:val="0"/>
          <w:color w:val="000000"/>
        </w:rPr>
        <w:t>AC-068: No disabled, placeholder or partially connected Workflow or Preset Admin control appears in MVP navigation.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Added testable selected-Preset preview, icon delivery and radius requirements; retained the no-Admin MVP boundary.</dc:description>
  <cp:lastModifiedBy/>
  <cp:revision>1</cp:revision>
  <dcterms:created xsi:type="dcterms:W3CDTF">2013-12-23T23:15:00Z</dcterms:created>
  <dcterms:modified xsi:type="dcterms:W3CDTF">2013-12-23T23:15:00Z</dcterms:modified>
  <cp:category/>
</cp:coreProperties>
</file>