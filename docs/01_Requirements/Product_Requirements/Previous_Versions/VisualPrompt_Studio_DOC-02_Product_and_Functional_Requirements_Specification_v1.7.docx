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i w:val="0"/>
          <w:color w:val="000000"/>
          <w:sz w:val="50"/>
        </w:rPr>
        <w:t>Product and Functional Requirements Specification</w:t>
      </w:r>
    </w:p>
    <w:p>
      <w:pPr>
        <w:pStyle w:val="Subtitle"/>
      </w:pPr>
      <w:r>
        <w:rPr>
          <w:rFonts w:ascii="Arial" w:hAnsi="Arial" w:eastAsia="Arial"/>
          <w:b w:val="0"/>
          <w:i w:val="0"/>
          <w:color w:val="404040"/>
          <w:sz w:val="26"/>
        </w:rPr>
        <w:t>VisualPrompt Studio DOC 02</w:t>
      </w:r>
    </w:p>
    <w:p>
      <w:pPr>
        <w:spacing w:before="160" w:after="360" w:line="283" w:lineRule="auto"/>
      </w:pPr>
      <w:r>
        <w:rPr>
          <w:rFonts w:ascii="Arial" w:hAnsi="Arial" w:eastAsia="Arial"/>
          <w:b w:val="0"/>
          <w:i w:val="0"/>
          <w:color w:val="000000"/>
          <w:sz w:val="22"/>
        </w:rPr>
        <w:t>Tài liệu chuyển baseline sản phẩm trong DOC 01 thành các yêu cầu có thể thiết kế, triển khai, kiểm thử và truy vết cho một đồ án Web Programming dùng vanilla HTML, CSS và TypeScript.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trP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Document ID</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DOC-02</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Phiên bản</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v1.7</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Trạng thái</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Draft requirements baseline</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Ngày</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10/10/2026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Nguồn baseline</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DOC-01 Product and Project Brief v1.8</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Đối tượng đọc</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Người thực hiện dự án, giảng viên hướng dẫn, người đánh giá và người viết test</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Ngôn ngữ</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Tiếng Việt, giữ nguyên technical terms và domain terms quan trọng bằng English</w:t>
            </w:r>
          </w:p>
        </w:tc>
      </w:tr>
    </w:tbl>
    <w:p>
      <w:pPr>
        <w:spacing w:before="320" w:after="80"/>
      </w:pPr>
      <w:r>
        <w:rPr>
          <w:rFonts w:ascii="Arial" w:hAnsi="Arial" w:eastAsia="Arial"/>
          <w:b/>
          <w:i w:val="0"/>
          <w:color w:val="000000"/>
          <w:sz w:val="22"/>
        </w:rPr>
        <w:t>Kết luận requirements</w:t>
      </w:r>
    </w:p>
    <w:p>
      <w:pPr>
        <w:pStyle w:val="BodyText"/>
        <w:keepLines/>
      </w:pPr>
      <w:r>
        <w:rPr>
          <w:rFonts w:ascii="Arial" w:hAnsi="Arial" w:eastAsia="Arial"/>
          <w:b w:val="0"/>
          <w:i w:val="0"/>
          <w:color w:val="000000"/>
        </w:rPr>
        <w:t>Core release tập trung vào Workplace and Project organization, structured configuration theo Workflow, blocking validation and confirmable art-direction warnings, Balanced Prompt compilation, editable Prompt textarea tách khỏi configured options và quản lý Saved Prompts. Product Advertising là vertical slice bắt buộc. localStorage được dùng cho current stage; DOC 03 cung cấp logical projection và store contracts để chuẩn bị DatabaseStore mà không làm UI phụ thuộc storage technology.</w:t>
      </w:r>
    </w:p>
    <w:p>
      <w:r>
        <w:br w:type="page"/>
      </w:r>
    </w:p>
    <w:p>
      <w:pPr>
        <w:pStyle w:val="Heading1"/>
        <w:keepNext/>
      </w:pPr>
      <w:r>
        <w:rPr>
          <w:rFonts w:ascii="Arial" w:hAnsi="Arial" w:eastAsia="Arial"/>
          <w:b/>
          <w:i w:val="0"/>
          <w:color w:val="000000"/>
        </w:rPr>
        <w:t>Kiểm soát tài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512"/>
        <w:gridCol w:w="2232"/>
        <w:gridCol w:w="4392"/>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Phiên bản</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Ngày</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Trạng thái</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Khởi tạo Product Requirements, Functional Requirements, Business Rules, User Stories, Acceptance Criteria và lightweight traceability từ DOC 01 v1.2.</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Bổ sung Archify lifecycle diagram cho state transitions chính; không thay đổi requirements baseline.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Đóng DR-001 đến DR-004; bổ sung editable Prompt semantics, Balanced-only release, Built-in và My Prompts separation, Save-time validation và reference database projection theo DR-005.</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Chốt bốn Preset mỗi Workflow, confirmation trước Regenerate ghi đè manual edit, search theo name và createdAt, quota-driven localStorage, runtime validation trước write, mouse and keyboard, Chrome or Edge và no-external-API MVP.</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1.4</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Đồng bộ Ponytail architecture review: requirements không đổi; persistence wording dùng một SavedConfigurationStore contract với LocalStorageStore hiện tại và future DatabaseStore thay vì service plus adapter layers.</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1.5</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Áp dụng DISC-01: Product catalogue gồm 30 fields, 10 Built-in Presets, 14 conflict rules và explicit templateProfileId; thay exact-four rule bằng catalogue cardinality linh hoạt, tối đa 10 Presets cho mỗi Workflow.</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1.6</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Xác nhận một Workplace không thể xóa, Project CRUD và No Project state; Generate hoặc Remix validate rồi tự lưu vào destination đã chọn. V01 đến V06 block, V07 đến V14 yêu cầu warning confirmation và mọi issue chỉ đúng field liên quan.</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1.7</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Đóng DR-008 với Minimalist Product Utility; UX requirements phải ưu tiên form readability, workflow productivity, restrained presentation và accessible state feedback.</w:t>
            </w:r>
          </w:p>
        </w:tc>
      </w:tr>
    </w:tbl>
    <w:p>
      <w:pPr>
        <w:spacing w:after="40"/>
      </w:pPr>
    </w:p>
    <w:p>
      <w:pPr>
        <w:pStyle w:val="Heading2"/>
        <w:keepNext/>
      </w:pPr>
      <w:r>
        <w:rPr>
          <w:rFonts w:ascii="Arial" w:hAnsi="Arial" w:eastAsia="Arial"/>
          <w:b/>
          <w:i w:val="0"/>
          <w:color w:val="000000"/>
        </w:rPr>
        <w:t>Phân loại thông tin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Nhãn</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Confirmed</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Đã được xác lập trong DOC 01 hoặc phản hồi trực tiếp của người thực hiện dự án.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Proposed</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Hành vi được đề xuất để yêu cầu có thể triển khai và kiểm thử; cần xác nhận trước khi coi là frozen.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Deferred</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thuộc core requirement của revision này hoặc phụ thuộc tài liệu tiếp theo.</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Decision Required</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Lựa chọn có ảnh hưởng đáng kể và chưa được quyền quyết định thay cho project owner.</w:t>
            </w:r>
          </w:p>
        </w:tc>
      </w:tr>
    </w:tbl>
    <w:p>
      <w:pPr>
        <w:spacing w:after="40"/>
      </w:pPr>
    </w:p>
    <w:p>
      <w:pPr>
        <w:pStyle w:val="Heading2"/>
        <w:keepNext/>
      </w:pPr>
      <w:r>
        <w:rPr>
          <w:rFonts w:ascii="Arial" w:hAnsi="Arial" w:eastAsia="Arial"/>
          <w:b/>
          <w:i w:val="0"/>
          <w:color w:val="000000"/>
        </w:rPr>
        <w:t>Cách đọc priority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7560"/>
      </w:tblGrid>
      <w:tr>
        <w:trPr>
          <w:tblHeader w:val="true"/>
          <w:cantSplit/>
        </w:trPr>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Priority</w:t>
            </w:r>
          </w:p>
        </w:tc>
        <w:tc>
          <w:tcPr>
            <w:tcW w:type="dxa" w:w="756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Must</w:t>
            </w:r>
          </w:p>
        </w:tc>
        <w:tc>
          <w:tcPr>
            <w:tcW w:type="dxa" w:w="75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Cần có để core release được xem là hoàn thành.</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Should</w:t>
            </w:r>
          </w:p>
        </w:tc>
        <w:tc>
          <w:tcPr>
            <w:tcW w:type="dxa" w:w="75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Có giá trị rõ ràng nhưng có thể giản lược khi schedule risk tăng.</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Could</w:t>
            </w:r>
          </w:p>
        </w:tc>
        <w:tc>
          <w:tcPr>
            <w:tcW w:type="dxa" w:w="75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Stretch scope, chỉ thực hiện sau khi các Must requirements ổn định.</w:t>
            </w:r>
          </w:p>
        </w:tc>
      </w:tr>
    </w:tbl>
    <w:p>
      <w:pPr>
        <w:spacing w:after="40"/>
      </w:pPr>
    </w:p>
    <w:p>
      <w:r>
        <w:br w:type="page"/>
      </w:r>
    </w:p>
    <w:p>
      <w:pPr>
        <w:pStyle w:val="Heading1"/>
        <w:keepNext/>
      </w:pPr>
      <w:r>
        <w:rPr>
          <w:rFonts w:ascii="Arial" w:hAnsi="Arial" w:eastAsia="Arial"/>
          <w:b/>
          <w:i w:val="0"/>
          <w:color w:val="000000"/>
        </w:rPr>
        <w:t>Mục lục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rPr>
          <w:tblHeader/>
        </w:trPr>
        <w:tc>
          <w:tcPr>
            <w:tcW w:type="dxa" w:w="8640"/>
            <w:tcMar>
              <w:top w:w="55" w:type="dxa"/>
              <w:start w:w="20" w:type="dxa"/>
              <w:bottom w:w="55" w:type="dxa"/>
              <w:end w:w="20" w:type="dxa"/>
            </w:tcMar>
          </w:tcPr>
          <w:p>
            <w:pPr>
              <w:pStyle w:val="TOCEntry"/>
            </w:pPr>
            <w:r>
              <w:rPr>
                <w:rFonts w:ascii="Arial" w:hAnsi="Arial" w:eastAsia="Arial"/>
                <w:b/>
                <w:i w:val="0"/>
                <w:color w:val="000000"/>
                <w:sz w:val="20"/>
              </w:rPr>
              <w:t>1  Mục đích và kết luận</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5</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2  Baseline phạm vi sản phẩm</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5</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3  Actors và hệ thống liên quan</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4  Mô hình quản lý requirements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5  Luồng sản phẩm tổng quát</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7</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6  Functional Requirements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8</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7  Business Rules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12</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8  User Stories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13</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9  Acceptance Criteria</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13</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10  Error and Edge States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11  Non Functional Requirements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17</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12  Persistence Requirements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18</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13  Phạm vi release</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19</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14  Requirements Traceability</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20</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15  Assumptions và Decisions Required</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20</w:t>
            </w:r>
          </w:p>
        </w:tc>
      </w:tr>
    </w:tbl>
    <w:p>
      <w:pPr>
        <w:spacing w:before="180"/>
      </w:pPr>
      <w:r>
        <w:rPr>
          <w:rFonts w:ascii="Arial" w:hAnsi="Arial" w:eastAsia="Arial"/>
          <w:b w:val="0"/>
          <w:i/>
          <w:color w:val="404040"/>
          <w:sz w:val="18"/>
        </w:rPr>
        <w:t>Các requirement IDs trong tài liệu là stable identifiers để dùng tiếp trong DOC 03 đến DOC 06 và khi viết test cases.</w:t>
      </w:r>
      <w:r>
        <w:br w:type="page"/>
      </w:r>
    </w:p>
    <w:p>
      <w:pPr>
        <w:pStyle w:val="Heading1"/>
        <w:keepNext/>
      </w:pPr>
      <w:r>
        <w:rPr>
          <w:rFonts w:ascii="Arial" w:hAnsi="Arial" w:eastAsia="Arial"/>
          <w:b/>
          <w:i w:val="0"/>
          <w:color w:val="000000"/>
        </w:rPr>
        <w:t>1 Mục đích và kết luận</w:t>
      </w:r>
    </w:p>
    <w:p>
      <w:pPr>
        <w:pStyle w:val="BodyText"/>
        <w:keepLines w:val="0"/>
      </w:pPr>
      <w:r>
        <w:rPr>
          <w:rFonts w:ascii="Arial" w:hAnsi="Arial" w:eastAsia="Arial"/>
          <w:b w:val="0"/>
          <w:i w:val="0"/>
          <w:color w:val="000000"/>
        </w:rPr>
        <w:t>DOC 02 định nghĩa hành vi quan sát được của VisualPrompt Studio. Tài liệu trả lời hệ thống phải làm gì, người dùng đạt mục tiêu bằng luồng nào, điều kiện nào được xem là hoàn thành và mỗi requirement bắt nguồn từ quyết định nào. Data schema chi tiết, module architecture, screen layout và test implementation lần lượt thuộc DOC 03 đến DOC 06.</w:t>
      </w:r>
    </w:p>
    <w:p>
      <w:pPr>
        <w:pStyle w:val="BodyText"/>
        <w:keepLines w:val="0"/>
      </w:pPr>
      <w:r>
        <w:rPr>
          <w:rFonts w:ascii="Arial" w:hAnsi="Arial" w:eastAsia="Arial"/>
          <w:b w:val="0"/>
          <w:i w:val="0"/>
          <w:color w:val="000000"/>
        </w:rPr>
        <w:t>Không có blocker ngăn cản việc đóng baseline requirements. Tuy nhiên, exact field lists, Preset catalogue, conflict-rule catalogue và database technology chưa được đóng băng. Tài liệu giữ các phần đó ở mức behavior contract, không tự tạo dữ liệu domain hoặc infrastructure chưa được xác nhận.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Góc nhìn giảng viên</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Kết luận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Course relevance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Requirements tạo đủ cơ hội thể hiện semantic HTML, CSS layout, responsive design, typed state, DOM events, validation, deterministic transformation, persistence và CRUD.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Difficulty</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Phù hợp nếu triển khai theo vertical slice và dùng abstraction đơn giản, có thể giải thích bằng kiến thức lập trình web căn bản.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Scope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Target gồm ba structured Workflows và Free Style; Social or Editorial là cut line đầu tiên khi tiến độ bị đe dọa.</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Technical depth</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Chiều sâu đến từ Prompt Compiler, advisory rule engine và Saved Configuration lifecycle, không đến từ framework hoặc AI API.</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Demo quality</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Các bước configure, warn, generate, copy, save, load, edit, remix và delete đều có output quan sát được.</w:t>
            </w:r>
          </w:p>
        </w:tc>
      </w:tr>
    </w:tbl>
    <w:p>
      <w:pPr>
        <w:spacing w:after="40"/>
      </w:pPr>
    </w:p>
    <w:p>
      <w:pPr>
        <w:pStyle w:val="Heading1"/>
        <w:keepNext/>
      </w:pPr>
      <w:r>
        <w:rPr>
          <w:rFonts w:ascii="Arial" w:hAnsi="Arial" w:eastAsia="Arial"/>
          <w:b/>
          <w:i w:val="0"/>
          <w:color w:val="000000"/>
        </w:rPr>
        <w:t>2 Baseline phạm vi sản phẩm</w:t>
      </w:r>
    </w:p>
    <w:p>
      <w:pPr>
        <w:pStyle w:val="Heading2"/>
        <w:keepNext/>
      </w:pPr>
      <w:r>
        <w:rPr>
          <w:rFonts w:ascii="Arial" w:hAnsi="Arial" w:eastAsia="Arial"/>
          <w:b/>
          <w:i w:val="0"/>
          <w:color w:val="000000"/>
        </w:rPr>
        <w:t>2.1 Product outcome</w:t>
      </w:r>
    </w:p>
    <w:p>
      <w:pPr>
        <w:pStyle w:val="BodyText"/>
        <w:keepLines w:val="0"/>
      </w:pPr>
      <w:r>
        <w:rPr>
          <w:rFonts w:ascii="Arial" w:hAnsi="Arial" w:eastAsia="Arial"/>
          <w:b w:val="0"/>
          <w:i w:val="0"/>
          <w:color w:val="000000"/>
        </w:rPr>
        <w:t>VisualPrompt Studio giúp Content Creator chuyển một ý tưởng hình ảnh còn mơ hồ thành creative direction có cấu trúc, sau đó tạo Prompt có thể đọc, copy và thử trên image generator bên ngoài. Sản phẩm hướng dẫn quyết định hình ảnh; sản phẩm không tạo ảnh và không bảo đảm cùng một Prompt cho kết quả giống nhau giữa các platforms.</w:t>
      </w:r>
    </w:p>
    <w:p>
      <w:pPr>
        <w:pStyle w:val="Heading2"/>
        <w:keepNext/>
      </w:pPr>
      <w:r>
        <w:rPr>
          <w:rFonts w:ascii="Arial" w:hAnsi="Arial" w:eastAsia="Arial"/>
          <w:b/>
          <w:i w:val="0"/>
          <w:color w:val="000000"/>
        </w:rPr>
        <w:t>2.2 Core scope</w:t>
      </w:r>
    </w:p>
    <w:p>
      <w:pPr>
        <w:pStyle w:val="ListBullet"/>
      </w:pPr>
      <w:r>
        <w:rPr>
          <w:rFonts w:ascii="Arial" w:hAnsi="Arial" w:eastAsia="Arial"/>
          <w:b w:val="0"/>
          <w:i w:val="0"/>
          <w:color w:val="000000"/>
        </w:rPr>
        <w:t>Workflow selection cho Product Advertising or Photography, Character or Keyframe Concept, Social or Editorial Visual và Free Style.</w:t>
      </w:r>
    </w:p>
    <w:p>
      <w:pPr>
        <w:pStyle w:val="ListBullet"/>
      </w:pPr>
      <w:r>
        <w:rPr>
          <w:rFonts w:ascii="Arial" w:hAnsi="Arial" w:eastAsia="Arial"/>
          <w:b w:val="0"/>
          <w:i w:val="0"/>
          <w:color w:val="000000"/>
        </w:rPr>
        <w:t>Preset hoặc Start Blank, sau đó chỉnh các field values trong structured configuration.</w:t>
      </w:r>
    </w:p>
    <w:p>
      <w:pPr>
        <w:pStyle w:val="ListBullet"/>
      </w:pPr>
      <w:r>
        <w:rPr>
          <w:rFonts w:ascii="Arial" w:hAnsi="Arial" w:eastAsia="Arial"/>
          <w:b w:val="0"/>
          <w:i w:val="0"/>
          <w:color w:val="000000"/>
        </w:rPr>
        <w:t>Hard validation cho input errors và advisory warnings cho creative conflicts đã biết.</w:t>
      </w:r>
    </w:p>
    <w:p>
      <w:pPr>
        <w:pStyle w:val="ListBullet"/>
      </w:pPr>
      <w:r>
        <w:rPr>
          <w:rFonts w:ascii="Arial" w:hAnsi="Arial" w:eastAsia="Arial"/>
          <w:b w:val="0"/>
          <w:i w:val="0"/>
          <w:color w:val="000000"/>
        </w:rPr>
        <w:t>Prompt Compiler tạo Markdown formatted plain text từ configuration.</w:t>
      </w:r>
    </w:p>
    <w:p>
      <w:pPr>
        <w:pStyle w:val="ListBullet"/>
      </w:pPr>
      <w:r>
        <w:rPr>
          <w:rFonts w:ascii="Arial" w:hAnsi="Arial" w:eastAsia="Arial"/>
          <w:b w:val="0"/>
          <w:i w:val="0"/>
          <w:color w:val="000000"/>
        </w:rPr>
        <w:t>Review, copy, regenerate và quản lý Saved Configurations.</w:t>
      </w:r>
    </w:p>
    <w:p>
      <w:pPr>
        <w:pStyle w:val="ListBullet"/>
      </w:pPr>
      <w:r>
        <w:rPr>
          <w:rFonts w:ascii="Arial" w:hAnsi="Arial" w:eastAsia="Arial"/>
          <w:b w:val="0"/>
          <w:i w:val="0"/>
          <w:color w:val="000000"/>
        </w:rPr>
        <w:t>MVP persistence bằng localStorage; final submission persistence bằng database riêng biệt.</w:t>
      </w:r>
    </w:p>
    <w:p>
      <w:pPr>
        <w:pStyle w:val="Heading2"/>
        <w:keepNext/>
      </w:pPr>
      <w:r>
        <w:rPr>
          <w:rFonts w:ascii="Arial" w:hAnsi="Arial" w:eastAsia="Arial"/>
          <w:b/>
          <w:i w:val="0"/>
          <w:color w:val="000000"/>
        </w:rPr>
        <w:t>2.3 Out of scope</w:t>
      </w:r>
    </w:p>
    <w:p>
      <w:pPr>
        <w:pStyle w:val="ListBullet"/>
      </w:pPr>
      <w:r>
        <w:rPr>
          <w:rFonts w:ascii="Arial" w:hAnsi="Arial" w:eastAsia="Arial"/>
          <w:b w:val="0"/>
          <w:i w:val="0"/>
          <w:color w:val="000000"/>
        </w:rPr>
        <w:t>Direct image generation trong core release.</w:t>
      </w:r>
    </w:p>
    <w:p>
      <w:pPr>
        <w:pStyle w:val="ListBullet"/>
      </w:pPr>
      <w:r>
        <w:rPr>
          <w:rFonts w:ascii="Arial" w:hAnsi="Arial" w:eastAsia="Arial"/>
          <w:b w:val="0"/>
          <w:i w:val="0"/>
          <w:color w:val="000000"/>
        </w:rPr>
        <w:t>User accounts, authentication, cloud sync và multi-user collaboration.</w:t>
      </w:r>
    </w:p>
    <w:p>
      <w:pPr>
        <w:pStyle w:val="ListBullet"/>
      </w:pPr>
      <w:r>
        <w:rPr>
          <w:rFonts w:ascii="Arial" w:hAnsi="Arial" w:eastAsia="Arial"/>
          <w:b w:val="0"/>
          <w:i w:val="0"/>
          <w:color w:val="000000"/>
        </w:rPr>
        <w:t>Generic prompt marketplace hoặc catalogue hàng trăm static prompt strings.</w:t>
      </w:r>
    </w:p>
    <w:p>
      <w:pPr>
        <w:pStyle w:val="ListBullet"/>
      </w:pPr>
      <w:r>
        <w:rPr>
          <w:rFonts w:ascii="Arial" w:hAnsi="Arial" w:eastAsia="Arial"/>
          <w:b w:val="0"/>
          <w:i w:val="0"/>
          <w:color w:val="000000"/>
        </w:rPr>
        <w:t>Frontend framework và enterprise architecture.</w:t>
      </w:r>
    </w:p>
    <w:p>
      <w:pPr>
        <w:pStyle w:val="ListBullet"/>
      </w:pPr>
      <w:r>
        <w:rPr>
          <w:rFonts w:ascii="Arial" w:hAnsi="Arial" w:eastAsia="Arial"/>
          <w:b w:val="0"/>
          <w:i w:val="0"/>
          <w:color w:val="000000"/>
        </w:rPr>
        <w:t>Temporal consistency cho cả AI video sequence.</w:t>
      </w:r>
    </w:p>
    <w:p>
      <w:pPr>
        <w:pStyle w:val="ListBullet"/>
      </w:pPr>
      <w:r>
        <w:rPr>
          <w:rFonts w:ascii="Arial" w:hAnsi="Arial" w:eastAsia="Arial"/>
          <w:b w:val="0"/>
          <w:i w:val="0"/>
          <w:color w:val="000000"/>
        </w:rPr>
        <w:t>Cam kết identical output giữa Midjourney, Leonardo, ChatGPT image generation hoặc nền tảng khác.</w:t>
      </w:r>
    </w:p>
    <w:p>
      <w:pPr>
        <w:pStyle w:val="Heading1"/>
        <w:keepNext/>
      </w:pPr>
      <w:r>
        <w:rPr>
          <w:rFonts w:ascii="Arial" w:hAnsi="Arial" w:eastAsia="Arial"/>
          <w:b/>
          <w:i w:val="0"/>
          <w:color w:val="000000"/>
        </w:rPr>
        <w:t>3 Actors và hệ thống liên quan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2232"/>
        <w:gridCol w:w="4824"/>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Actor hoặc system</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Vai trò</w:t>
            </w:r>
          </w:p>
        </w:tc>
        <w:tc>
          <w:tcPr>
            <w:tcW w:type="dxa" w:w="48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Tương tác trong scope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Content Creator</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Primary actor</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Chọn Workflow, cấu hình creative direction, review warnings, generate, copy, save và remix Prompt.</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Người thực hiện dự án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System owner và developer</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Cấu hình field definitions, Presets, compiler logic, conflict rules và persistence implementation.</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Giảng viên hoặc người đánh giá</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Evaluation stakeholder</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Quan sát demo, kiểm tra phạm vi công nghệ và đánh giá behavior theo acceptance criteria.</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Image generator bên ngoài</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External system ngoài integration boundary</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Nhận Prompt do người dùng chủ động paste; không được ứng dụng gọi trong core release.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Database cuối kỳ</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External persistence dependency</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Lưu Saved Configurations qua access layer tối thiểu; technology chưa được chọn trong DOC 02.</w:t>
            </w:r>
          </w:p>
        </w:tc>
      </w:tr>
    </w:tbl>
    <w:p>
      <w:pPr>
        <w:spacing w:after="40"/>
      </w:pPr>
    </w:p>
    <w:p>
      <w:pPr>
        <w:pStyle w:val="Heading2"/>
        <w:keepNext/>
      </w:pPr>
      <w:r>
        <w:rPr>
          <w:rFonts w:ascii="Arial" w:hAnsi="Arial" w:eastAsia="Arial"/>
          <w:b/>
          <w:i w:val="0"/>
          <w:color w:val="000000"/>
        </w:rPr>
        <w:t>3.1 System boundary</w:t>
      </w:r>
    </w:p>
    <w:p>
      <w:pPr>
        <w:pStyle w:val="BodyText"/>
        <w:keepLines w:val="0"/>
      </w:pPr>
      <w:r>
        <w:rPr>
          <w:rFonts w:ascii="Arial" w:hAnsi="Arial" w:eastAsia="Arial"/>
          <w:b w:val="0"/>
          <w:i w:val="0"/>
          <w:color w:val="000000"/>
        </w:rPr>
        <w:t>Trong core scope, browser application sở hữu UI, typed application state, validation, Prompt Compiler và library behavior. Image generation nằm ngoài boundary. MVP dùng SavedConfigurationStore contract với LocalStorageStore; DOC 03 giữ logical projection và DOC 04 giữ technology-independent store boundary. DatabaseStore và data-access approach được chọn sau MVP nhưng trước final persistence implementation.</w:t>
      </w:r>
    </w:p>
    <w:p>
      <w:pPr>
        <w:pStyle w:val="Heading1"/>
        <w:keepNext/>
      </w:pPr>
      <w:r>
        <w:rPr>
          <w:rFonts w:ascii="Arial" w:hAnsi="Arial" w:eastAsia="Arial"/>
          <w:b/>
          <w:i w:val="0"/>
          <w:color w:val="000000"/>
        </w:rPr>
        <w:t>4 Mô hình quản lý requirements</w:t>
      </w:r>
    </w:p>
    <w:p>
      <w:pPr>
        <w:pStyle w:val="BodyText"/>
        <w:keepLines w:val="0"/>
      </w:pPr>
      <w:r>
        <w:rPr>
          <w:rFonts w:ascii="Arial" w:hAnsi="Arial" w:eastAsia="Arial"/>
          <w:b w:val="0"/>
          <w:i w:val="0"/>
          <w:color w:val="000000"/>
        </w:rPr>
        <w:t>Requirement được giữ ở mức implementation neutral khi quyết định kỹ thuật chưa được chốt. Khi DOC 01 đã xác nhận công nghệ hoặc behavior, DOC 02 được phép ghi rõ constraint tương ứng. Mỗi requirement có ID ổn định, priority và status để tránh biến proposal thành confirmed scope.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84"/>
        <w:gridCol w:w="4896"/>
        <w:gridCol w:w="2808"/>
      </w:tblGrid>
      <w:tr>
        <w:trPr>
          <w:tblHeader w:val="true"/>
          <w:cantSplit/>
        </w:trPr>
        <w:tc>
          <w:tcPr>
            <w:tcW w:type="dxa" w:w="15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Loại ID</w:t>
            </w:r>
          </w:p>
        </w:tc>
        <w:tc>
          <w:tcPr>
            <w:tcW w:type="dxa" w:w="48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Mục đích</w:t>
            </w:r>
          </w:p>
        </w:tc>
        <w:tc>
          <w:tcPr>
            <w:tcW w:type="dxa" w:w="28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Ví dụ</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Product Requirement</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PR-001</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w:t>
            </w:r>
          </w:p>
        </w:tc>
        <w:tc>
          <w:tcPr>
            <w:tcW w:type="dxa" w:w="48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Functional Requirement</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FR-031</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BRULE</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Business Rule</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BRULE-006</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US</w:t>
            </w:r>
          </w:p>
        </w:tc>
        <w:tc>
          <w:tcPr>
            <w:tcW w:type="dxa" w:w="48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User Story</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US-004</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AC</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Acceptance Criterion</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AC-018</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NFR</w:t>
            </w:r>
          </w:p>
        </w:tc>
        <w:tc>
          <w:tcPr>
            <w:tcW w:type="dxa" w:w="48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Non Functional Requirement</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NFR-005</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ERR</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Error or Edge State</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ERR-003</w:t>
            </w:r>
          </w:p>
        </w:tc>
      </w:tr>
    </w:tbl>
    <w:p>
      <w:pPr>
        <w:spacing w:after="40"/>
      </w:pPr>
    </w:p>
    <w:p>
      <w:pPr>
        <w:pStyle w:val="Heading2"/>
        <w:keepNext/>
      </w:pPr>
      <w:r>
        <w:rPr>
          <w:rFonts w:ascii="Arial" w:hAnsi="Arial" w:eastAsia="Arial"/>
          <w:b/>
          <w:i w:val="0"/>
          <w:color w:val="000000"/>
        </w:rPr>
        <w:t>4.1 Product Requirements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giúp Content Creator chuyển idea thành structured creative direction trước khi tạo Prompt.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experience phải hoạt động mà không phụ thuộc AI API hoặc direct image-generation API.</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Output phải biểu đạt portable creative intent nhưng không hứa identical results giữa platforms.</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Đồ án phải thể hiện rõ HTML, CSS, TypeScript, DOM interaction, state, validation và persistence.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Kiến trúc và dependency choices phải phù hợp kiến thức lập trình web căn bản.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Advertising phải hoàn thành như vertical slice trước khi mở rộng breadth.</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1"/>
        <w:keepNext/>
      </w:pPr>
      <w:r>
        <w:rPr>
          <w:rFonts w:ascii="Arial" w:hAnsi="Arial" w:eastAsia="Arial"/>
          <w:b/>
          <w:i w:val="0"/>
          <w:color w:val="000000"/>
        </w:rPr>
        <w:t>5 Luồng sản phẩm tổng quát</w:t>
      </w:r>
    </w:p>
    <w:p>
      <w:pPr>
        <w:pStyle w:val="ListNumber"/>
      </w:pPr>
      <w:r>
        <w:rPr>
          <w:rFonts w:ascii="Arial" w:hAnsi="Arial" w:eastAsia="Arial"/>
          <w:b w:val="0"/>
          <w:i w:val="0"/>
          <w:color w:val="000000"/>
        </w:rPr>
        <w:t>Người dùng chọn Workflow phù hợp với loại visual cần tạo.</w:t>
      </w:r>
    </w:p>
    <w:p>
      <w:pPr>
        <w:pStyle w:val="ListNumber"/>
      </w:pPr>
      <w:r>
        <w:rPr>
          <w:rFonts w:ascii="Arial" w:hAnsi="Arial" w:eastAsia="Arial"/>
          <w:b w:val="0"/>
          <w:i w:val="0"/>
          <w:color w:val="000000"/>
        </w:rPr>
        <w:t>Người dùng chọn Preset hoặc Start Blank.</w:t>
      </w:r>
    </w:p>
    <w:p>
      <w:pPr>
        <w:pStyle w:val="ListNumber"/>
      </w:pPr>
      <w:r>
        <w:rPr>
          <w:rFonts w:ascii="Arial" w:hAnsi="Arial" w:eastAsia="Arial"/>
          <w:b w:val="0"/>
          <w:i w:val="0"/>
          <w:color w:val="000000"/>
        </w:rPr>
        <w:t>Ứng dụng khởi tạo structured configuration và hiển thị fields phù hợp.</w:t>
      </w:r>
    </w:p>
    <w:p>
      <w:pPr>
        <w:pStyle w:val="ListNumber"/>
      </w:pPr>
      <w:r>
        <w:rPr>
          <w:rFonts w:ascii="Arial" w:hAnsi="Arial" w:eastAsia="Arial"/>
          <w:b w:val="0"/>
          <w:i w:val="0"/>
          <w:color w:val="000000"/>
        </w:rPr>
        <w:t>Người dùng nhập fixed choices, suggested choices with custom override và free text.</w:t>
      </w:r>
    </w:p>
    <w:p>
      <w:pPr>
        <w:pStyle w:val="ListNumber"/>
      </w:pPr>
      <w:r>
        <w:rPr>
          <w:rFonts w:ascii="Arial" w:hAnsi="Arial" w:eastAsia="Arial"/>
          <w:b w:val="0"/>
          <w:i w:val="0"/>
          <w:color w:val="000000"/>
        </w:rPr>
        <w:t>Ứng dụng kiểm tra hard validation và advisory conflict rules.</w:t>
      </w:r>
    </w:p>
    <w:p>
      <w:pPr>
        <w:pStyle w:val="ListNumber"/>
      </w:pPr>
      <w:r>
        <w:rPr>
          <w:rFonts w:ascii="Arial" w:hAnsi="Arial" w:eastAsia="Arial"/>
          <w:b w:val="0"/>
          <w:i w:val="0"/>
          <w:color w:val="000000"/>
        </w:rPr>
        <w:t>Khi không còn blocking error, người dùng yêu cầu Prompt Compiler tạo Markdown formatted plain text.</w:t>
      </w:r>
    </w:p>
    <w:p>
      <w:pPr>
        <w:pStyle w:val="ListNumber"/>
      </w:pPr>
      <w:r>
        <w:rPr>
          <w:rFonts w:ascii="Arial" w:hAnsi="Arial" w:eastAsia="Arial"/>
          <w:b w:val="0"/>
          <w:i w:val="0"/>
          <w:color w:val="000000"/>
        </w:rPr>
        <w:t>Người dùng review, chỉnh Prompt trong textarea, copy hoặc thay đổi configuration để regenerate; textarea edit không reverse-update configured options và Regenerate phải xin xác nhận nếu sẽ ghi đè manual edit.</w:t>
      </w:r>
    </w:p>
    <w:p>
      <w:pPr>
        <w:pStyle w:val="ListNumber"/>
      </w:pPr>
      <w:r>
        <w:rPr>
          <w:rFonts w:ascii="Arial" w:hAnsi="Arial" w:eastAsia="Arial"/>
          <w:b w:val="0"/>
          <w:i w:val="0"/>
          <w:color w:val="000000"/>
        </w:rPr>
        <w:t>Khi Save hoặc Update, ứng dụng revalidate configuration rồi lưu configuration, generated baseline và optional edited Prompt vào My Prompts.</w:t>
      </w:r>
    </w:p>
    <w:p>
      <w:pPr>
        <w:pStyle w:val="ListNumber"/>
      </w:pPr>
      <w:r>
        <w:rPr>
          <w:rFonts w:ascii="Arial" w:hAnsi="Arial" w:eastAsia="Arial"/>
          <w:b w:val="0"/>
          <w:i w:val="0"/>
          <w:color w:val="000000"/>
        </w:rPr>
        <w:t>Người dùng paste Prompt sang image generator bên ngoài để thử nghiệm.</w:t>
      </w:r>
    </w:p>
    <w:p>
      <w:pPr>
        <w:pStyle w:val="Heading2"/>
        <w:keepNext/>
      </w:pPr>
      <w:r>
        <w:rPr>
          <w:rFonts w:ascii="Arial" w:hAnsi="Arial" w:eastAsia="Arial"/>
          <w:b/>
          <w:i w:val="0"/>
          <w:color w:val="000000"/>
        </w:rPr>
        <w:t>5.1 State transitions chính</w:t>
      </w:r>
    </w:p>
    <w:p>
      <w:pPr>
        <w:pStyle w:val="BodyText"/>
        <w:keepLines/>
      </w:pPr>
      <w:r>
        <w:rPr>
          <w:rFonts w:ascii="Arial" w:hAnsi="Arial" w:eastAsia="Arial"/>
          <w:b w:val="0"/>
          <w:i w:val="0"/>
          <w:color w:val="000000"/>
        </w:rPr>
        <w:t>Hình 1 tổng hợp vòng đời của configuration và Prompt text. Visual hiện hữu làm rõ Generate gate, manual edit không reverse-update configuration, confirmation trước khi Regenerate ghi đè manual edit và trạng thái stale. Revision này bổ sung bằng bảng: destination control khởi tạo ở No Project và có thể đổi sang Project hiện có hoặc Project mới trước Generate hoặc Remix; V01 đến V06 block, V07 đến V14 cần confirmation; successful action tự lưu vào Workplace.</w:t>
      </w:r>
    </w:p>
    <w:p>
      <w:pPr>
        <w:keepNext/>
        <w:spacing w:before="100" w:after="80"/>
        <w:jc w:val="center"/>
      </w:pPr>
      <w:r>
        <w:drawing>
          <wp:inline xmlns:a="http://schemas.openxmlformats.org/drawingml/2006/main" xmlns:pic="http://schemas.openxmlformats.org/drawingml/2006/picture">
            <wp:extent cx="5989320" cy="2621534"/>
            <wp:docPr id="1" name="Picture 1" descr="Sơ đồ lifecycle gồm luồng chính từ Chưa chọn Workflow, Blank hoặc Preset, Đã cấu hình, Prompt đã tạo, Prompt đã chỉnh đến Đã lưu. Nhánh validation thể hiện Save bị chặn khi configuration có error; manual edit không đi ngược về configured options; Regenerate từ Prompt đã chỉnh phải đi qua bước xác nhận." title="Vòng đời cấu hình và Prompt"/>
            <wp:cNvGraphicFramePr>
              <a:graphicFrameLocks noChangeAspect="1"/>
            </wp:cNvGraphicFramePr>
            <a:graphic>
              <a:graphicData uri="http://schemas.openxmlformats.org/drawingml/2006/picture">
                <pic:pic>
                  <pic:nvPicPr>
                    <pic:cNvPr id="0" name="VisualPrompt_Studio_Product_State_Lifecycle_archify.png"/>
                    <pic:cNvPicPr/>
                  </pic:nvPicPr>
                  <pic:blipFill>
                    <a:blip r:embed="rId11"/>
                    <a:stretch>
                      <a:fillRect/>
                    </a:stretch>
                  </pic:blipFill>
                  <pic:spPr>
                    <a:xfrm>
                      <a:off x="0" y="0"/>
                      <a:ext cx="5989320" cy="2621534"/>
                    </a:xfrm>
                    <a:prstGeom prst="rect"/>
                  </pic:spPr>
                </pic:pic>
              </a:graphicData>
            </a:graphic>
          </wp:inline>
        </w:drawing>
      </w:r>
    </w:p>
    <w:p>
      <w:pPr>
        <w:pStyle w:val="Caption"/>
        <w:spacing w:before="0" w:after="160"/>
        <w:jc w:val="center"/>
      </w:pPr>
      <w:r>
        <w:rPr>
          <w:rFonts w:ascii="Arial" w:hAnsi="Arial" w:eastAsia="Arial"/>
          <w:b w:val="0"/>
          <w:i/>
          <w:color w:val="404040"/>
          <w:sz w:val="18"/>
        </w:rPr>
        <w:t>Hình 1. Vòng đời configuration và Prompt từ chọn Workflow đến lưu và tái sử dụng.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2232"/>
        <w:gridCol w:w="4608"/>
      </w:tblGrid>
      <w:tr>
        <w:trPr>
          <w:tblHeader w:val="true"/>
          <w:cantSplit/>
        </w:trPr>
        <w:tc>
          <w:tcPr>
            <w:tcW w:type="dxa" w:w="24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Từ state</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Action</w:t>
            </w:r>
          </w:p>
        </w:tc>
        <w:tc>
          <w:tcPr>
            <w:tcW w:type="dxa" w:w="46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State sau action</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No Workflow</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Select Workflow</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Blank Configuration hoặc Preset Selection</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Blank Configuration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Apply Preset</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Configured với Preset values</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Configured</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Change field</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Dirty Configuration và validation refresh</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Configured</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Choose destination and Generate</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and saved Prompt nếu không có blocking error và warning đã được xác nhận</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Generated Prompt</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Change field</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 trở thành stale cho đến khi regenerate</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Generated Prompt</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Edit textarea</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Edited Prompt; configuration không đổi</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Edited Prompt</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Awaiting overwrite confirmation</w:t>
            </w:r>
          </w:p>
        </w:tc>
      </w:tr>
      <w:tr>
        <w:trPr>
          <w:cantSplit/>
        </w:trPr>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Awaiting confirmation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Prompt mới; manual edit cũ bị thay</w:t>
            </w:r>
          </w:p>
        </w:tc>
      </w:tr>
      <w:tr>
        <w:trPr>
          <w:cantSplit/>
        </w:trPr>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Awaiting confirmation</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Cancel</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Edited Prompt giữ nguyên</w:t>
            </w:r>
          </w:p>
        </w:tc>
      </w:tr>
      <w:tr>
        <w:trPr>
          <w:cantSplit/>
        </w:trPr>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or Edited Prompt</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Update and revalidate</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 Prompt được cập nhật nếu không có blocking error và warning đã được xác nhận</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Saved Configuration</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Load</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Editable Configuration</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Saved Prompt</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Choose destination and Remix</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New saved identity trong Project đã chọn hoặc No Project</w:t>
            </w:r>
          </w:p>
        </w:tc>
      </w:tr>
    </w:tbl>
    <w:p>
      <w:pPr>
        <w:spacing w:after="40"/>
      </w:pPr>
    </w:p>
    <w:p>
      <w:pPr>
        <w:pStyle w:val="Heading1"/>
        <w:keepNext/>
      </w:pPr>
      <w:r>
        <w:rPr>
          <w:rFonts w:ascii="Arial" w:hAnsi="Arial" w:eastAsia="Arial"/>
          <w:b/>
          <w:i w:val="0"/>
          <w:color w:val="000000"/>
        </w:rPr>
        <w:t>6 Functional Requirements</w:t>
      </w:r>
    </w:p>
    <w:p>
      <w:pPr>
        <w:pStyle w:val="Heading2"/>
        <w:keepNext/>
      </w:pPr>
      <w:r>
        <w:rPr>
          <w:rFonts w:ascii="Arial" w:hAnsi="Arial" w:eastAsia="Arial"/>
          <w:b/>
          <w:i w:val="0"/>
          <w:color w:val="000000"/>
        </w:rPr>
        <w:t>6.1 Workflow selection và initialization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hiển thị các Workflow đang thuộc release hiện hành.</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chọn được một Workflow và khởi tạo configuration tương ứng.</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Workflow phải render fields từ definition của Workflow thay vì duplicate toàn bộ UI logic.</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reset được configuration hiện tại về trạng thái blank của cùng Workflow.</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cho biết Workflow hiện hành trong khu vực configure và output.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bl>
    <w:p>
      <w:pPr>
        <w:spacing w:after="40"/>
      </w:pPr>
    </w:p>
    <w:p>
      <w:pPr>
        <w:pStyle w:val="Heading2"/>
        <w:keepNext/>
      </w:pPr>
      <w:r>
        <w:rPr>
          <w:rFonts w:ascii="Arial" w:hAnsi="Arial" w:eastAsia="Arial"/>
          <w:b/>
          <w:i w:val="0"/>
          <w:color w:val="000000"/>
        </w:rPr>
        <w:t>6.2 Preset và Start Blank</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Structured Workflow phải hỗ trợ lựa chọn built in Preset khi Preset catalogue đã được cung cấp.</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Workflow phải hỗ trợ Start Blank mà không bắt buộc áp dụng Preset.</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Applying a Preset phải gán nhiều field values vào configuration hiện hành.</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value do Preset gán phải tiếp tục chỉnh sửa được bằng controls tương ứng.</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người dùng nhập custom value cho cùng field, custom value thay thế Preset value thay vì tự động nối chuỗi.</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 phải lưu structured values và không được triển khai như một static Prompt string duy nhất.</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phải tách Built-in Presets do hệ thống sở hữu khỏi My Prompts do người dùng tạo.</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 hoặc Remix từ Built-in phải tạo Saved Configuration mới trong My Prompts; My Prompt không được xuất hiện trở lại như Built-in.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Workflow có thể cung cấp số Built-in Presets khác nhau theo catalogue đã research nhưng không vượt quá 10; Start Blank không được tính là Preset. Product Advertising cung cấp 10 Presets từ DISC-01.</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FR-019</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Preset có instruction hierarchy riêng phải khai báo stable templateProfileId và profile version; profile identity không được suy diễn từ field values hoặc sourcePresetId.</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6.3 Field input và application state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Fixed Choice field chỉ chấp nhận options do field definition cung cấp.</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Suggested Choice field phải cho phép chọn option có sẵn hoặc nhập custom override khi field definition cho phép.</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Free Text field phải cho phép nhập nội dung cụ thể do người dùng sở hữu như subject, product details hoặc custom instructions.</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thay đổi field phải cập nhật typed application state của Workflow hiện hành.</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Field definition phải phân biệt required và optional input để validation có thể kiểm tra nhất quán.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configuration thay đổi sau lần generate gần nhất, ứng dụng phải thể hiện rằng Prompt cần được regenerate.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bl>
    <w:p>
      <w:pPr>
        <w:spacing w:after="40"/>
      </w:pPr>
    </w:p>
    <w:p>
      <w:pPr>
        <w:pStyle w:val="Heading2"/>
        <w:keepNext/>
      </w:pPr>
      <w:r>
        <w:rPr>
          <w:rFonts w:ascii="Arial" w:hAnsi="Arial" w:eastAsia="Arial"/>
          <w:b/>
          <w:i w:val="0"/>
          <w:color w:val="000000"/>
        </w:rPr>
        <w:t>6.4 Validation và conflict warnings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chạy structural validation đối với required values, option membership và input constraints trước Generate, Remix hoặc Update.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phải phân biệt blocking validation error với advisory creative conflict warning.</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Conflict detection phải dùng manually curated TypeScript rules trong core release.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validation issue phải trả về stable ruleId, severity, explanation có thể hành động và fieldIds để UI chỉ đúng controls liên quan.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Art-direction warning không chặn Generate hoặc Remix sau khi mọi error đã được sửa, nhưng action chỉ tiếp tục sau explicit confirmation.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Warnings phải được tính lại khi field values liên quan thay đổi.</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validation không được gọi AI API để quyết định hợp lệ hay xung đột.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Workflow phải ánh xạ V01 đến V06 thành blocking errors và V07 đến V14 thành art-direction warnings đúng như DISC-01 catalogue.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có một hoặc nhiều warnings nhưng không có error, UI phải liệt kê warnings và yêu cầu Confirm hoặc Cancel trước khi compile và persist.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FR-039</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V01 đến V06 còn match, user phải sửa affected fields và chạy lại action; Generate, Remix hoặc Update chỉ tiếp tục sau khi validation pass với errors rỗng.</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6.5 Prompt generation và copy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 Compiler phải chuyển structured configuration hợp lệ thành Markdown formatted plain text.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Cùng một normalized configuration và cùng compiler version phải tạo cùng một Prompt.</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phải bỏ qua optional values rỗng thay vì tạo labels hoặc sections không có nội dung.</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Output có thể dùng short headings, labeled sections, bullet lists và emphasis khi chúng làm creative intent rõ hơn.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hiển thị generated Prompt trong khu vực review trước khi copy hoặc save.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Copy action phải sao chép raw Markdown source, không chỉ sao chép rendered appearance.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thông báo copy thành công hoặc thất bại bằng trạng thái quan sát được.</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regenerate được Prompt sau khi configuration thay đổi.</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không được tự thêm platform specific commands khi người dùng chưa chọn một target platform được hỗ trợ.</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FR-049</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Prompt phải hiển thị trong editable textarea; manual text edit thay đổi effective Prompt dùng để copy hoặc save nhưng không reverse-update configured options.</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FR-077</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Nếu textarea có manual edit, Regenerate phải yêu cầu confirmation; Confirm tạo baseline mới và thay edited text, còn Cancel giữ nguyên Prompt đã sửa.</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6.6 Saved Configurations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Successful Generate hoặc Remix phải tự lưu name, Workplace, optional Project, Workflow, structured configuration, generated Prompt, createdAt và updatedAt.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hiển thị danh sách Saved Configurations đã lưu qua persistence implementation hiện hành.</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load được một saved item vào editable application state.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update được saved item hiện hữu sau khi chỉnh configuration hoặc regenerate Prompt.</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 or Remix phải tạo item mới và không làm thay đổi source item.</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delete được một saved item bằng deliberate action.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Configurations phải hỗ trợ search không phân biệt chữ hoa chữ thường theo name do người dùng đặt.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Configurations phải hỗ trợ filter theo ngày tạo createdAt hoặc khoảng ngày tạo.</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Library phải hiển thị empty state khi không có item hoặc không có kết quả khớp.</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FR-059</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Persistence failure phải được báo mà không làm mất configuration đang chỉnh trong memory.</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có đúng một Workplace trong user or browser context hiện hành; Workplace được khởi tạo khi cần và không có Delete action.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create, list, rename và delete Project trong Workplace.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Saved Prompt phải thuộc một Project hoặc có projectId null để biểu diễn No Project; No Project không phải Project record giả.</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Destination control phải hiển thị trước Generate hoặc Remix, khởi tạo ở No Project và cho phép đổi sang Project hiện có hoặc tạo Project mới.</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 hoặc Remix chỉ được compile và persist sau khi errors rỗng, warnings đã được xác nhận khi có và destination hợp lệ.</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delete Project có Prompt, UI phải yêu cầu chọn delete prompts, move prompts to No Project hoặc move prompts to một Project hiện có.</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Nhánh delete Project cùng prompts phải hiển thị số Prompt bị ảnh hưởng và yêu cầu explicit destructive confirmation.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Move-to-Project target phải tồn tại và không được là Project đang bị xóa; option này không khả dụng khi không có Project đích khác.</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Workplace library phải filter được Saved Prompts theo một Project cụ thể hoặc No Project bên cạnh search name và createdAt filter.</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6.7 Workflow specific behavior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Advertising or Photography phải là Workflow hoàn chỉnh đầu tiên và là vertical slice dùng để chứng minh architecture.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Character or Keyframe phải hỗ trợ individual character concepts, character sheet or turnaround và expression concepts trong giới hạn field catalogue.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Character or Keyframe không được hứa temporal consistency cho một video sequence.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Social or Editorial thuộc target MVP nhưng có thể bị loại khỏi release nếu schedule risk đe dọa core quality.</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Free Style phải cung cấp input linh hoạt hơn để xử lý request không khớp structured Workflow.</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Loại bỏ Social or Editorial không được làm hỏng Product, Character, Free Style hoặc shared library behavior.</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Current release chỉ cung cấp Balanced Prompt behavior; Compact và Detailed không được hiển thị như lựa chọn khả dụng trước khi có user need được xác nhận.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1"/>
        <w:keepNext/>
      </w:pPr>
      <w:r>
        <w:rPr>
          <w:rFonts w:ascii="Arial" w:hAnsi="Arial" w:eastAsia="Arial"/>
          <w:b/>
          <w:i w:val="0"/>
          <w:color w:val="000000"/>
        </w:rPr>
        <w:t>7 Business Rules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67"/>
        <w:gridCol w:w="6796"/>
        <w:gridCol w:w="1224"/>
      </w:tblGrid>
      <w:tr>
        <w:trPr>
          <w:tblHeader w:val="true"/>
          <w:cantSplit/>
        </w:trPr>
        <w:tc>
          <w:tcPr>
            <w:tcW w:type="dxa" w:w="126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7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Rule</w:t>
            </w:r>
          </w:p>
        </w:tc>
        <w:tc>
          <w:tcPr>
            <w:tcW w:type="dxa" w:w="12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BRULE-001</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Structured configuration là source of truth cho validation và Prompt Compiler.</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BRULE-002</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Prompt không thay thế configuration trong Saved Configuration.</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BRULE-003</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 là reusable set của nhiều field values, không phải static Prompt string.</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BRULE-004</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Custom override thay thế Preset value trong cùng field.</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BRULE-005</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Fixed Choice chỉ chấp nhận option thuộc field definition hiện hành.</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BRULE-006</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V01 đến V06 là blocking errors; V07 đến V14 là art-direction warnings có thể override sau explicit confirmation.</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BRULE-007</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error hoặc warning chỉ xuất hiện khi curated rule khớp và phải tham chiếu fieldIds liên quan.</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BRULE-008</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output phải deterministic theo normalized configuration và compiler version.</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BRULE-009</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Copy action sao chép raw Markdown source.</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BRULE-010</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Portable intent không đồng nghĩa identical output giữa platforms hoặc models.</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BRULE-011</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item phải giữ cả structured configuration và generated Prompt.</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BRULE-012</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 or Remix tạo identity và timestamps mới, tự lưu vào destination đã chọn và giữ source item không đổi.</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BRULE-013</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Update item giữ createdAt và thay updatedAt.</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BRULE-014</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release không yêu cầu AI API hoặc external image-generation API.</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BRULE-015</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dùng localStorage; final submission dùng database riêng biệt nhưng giữ cùng observable lifecycle.</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BRULE-016</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áp numeric hard cap cho số saved items; giới hạn thực tế phụ thuộc localStorage quota và mọi write failure phải được xử lý quan sát được.</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BRULE-017</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Manual Prompt edit không thay đổi structured configuration hoặc configured options.</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BRULE-018</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Effective Prompt để copy và save là editedPrompt khi tồn tại, nếu không là generatedPrompt deterministic baseline.</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BRULE-019</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Built-in Preset là read only system definition; materialize vào My Prompts phải tạo user-owned Saved Configuration mới.</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BRULE-020</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 Remix và Update phải chạy lại PromptValidator; errors chặn action, warnings yêu cầu confirmation trước compile and write.</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BRULE-021</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Balanced là Prompt behavior duy nhất trong current release; future modes yêu cầu schema và acceptance review riêng.</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BRULE-022</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Regenerate không được silently discard manual Prompt edit; Confirm thay text bằng output mới, Cancel giữ text hiện tại.</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BRULE-023</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Built-in Preset count là catalogue data theo Workflow, không có quota cố định và không vượt quá 10; Start Blank không tính là Preset.</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BRULE-024</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Configuration phải qua runtime record validation ngay trước mọi localStorage write.</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BRULE-025</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External API không thuộc MVP core và chỉ được xem xét như stretch feature sau khi MVP hoàn tất.</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BRULE-026</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templateProfileId xác định instruction hierarchy; sourcePresetId chỉ lưu provenance và không được dùng thay profile identity.</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BRULE-027</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Workplace là singleton không thể xóa trong user or browser context; No Project được biểu diễn bằng projectId null.</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BRULE-028</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Generate hoặc Remix phải có destination decision trước khi tự lưu Prompt.</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BRULE-029</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Delete Project không được tự chọn fate cho Prompt; user phải chọn delete, move to No Project hoặc move to existing Project.</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1"/>
        <w:keepNext/>
      </w:pPr>
      <w:r>
        <w:rPr>
          <w:rFonts w:ascii="Arial" w:hAnsi="Arial" w:eastAsia="Arial"/>
          <w:b/>
          <w:i w:val="0"/>
          <w:color w:val="000000"/>
        </w:rPr>
        <w:t>8 User Stories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7200"/>
        <w:gridCol w:w="1007"/>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User Story</w:t>
            </w:r>
          </w:p>
        </w:tc>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US-001</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Là Content Creator, tôi muốn chọn Workflow để controls và Prompt structure phù hợp loại visual đang làm.</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US-002</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bắt đầu từ Preset hoặc blank configuration để cân bằng tốc độ và quyền kiểm soát.</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US-003</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kết hợp fixed choices, suggestions, custom overrides và free text để mô tả creative direction.</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US-004</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biết input nào sai và combination nào chỉ đáng cân nhắc để không nhầm error với creative warning.</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US-005</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generate một Markdown Prompt có cấu trúc từ configuration để có thể review và tái tạo.</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US-006</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copy raw Markdown Prompt và nhận feedback rõ ràng để biết thao tác đã thành công.</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US-007</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save configuration cùng Prompt để quay lại mà không phải xây lại creative direction.</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US-008</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search và filter library để tìm saved item nhanh hơn.</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US-009</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load và edit saved item rồi regenerate để phát triển concept đã có.</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US-010</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duplicate or remix một item mà không phá bản gốc.</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US-011</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delete item không còn giá trị để library dễ quản lý.</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US-012</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core behavior tiếp tục hoạt động khi persistence chuyển từ localStorage sang database.</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US-013</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dùng Free Style khi ý tưởng không phù hợp structured Workflow.</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US-014</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chỉnh trực tiếp Prompt text trước khi copy hoặc save mà không làm thay đổi configured options.</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US-015</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phân biệt Built-in với My Prompts và lưu một bản riêng khi bắt đầu từ Built-in.</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US-016</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được hỏi xác nhận trước khi Regenerate thay thế Prompt mà tôi đã sửa thủ công.</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US-017</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mọi Prompt đã Generate hoặc Remix được lưu trong Workplace để không phải thực hiện thêm một bước Save riêng.</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US-018</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đặt Prompt vào Project hiện có, Project mới hoặc No Project để tổ chức công việc linh hoạt.</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US-019</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quyết định cách xử lý Prompt khi xóa Project để tránh mất dữ liệu ngoài ý muốn.</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bl>
    <w:p>
      <w:pPr>
        <w:spacing w:after="40"/>
      </w:pPr>
    </w:p>
    <w:p>
      <w:pPr>
        <w:pStyle w:val="Heading1"/>
        <w:keepNext/>
      </w:pPr>
      <w:r>
        <w:rPr>
          <w:rFonts w:ascii="Arial" w:hAnsi="Arial" w:eastAsia="Arial"/>
          <w:b/>
          <w:i w:val="0"/>
          <w:color w:val="000000"/>
        </w:rPr>
        <w:t>9 Acceptance Criteria</w:t>
      </w:r>
    </w:p>
    <w:p>
      <w:pPr>
        <w:pStyle w:val="Heading2"/>
        <w:keepNext/>
      </w:pPr>
      <w:r>
        <w:rPr>
          <w:rFonts w:ascii="Arial" w:hAnsi="Arial" w:eastAsia="Arial"/>
          <w:b/>
          <w:i w:val="0"/>
          <w:color w:val="000000"/>
        </w:rPr>
        <w:t>9.1 Workflow và configuration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AC-001</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ứng dụng đã load, when người dùng chọn Product Advertising, then form Product được khởi tạo với đúng Workflow identity và không cần reload trang.</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US-001 FR-001 FR-002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AC-002</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một Workflow, when người dùng chọn Start Blank, then các required và optional fields bắt đầu theo default values đã định nghĩa cho Workflow.</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FR-011</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AC-003</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một Preset hợp lệ, when người dùng apply, then tất cả mapped field values xuất hiện trong editable state.</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FR-010 FR-012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AC-004</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Preset đã apply, when người dùng sửa một field, then field đó phản ánh value mới và các field không liên quan vẫn giữ nguyên.</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FR-013 FR-014</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AC-005</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hiện hành, when người dùng reset, then state trở về blank defaults của cùng Workflow.</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US-003 FR-004</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AC-006</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thay đổi field sau khi generate, when state update hoàn tất, then UI thể hiện Prompt hiện tại cần regenerate.</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US-003 FR-025</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AC-007</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ý tưởng không phù hợp structured Workflow, when người dùng chọn Free Style, then ứng dụng khởi tạo editable configuration với các input linh hoạt của Free Style.</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US-013 FR-074</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AC-008</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một Workflow thuộc MVP, when Preset catalogue được load, then catalogue có từ zero đến 10 Built-in Presets theo research đã duyệt; Product Advertising hiển thị đúng 10 Presets DISC-01 và Start Blank riêng biệt.</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FR-011 FR-018</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AC-009</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một Product Preset được apply rồi chỉnh field values, when người dùng Save, load, remix hoặc regenerate, then templateProfileId vẫn giữ nguyên cho tới khi người dùng chủ động chọn Preset khác.</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FR-019 BRULE-026</w:t>
            </w:r>
          </w:p>
        </w:tc>
      </w:tr>
    </w:tbl>
    <w:p>
      <w:pPr>
        <w:spacing w:after="40"/>
      </w:pPr>
    </w:p>
    <w:p>
      <w:pPr>
        <w:pStyle w:val="Heading2"/>
        <w:keepNext/>
      </w:pPr>
      <w:r>
        <w:rPr>
          <w:rFonts w:ascii="Arial" w:hAnsi="Arial" w:eastAsia="Arial"/>
          <w:b/>
          <w:i w:val="0"/>
          <w:color w:val="000000"/>
        </w:rPr>
        <w:t>9.2 Validation và warnings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khớp V01 đến V06, when người dùng Generate hoặc Remix, then ứng dụng không compile or persist, hiển thị error và focus hoặc liên kết tới field liên quan.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FR-030 FR-031 FR-037</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khớp V07 đến V14 nhưng không có error, when người dùng Generate hoặc Remix, then warning summary và field-level guidance xuất hiện trước confirmation.</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FR-032 FR-034 FR-038</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warning đang hiển thị, when người dùng đổi value để rule không còn match, then warning tương ứng biến mất sau validation refresh.</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FR-035</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AC-013</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unusual combination không có curated rule, when validation chạy, then ứng dụng không tự tạo warning bằng AI hoặc phỏng đoán runtime.</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FR-032 FR-036</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AC-014</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warning confirmation đang mở, when người dùng chọn Cancel, then compiler và persistence không chạy và configuration được giữ nguyên.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FR-034 FR-038</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AC-015</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chỉ có warnings và destination hợp lệ, when người dùng chọn Confirm, then Prompt được compile và tự lưu cùng warning decision không làm thay đổi configuration.</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US-017 FR-034 FR-038 FR-084</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AC-016</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action bị chặn bởi V01 đến V06, when user sửa affected fields và chạy lại action, then validator tính lại toàn bộ configuration; action chỉ tiếp tục nếu errors rỗng.</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FR-033 FR-037 FR-039</w:t>
            </w:r>
          </w:p>
        </w:tc>
      </w:tr>
    </w:tbl>
    <w:p>
      <w:pPr>
        <w:spacing w:after="40"/>
      </w:pPr>
    </w:p>
    <w:p>
      <w:pPr>
        <w:pStyle w:val="Heading2"/>
        <w:keepNext/>
      </w:pPr>
      <w:r>
        <w:rPr>
          <w:rFonts w:ascii="Arial" w:hAnsi="Arial" w:eastAsia="Arial"/>
          <w:b/>
          <w:i w:val="0"/>
          <w:color w:val="000000"/>
        </w:rPr>
        <w:t>9.3 Prompt generation và copy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hợp lệ, when người dùng generate, then output là readable Markdown formatted plain text được tạo từ configuration.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FR-040 FR-044</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cùng normalized configuration và compiler version, when generate được gọi nhiều lần, then output text giống nhau.</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FR-041</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optional field rỗng, when compile, then output không chứa empty heading, empty bullet hoặc placeholder cho field đó.</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FR-042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AC-023</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generated Prompt, when người dùng copy và clipboard operation thành công, then clipboard chứa raw Markdown source và UI báo thành công.</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US-006 FR-045 FR-046</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AC-024</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clipboard operation thất bại, when người dùng copy, then Prompt vẫn còn trong review area và UI báo lỗi có thể retry.</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US-006 FR-046 ERR-007</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AC-025</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không chọn target platform, when compile, then output không tự thêm platform specific flags hoặc commands.</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FR-048</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AC-026</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Prompt đã generate, when người dùng sửa textarea, then effective Prompt text thay đổi nhưng structured configuration và controls giữ nguyên.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US-014 FR-049 BRULE-017</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AC-027</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current release, when người dùng configure hoặc generate, then Balanced là behavior duy nhất và không có Compact or Detailed option khả dụng.</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FR-076 BRULE-021</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AC-028</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textarea có manual edit, when người dùng chọn Regenerate, then ứng dụng hiển thị confirmation và chưa thay đổi text.</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US-016 FR-077 BRULE-022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AC-029</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confirmation đang mở, when Confirm được chọn then output mới thay edited text; when Cancel được chọn then edited text giữ nguyên.</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US-016 FR-077 BRULE-022</w:t>
            </w:r>
          </w:p>
        </w:tc>
      </w:tr>
    </w:tbl>
    <w:p>
      <w:pPr>
        <w:spacing w:after="40"/>
      </w:pPr>
    </w:p>
    <w:p>
      <w:pPr>
        <w:pStyle w:val="Heading2"/>
        <w:keepNext/>
      </w:pPr>
      <w:r>
        <w:rPr>
          <w:rFonts w:ascii="Arial" w:hAnsi="Arial" w:eastAsia="Arial"/>
          <w:b/>
          <w:i w:val="0"/>
          <w:color w:val="000000"/>
        </w:rPr>
        <w:t>9.4 Saved Configurations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valid configuration, name và destination, when Generate hoàn tất, then persistence nhận item gồm identity, workplaceId, nullable projectId, Workflow, configuration, Prompt và timestamps mà không cần bước Save riêng.</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US-017 FR-050 FR-083 FR-084</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item tồn tại, when người dùng load, then đúng Workflow và structured values được đưa vào editable state.</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US-009 FR-052</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loaded item đã thay đổi, when người dùng update, then stored item giữ identity và createdAt nhưng cập nhật content và updatedAt.</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US-009 FR-053 BRULE-013</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AC-033</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item, when người dùng duplicate or remix, then item mới có identity mới và source item không đổi.</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US-010 FR-054</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AC-034</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item, when người dùng thực hiện delete action, then item biến mất khỏi persistence và library list.</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US-011 FR-055</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AC-035</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nhiều saved items, when search theo một phần name, then library chỉ hiển thị các item khớp không phân biệt chữ hoa chữ thường.</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US-008 FR-056</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AC-036</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items ở nhiều ngày tạo, when người dùng đặt createdAt date hoặc range filter, then library chỉ hiển thị item thuộc khoảng ngày đã chọn.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US-008 FR-057</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AC-037</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persistence write failure, when Generate, Remix hoặc Update, then in-memory configuration không bị xóa và UI báo thao tác chưa hoàn thành.</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FR-059</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AC-038</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có blocking validation error, when người dùng Generate, Remix hoặc Update, then compiler and persistence không được gọi và UI chỉ đúng field lỗi.</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FR-068 BRULE-020</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AC-039</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Built-in Preset đã được áp dụng, when người dùng Save hoặc Remix, then item mới xuất hiện trong My Prompts với identity mới và Built-in source không đổi.</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US-015 FR-016 FR-017 BRULE-019</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AC-044</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Prompt record không khớp runtime schema, when Generate, Remix hoặc Update, then localStorage write không được gọi, in-memory state được giữ và UI báo record không hợp lệ.</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FR-079 BRULE-024</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AC-045</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localStorage từ chối write vì quota, when Generate, Remix hoặc Update, then UI không báo thành công, in-memory state được giữ và người dùng vẫn có thể copy Prompt.</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FR-078 ERR-006</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AC-046</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Workplace chưa có stored record, when ứng dụng cần persist dữ liệu lần đầu, then một Workplace được khởi tạo và không có Delete action.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US-017 FR-080 BRULE-027</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AC-047</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Build view vừa khởi tạo, when destination control hiển thị, then No Project được chọn rõ ràng; when user chọn hoặc tạo Project, then destination đổi mà configuration không bị mất.</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US-018 FR-083 BRULE-028</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AC-048</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No Project được chọn, when Generate hoặc Remix thành công, then Saved Prompt có projectId null và xuất hiện trong No Project filter.</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US-018 FR-082 FR-084 FR-088</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AC-049</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Project có Prompt, when người dùng bắt đầu delete Project, then UI yêu cầu chọn một trong ba prompt-handling strategies trước khi delete tiếp tục.</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US-019 FR-085 BRULE-029</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AC-050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delete-prompts strategy, when user confirms destructive action, then Project và các Prompt trực thuộc bị xóa; before confirm UI hiển thị số Prompt bị ảnh hưởng.</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US-019 FR-086</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AC-051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move-to-No-Project strategy, when Project deletion succeeds, then Project bị xóa và prompts trước đó có projectId null.</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US-019 FR-082 FR-085</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AC-052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move-to-existing-Project strategy và target hợp lệ, when Project deletion succeeds, then prompts tham chiếu target Project và source Project bị xóa.</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US-019 FR-085 FR-087</w:t>
            </w:r>
          </w:p>
        </w:tc>
      </w:tr>
    </w:tbl>
    <w:p>
      <w:pPr>
        <w:spacing w:after="40"/>
      </w:pPr>
    </w:p>
    <w:p>
      <w:pPr>
        <w:pStyle w:val="Heading2"/>
        <w:keepNext/>
      </w:pPr>
      <w:r>
        <w:rPr>
          <w:rFonts w:ascii="Arial" w:hAnsi="Arial" w:eastAsia="Arial"/>
          <w:b/>
          <w:i w:val="0"/>
          <w:color w:val="000000"/>
        </w:rPr>
        <w:t>9.5 Staged persistence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MVP build, when saved item được tạo và trang được reload trong cùng browser storage context, then item có thể được list và load từ localStorage.</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US-012 FR-060</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final submission build, when người dùng thực hiện save, load, update, duplicate and delete, then observable behavior tương đương MVP nhưng dữ liệu được lưu trong database riêng biệt.</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US-012 FR-061</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storage implementation được thay đổi, when UI gọi storage operations, then UI và Prompt Compiler không cần chứa branch trực tiếp theo localStorage hoặc database.</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US-012 FR-062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AC-043</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valid MVP fixture thuộc schema được hỗ trợ, when migration path chạy, then configuration và generated Prompt vẫn có thể load và regenerate hoặc hệ thống báo rõ item không hỗ trợ.</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US-012 FR-067</w:t>
            </w:r>
          </w:p>
        </w:tc>
      </w:tr>
    </w:tbl>
    <w:p>
      <w:pPr>
        <w:spacing w:after="40"/>
      </w:pPr>
    </w:p>
    <w:p>
      <w:pPr>
        <w:pStyle w:val="Heading1"/>
        <w:keepNext/>
      </w:pPr>
      <w:r>
        <w:rPr>
          <w:rFonts w:ascii="Arial" w:hAnsi="Arial" w:eastAsia="Arial"/>
          <w:b/>
          <w:i w:val="0"/>
          <w:color w:val="000000"/>
        </w:rPr>
        <w:t>10 Error and Edge States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2951"/>
        <w:gridCol w:w="5299"/>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Condition</w:t>
            </w:r>
          </w:p>
        </w:tc>
        <w:tc>
          <w:tcPr>
            <w:tcW w:type="dxa" w:w="529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Required behavior</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ERR-001</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Chưa chọn Workflow</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render nhầm form; hướng người dùng chọn Workflow trước khi configure hoặc generate.</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ERR-002</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Thiếu required input hoặc value sai constraint</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Hiển thị blocking error gần control liên quan và không compile.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ERR-003</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 ID không tồn tại hoặc không thuộc Workflow</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thay đổi configuration; báo Preset không khả dụng.</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ERR-004</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Creative combination khớp conflict rule</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Hiển thị advisory warning; không gắn nhãn toàn bộ configuration là invalid.</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ERR-005</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localStorage JSON bị hỏng hoặc schema không hỗ trợ</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vẫn mở được; bỏ qua hoặc cô lập item lỗi và cung cấp thông báo có thể hiểu.</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ERR-006</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Storage quota hoặc write operation thất bại</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in-memory state; không báo save thành công; cho phép retry hoặc copy Prompt.</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ERR-007</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Clipboard API thất bại hoặc không khả dụng</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Prompt hiển thị và báo copy thất bại để người dùng có thể copy thủ công.</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ERR-008</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Load item có Workflow definition không còn tồn tại</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silently map sang Workflow khác; báo item không tương thích.</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ERR-009</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cuối kỳ tạm thời không khả dụng</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xóa state đang chỉnh; báo persistence operation thất bại và cho phép retry.</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ERR-010</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Search hoặc filter không có kết quả</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Hiển thị empty result state và cho phép clear query or filter.</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ERR-011</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Configuration thay đổi sau generate</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tự xem Prompt cũ là đồng bộ; yêu cầu regenerate trước khi save bản cập nhật nếu rule này được áp dụng.</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ERR-012</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Regenerate trong khi textarea có manual edits</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Hiển thị confirmation; Confirm thay text bằng generated output mới, Cancel giữ nguyên manual edit.</w:t>
            </w:r>
          </w:p>
        </w:tc>
      </w:tr>
    </w:tbl>
    <w:p>
      <w:pPr>
        <w:spacing w:after="40"/>
      </w:pPr>
    </w:p>
    <w:p>
      <w:pPr>
        <w:pStyle w:val="Heading1"/>
        <w:keepNext/>
      </w:pPr>
      <w:r>
        <w:rPr>
          <w:rFonts w:ascii="Arial" w:hAnsi="Arial" w:eastAsia="Arial"/>
          <w:b/>
          <w:i w:val="0"/>
          <w:color w:val="000000"/>
        </w:rPr>
        <w:t>11 Non Functional Requirements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frontend phải dùng vanilla HTML, CSS và TypeScript, không dùng React, Vue, Angular, Svelte hoặc framework tương đương.</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Nếu behavior có thể giải quyết rõ ràng bằng TypeScript hoặc browser API thuần, implementation không nên thêm runtime package.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release không được yêu cầu network call tới AI hoặc image-generation provider để configure, validate hoặc compile.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Source code phải tách responsibilities tối thiểu giữa models, data definitions, validation, compiler, storage và UI coordination.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User actions trong core flow phải cập nhật trong browser page mà không yêu cầu full page reload.</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Toàn bộ core flow phải dùng được bằng mouse và keyboard với semantic controls, logical tab order, visible focus và Enter or Space behavior phù hợp; chưa tuyên bố formal WCAG conformance.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NFR-007</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flow phải được kiểm thử trên bản stable của Chrome và Microsoft Edge hoặc Chromium-based browser tương đương; Safari và Firefox không thuộc required matrix.</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NFR-008</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yêu cầu user account hoặc personal profile data trong core release.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NFR-009</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và validation logic phải deterministic và có thể test độc lập với DOM khi hợp lý.</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NFR-010</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Public deployment là optional release step; Vercel là preferred host nếu deployment được thực hiện.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NFR-011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Documented code structure phải có thể giải thích bằng kiến thức lập trình web căn bản, không phụ thuộc enterprise patterns.</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NFR-012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không được phụ thuộc external API; integration chỉ có thể bắt đầu như stretch feature sau khi toàn bộ MVP core đã hoàn tất và được kiểm thử.</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1"/>
        <w:keepNext/>
      </w:pPr>
      <w:r>
        <w:rPr>
          <w:rFonts w:ascii="Arial" w:hAnsi="Arial" w:eastAsia="Arial"/>
          <w:b/>
          <w:i w:val="0"/>
          <w:color w:val="000000"/>
        </w:rPr>
        <w:t>12 Persistence Requirements</w:t>
      </w:r>
    </w:p>
    <w:p>
      <w:pPr>
        <w:pStyle w:val="Heading2"/>
        <w:keepNext/>
      </w:pPr>
      <w:r>
        <w:rPr>
          <w:rFonts w:ascii="Arial" w:hAnsi="Arial" w:eastAsia="Arial"/>
          <w:b/>
          <w:i w:val="0"/>
          <w:color w:val="000000"/>
        </w:rPr>
        <w:t>12.1 MVP localStorage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phải serialize và deserialize Saved Configurations bằng JSON trong localStorage.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phải gọi một storage boundary thay vì đọc ghi localStorage trực tiếp ở nhiều components.</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Stored data phải có schema version hoặc thông tin tương đương để hỗ trợ compatibility checks và migration.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localStorage read errors không được ngăn toàn bộ ứng dụng khởi tạo.</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Generate, Remix hoặc Update phải chạy lại configuration validation ngay trước compile and write; blocking errors phải chặn action.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FR-078</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đặt numeric hard cap; persistence implementation phải xử lý localStorage quota hoặc write failure mà không xóa in-memory state.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FR-079</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Record đầy đủ phải được runtime-validate ngay trước serialize và localStorage write.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12.2 Final database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Final submission phải lưu Saved Configurations trong database riêng biệt và giữ các hành vi CRUD, search or filter và regenerate đã có.</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access phải dùng giải pháp tối thiểu phù hợp kiến thức lập trình web căn bản.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validator và compiler không được phụ thuộc trực tiếp database technology cụ thể.</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Migration hoặc transition plan phải được kiểm thử bằng representative saved fixtures trước final submission.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FR-069</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03 phải định nghĩa reference relational projection của Saved Configuration tương ứng logical record đang lưu trong localStorage mà không giả định database vendor.</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BodyText"/>
        <w:keepLines w:val="0"/>
      </w:pPr>
      <w:r>
        <w:rPr>
          <w:rFonts w:ascii="Arial" w:hAnsi="Arial" w:eastAsia="Arial"/>
          <w:b w:val="0"/>
          <w:i w:val="0"/>
          <w:color w:val="000000"/>
        </w:rPr>
        <w:t>DOC 03 định nghĩa logical schema và reference relational projection để localStorage record phản ánh aggregate dự kiến khi dùng database thật. Database product, hosting, endpoint design, authentication or ownership model và migration mechanism được deferred trong MVP và chỉ trở thành quyết định bắt buộc trước final DatabaseStore; DOC 04 chỉ cần giữ storage boundary độc lập công nghệ.</w:t>
      </w:r>
    </w:p>
    <w:p>
      <w:pPr>
        <w:pStyle w:val="Heading1"/>
        <w:keepNext/>
      </w:pPr>
      <w:r>
        <w:rPr>
          <w:rFonts w:ascii="Arial" w:hAnsi="Arial" w:eastAsia="Arial"/>
          <w:b/>
          <w:i w:val="0"/>
          <w:color w:val="000000"/>
        </w:rPr>
        <w:t>13 Phạm vi release</w:t>
      </w:r>
    </w:p>
    <w:p>
      <w:pPr>
        <w:pStyle w:val="Heading2"/>
        <w:keepNext/>
      </w:pPr>
      <w:r>
        <w:rPr>
          <w:rFonts w:ascii="Arial" w:hAnsi="Arial" w:eastAsia="Arial"/>
          <w:b/>
          <w:i w:val="0"/>
          <w:color w:val="000000"/>
        </w:rPr>
        <w:t>13.1 Core Must</w:t>
      </w:r>
    </w:p>
    <w:p>
      <w:pPr>
        <w:pStyle w:val="ListBullet"/>
      </w:pPr>
      <w:r>
        <w:rPr>
          <w:rFonts w:ascii="Arial" w:hAnsi="Arial" w:eastAsia="Arial"/>
          <w:b w:val="0"/>
          <w:i w:val="0"/>
          <w:color w:val="000000"/>
        </w:rPr>
        <w:t>Product Advertising vertical slice hoàn chỉnh.</w:t>
      </w:r>
    </w:p>
    <w:p>
      <w:pPr>
        <w:pStyle w:val="ListBullet"/>
      </w:pPr>
      <w:r>
        <w:rPr>
          <w:rFonts w:ascii="Arial" w:hAnsi="Arial" w:eastAsia="Arial"/>
          <w:b w:val="0"/>
          <w:i w:val="0"/>
          <w:color w:val="000000"/>
        </w:rPr>
        <w:t>Một Workplace không thể xóa, Project CRUD và No Project state.</w:t>
      </w:r>
    </w:p>
    <w:p>
      <w:pPr>
        <w:pStyle w:val="ListBullet"/>
      </w:pPr>
      <w:r>
        <w:rPr>
          <w:rFonts w:ascii="Arial" w:hAnsi="Arial" w:eastAsia="Arial"/>
          <w:b w:val="0"/>
          <w:i w:val="0"/>
          <w:color w:val="000000"/>
        </w:rPr>
        <w:t>Destination selection trước Generate or Remix và automatic persistence sau successful action.</w:t>
      </w:r>
    </w:p>
    <w:p>
      <w:pPr>
        <w:pStyle w:val="ListBullet"/>
      </w:pPr>
      <w:r>
        <w:rPr>
          <w:rFonts w:ascii="Arial" w:hAnsi="Arial" w:eastAsia="Arial"/>
          <w:b w:val="0"/>
          <w:i w:val="0"/>
          <w:color w:val="000000"/>
        </w:rPr>
        <w:t>Workflow driven configuration với typed state.</w:t>
      </w:r>
    </w:p>
    <w:p>
      <w:pPr>
        <w:pStyle w:val="ListBullet"/>
      </w:pPr>
      <w:r>
        <w:rPr>
          <w:rFonts w:ascii="Arial" w:hAnsi="Arial" w:eastAsia="Arial"/>
          <w:b w:val="0"/>
          <w:i w:val="0"/>
          <w:color w:val="000000"/>
        </w:rPr>
        <w:t>Preset và Start Blank behavior.</w:t>
      </w:r>
    </w:p>
    <w:p>
      <w:pPr>
        <w:pStyle w:val="ListBullet"/>
      </w:pPr>
      <w:r>
        <w:rPr>
          <w:rFonts w:ascii="Arial" w:hAnsi="Arial" w:eastAsia="Arial"/>
          <w:b w:val="0"/>
          <w:i w:val="0"/>
          <w:color w:val="000000"/>
        </w:rPr>
        <w:t>V01 đến V06 blocking errors; V07 đến V14 confirmable art-direction warnings với field-level guidance.</w:t>
      </w:r>
    </w:p>
    <w:p>
      <w:pPr>
        <w:pStyle w:val="ListBullet"/>
      </w:pPr>
      <w:r>
        <w:rPr>
          <w:rFonts w:ascii="Arial" w:hAnsi="Arial" w:eastAsia="Arial"/>
          <w:b w:val="0"/>
          <w:i w:val="0"/>
          <w:color w:val="000000"/>
        </w:rPr>
        <w:t>Deterministic Markdown Prompt Compiler và raw Markdown copy.</w:t>
      </w:r>
    </w:p>
    <w:p>
      <w:pPr>
        <w:pStyle w:val="ListBullet"/>
      </w:pPr>
      <w:r>
        <w:rPr>
          <w:rFonts w:ascii="Arial" w:hAnsi="Arial" w:eastAsia="Arial"/>
          <w:b w:val="0"/>
          <w:i w:val="0"/>
          <w:color w:val="000000"/>
        </w:rPr>
        <w:t>Editable Prompt textarea tách khỏi structured configuration; current release dùng Balanced behavior duy nhất.</w:t>
      </w:r>
    </w:p>
    <w:p>
      <w:pPr>
        <w:pStyle w:val="ListBullet"/>
      </w:pPr>
      <w:r>
        <w:rPr>
          <w:rFonts w:ascii="Arial" w:hAnsi="Arial" w:eastAsia="Arial"/>
          <w:b w:val="0"/>
          <w:i w:val="0"/>
          <w:color w:val="000000"/>
        </w:rPr>
        <w:t>Built-in Presets và My Prompts là hai khu vực tách biệt với one-way Save or Remix vào My Prompts.</w:t>
      </w:r>
    </w:p>
    <w:p>
      <w:pPr>
        <w:pStyle w:val="ListBullet"/>
      </w:pPr>
      <w:r>
        <w:rPr>
          <w:rFonts w:ascii="Arial" w:hAnsi="Arial" w:eastAsia="Arial"/>
          <w:b w:val="0"/>
          <w:i w:val="0"/>
          <w:color w:val="000000"/>
        </w:rPr>
        <w:t>Saved Configuration lifecycle gồm save, list, load, update, duplicate or remix và delete.</w:t>
      </w:r>
    </w:p>
    <w:p>
      <w:pPr>
        <w:pStyle w:val="ListBullet"/>
      </w:pPr>
      <w:r>
        <w:rPr>
          <w:rFonts w:ascii="Arial" w:hAnsi="Arial" w:eastAsia="Arial"/>
          <w:b w:val="0"/>
          <w:i w:val="0"/>
          <w:color w:val="000000"/>
        </w:rPr>
        <w:t>localStorage trong MVP và database riêng biệt trong final submission.</w:t>
      </w:r>
    </w:p>
    <w:p>
      <w:pPr>
        <w:pStyle w:val="ListBullet"/>
      </w:pPr>
      <w:r>
        <w:rPr>
          <w:rFonts w:ascii="Arial" w:hAnsi="Arial" w:eastAsia="Arial"/>
          <w:b w:val="0"/>
          <w:i w:val="0"/>
          <w:color w:val="000000"/>
        </w:rPr>
        <w:t>Free Style để xử lý input ngoài structured Workflow.</w:t>
      </w:r>
    </w:p>
    <w:p>
      <w:pPr>
        <w:pStyle w:val="Heading2"/>
        <w:keepNext/>
      </w:pPr>
      <w:r>
        <w:rPr>
          <w:rFonts w:ascii="Arial" w:hAnsi="Arial" w:eastAsia="Arial"/>
          <w:b/>
          <w:i w:val="0"/>
          <w:color w:val="000000"/>
        </w:rPr>
        <w:t>13.2 Target Should</w:t>
      </w:r>
    </w:p>
    <w:p>
      <w:pPr>
        <w:pStyle w:val="ListBullet"/>
      </w:pPr>
      <w:r>
        <w:rPr>
          <w:rFonts w:ascii="Arial" w:hAnsi="Arial" w:eastAsia="Arial"/>
          <w:b w:val="0"/>
          <w:i w:val="0"/>
          <w:color w:val="000000"/>
        </w:rPr>
        <w:t>Character or Keyframe Workflow.</w:t>
      </w:r>
    </w:p>
    <w:p>
      <w:pPr>
        <w:pStyle w:val="ListBullet"/>
      </w:pPr>
      <w:r>
        <w:rPr>
          <w:rFonts w:ascii="Arial" w:hAnsi="Arial" w:eastAsia="Arial"/>
          <w:b w:val="0"/>
          <w:i w:val="0"/>
          <w:color w:val="000000"/>
        </w:rPr>
        <w:t>Social or Editorial Workflow nếu schedule và domain research cho phép.</w:t>
      </w:r>
    </w:p>
    <w:p>
      <w:pPr>
        <w:pStyle w:val="ListBullet"/>
      </w:pPr>
      <w:r>
        <w:rPr>
          <w:rFonts w:ascii="Arial" w:hAnsi="Arial" w:eastAsia="Arial"/>
          <w:b w:val="0"/>
          <w:i w:val="0"/>
          <w:color w:val="000000"/>
        </w:rPr>
        <w:t>Search by name và filter theo createdAt date hoặc date range.</w:t>
      </w:r>
    </w:p>
    <w:p>
      <w:pPr>
        <w:pStyle w:val="Heading2"/>
        <w:keepNext/>
      </w:pPr>
      <w:r>
        <w:rPr>
          <w:rFonts w:ascii="Arial" w:hAnsi="Arial" w:eastAsia="Arial"/>
          <w:b/>
          <w:i w:val="0"/>
          <w:color w:val="000000"/>
        </w:rPr>
        <w:t>13.3 Stretch Could</w:t>
      </w:r>
    </w:p>
    <w:p>
      <w:pPr>
        <w:pStyle w:val="ListBullet"/>
      </w:pPr>
      <w:r>
        <w:rPr>
          <w:rFonts w:ascii="Arial" w:hAnsi="Arial" w:eastAsia="Arial"/>
          <w:b w:val="0"/>
          <w:i w:val="0"/>
          <w:color w:val="000000"/>
        </w:rPr>
        <w:t>Natural Language to Structured Configuration.</w:t>
      </w:r>
    </w:p>
    <w:p>
      <w:pPr>
        <w:pStyle w:val="ListBullet"/>
      </w:pPr>
      <w:r>
        <w:rPr>
          <w:rFonts w:ascii="Arial" w:hAnsi="Arial" w:eastAsia="Arial"/>
          <w:b w:val="0"/>
          <w:i w:val="0"/>
          <w:color w:val="000000"/>
        </w:rPr>
        <w:t>Prompt Critique sau khi core validator ổn định.</w:t>
      </w:r>
    </w:p>
    <w:p>
      <w:pPr>
        <w:pStyle w:val="ListBullet"/>
      </w:pPr>
      <w:r>
        <w:rPr>
          <w:rFonts w:ascii="Arial" w:hAnsi="Arial" w:eastAsia="Arial"/>
          <w:b w:val="0"/>
          <w:i w:val="0"/>
          <w:color w:val="000000"/>
        </w:rPr>
        <w:t>Image to Configuration.</w:t>
      </w:r>
    </w:p>
    <w:p>
      <w:pPr>
        <w:pStyle w:val="ListBullet"/>
      </w:pPr>
      <w:r>
        <w:rPr>
          <w:rFonts w:ascii="Arial" w:hAnsi="Arial" w:eastAsia="Arial"/>
          <w:b w:val="0"/>
          <w:i w:val="0"/>
          <w:color w:val="000000"/>
        </w:rPr>
        <w:t>Import or export configuration JSON.</w:t>
      </w:r>
    </w:p>
    <w:p>
      <w:pPr>
        <w:pStyle w:val="ListBullet"/>
      </w:pPr>
      <w:r>
        <w:rPr>
          <w:rFonts w:ascii="Arial" w:hAnsi="Arial" w:eastAsia="Arial"/>
          <w:b w:val="0"/>
          <w:i w:val="0"/>
          <w:color w:val="000000"/>
        </w:rPr>
        <w:t>Compact và Detailed Prompt modes chỉ được xem xét sau current Balanced-only release nếu có user need.</w:t>
      </w:r>
    </w:p>
    <w:p>
      <w:pPr>
        <w:pStyle w:val="ListBullet"/>
      </w:pPr>
      <w:r>
        <w:rPr>
          <w:rFonts w:ascii="Arial" w:hAnsi="Arial" w:eastAsia="Arial"/>
          <w:b w:val="0"/>
          <w:i w:val="0"/>
          <w:color w:val="000000"/>
        </w:rPr>
        <w:t>Public deployment trên Vercel.</w:t>
      </w:r>
    </w:p>
    <w:p>
      <w:pPr>
        <w:pStyle w:val="ListBullet"/>
      </w:pPr>
      <w:r>
        <w:rPr>
          <w:rFonts w:ascii="Arial" w:hAnsi="Arial" w:eastAsia="Arial"/>
          <w:b w:val="0"/>
          <w:i w:val="0"/>
          <w:color w:val="000000"/>
        </w:rPr>
        <w:t>External API integration chỉ sau khi MVP core hoàn tất.</w:t>
      </w:r>
    </w:p>
    <w:p>
      <w:pPr>
        <w:pStyle w:val="Heading2"/>
        <w:keepNext/>
      </w:pPr>
      <w:r>
        <w:rPr>
          <w:rFonts w:ascii="Arial" w:hAnsi="Arial" w:eastAsia="Arial"/>
          <w:b/>
          <w:i w:val="0"/>
          <w:color w:val="000000"/>
        </w:rPr>
        <w:t>13.4 Cut order</w:t>
      </w:r>
    </w:p>
    <w:p>
      <w:pPr>
        <w:pStyle w:val="BodyText"/>
        <w:spacing w:after="60"/>
        <w:ind w:left="403" w:hanging="403"/>
      </w:pPr>
      <w:r>
        <w:rPr>
          <w:rFonts w:ascii="Arial" w:hAnsi="Arial" w:eastAsia="Arial"/>
          <w:b w:val="0"/>
          <w:i w:val="0"/>
          <w:color w:val="000000"/>
        </w:rPr>
        <w:t xml:space="preserve">1.  </w:t>
      </w:r>
      <w:r>
        <w:rPr>
          <w:rFonts w:ascii="Arial" w:hAnsi="Arial" w:eastAsia="Arial"/>
          <w:b w:val="0"/>
          <w:i w:val="0"/>
          <w:color w:val="000000"/>
        </w:rPr>
        <w:t>Không bắt đầu stretch AI trước khi tất cả Must requirements cốt lõi hoạt động.</w:t>
      </w:r>
    </w:p>
    <w:p>
      <w:pPr>
        <w:pStyle w:val="BodyText"/>
        <w:spacing w:after="60"/>
        <w:ind w:left="403" w:hanging="403"/>
      </w:pPr>
      <w:r>
        <w:rPr>
          <w:rFonts w:ascii="Arial" w:hAnsi="Arial" w:eastAsia="Arial"/>
          <w:b w:val="0"/>
          <w:i w:val="0"/>
          <w:color w:val="000000"/>
        </w:rPr>
        <w:t xml:space="preserve">2.  </w:t>
      </w:r>
      <w:r>
        <w:rPr>
          <w:rFonts w:ascii="Arial" w:hAnsi="Arial" w:eastAsia="Arial"/>
          <w:b w:val="0"/>
          <w:i w:val="0"/>
          <w:color w:val="000000"/>
        </w:rPr>
        <w:t>Nếu schedule risk tăng, cắt Social or Editorial trước.</w:t>
      </w:r>
    </w:p>
    <w:p>
      <w:pPr>
        <w:pStyle w:val="BodyText"/>
        <w:spacing w:after="60"/>
        <w:ind w:left="403" w:hanging="403"/>
      </w:pPr>
      <w:r>
        <w:rPr>
          <w:rFonts w:ascii="Arial" w:hAnsi="Arial" w:eastAsia="Arial"/>
          <w:b w:val="0"/>
          <w:i w:val="0"/>
          <w:color w:val="000000"/>
        </w:rPr>
        <w:t xml:space="preserve">3.  </w:t>
      </w:r>
      <w:r>
        <w:rPr>
          <w:rFonts w:ascii="Arial" w:hAnsi="Arial" w:eastAsia="Arial"/>
          <w:b w:val="0"/>
          <w:i w:val="0"/>
          <w:color w:val="000000"/>
        </w:rPr>
        <w:t>Giảm số Workflow hoặc số Presets phát hành trước khi cắt validation, compiler hoặc persistence lifecycle; mỗi Preset giữ lại phải có complete mapping và fixtures.</w:t>
      </w:r>
    </w:p>
    <w:p>
      <w:pPr>
        <w:pStyle w:val="BodyText"/>
        <w:spacing w:after="60"/>
        <w:ind w:left="403" w:hanging="403"/>
      </w:pPr>
      <w:r>
        <w:rPr>
          <w:rFonts w:ascii="Arial" w:hAnsi="Arial" w:eastAsia="Arial"/>
          <w:b w:val="0"/>
          <w:i w:val="0"/>
          <w:color w:val="000000"/>
        </w:rPr>
        <w:t xml:space="preserve">4.  </w:t>
      </w:r>
      <w:r>
        <w:rPr>
          <w:rFonts w:ascii="Arial" w:hAnsi="Arial" w:eastAsia="Arial"/>
          <w:b w:val="0"/>
          <w:i w:val="0"/>
          <w:color w:val="000000"/>
        </w:rPr>
        <w:t>Không cắt database requirement khỏi final submission; thay vào đó chọn data access approach tối thiểu và giảm các Workflow ít ưu tiên.</w:t>
      </w:r>
    </w:p>
    <w:p>
      <w:pPr>
        <w:pStyle w:val="Heading1"/>
        <w:keepNext/>
      </w:pPr>
      <w:r>
        <w:rPr>
          <w:rFonts w:ascii="Arial" w:hAnsi="Arial" w:eastAsia="Arial"/>
          <w:b/>
          <w:i w:val="0"/>
          <w:color w:val="000000"/>
        </w:rPr>
        <w:t>14 Requirements Traceability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23"/>
        <w:gridCol w:w="2880"/>
        <w:gridCol w:w="2476"/>
        <w:gridCol w:w="2808"/>
      </w:tblGrid>
      <w:tr>
        <w:trPr>
          <w:tblHeader w:val="true"/>
          <w:cantSplit/>
        </w:trPr>
        <w:tc>
          <w:tcPr>
            <w:tcW w:type="dxa" w:w="112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User Story</w:t>
            </w:r>
          </w:p>
        </w:tc>
        <w:tc>
          <w:tcPr>
            <w:tcW w:type="dxa" w:w="28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Functional Requirements</w:t>
            </w:r>
          </w:p>
        </w:tc>
        <w:tc>
          <w:tcPr>
            <w:tcW w:type="dxa" w:w="24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Acceptance Criteria</w:t>
            </w:r>
          </w:p>
        </w:tc>
        <w:tc>
          <w:tcPr>
            <w:tcW w:type="dxa" w:w="28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Nguồn baseline</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US-001</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FR-001 đến FR-005</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AC-001</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PR-001 PR-004 BD-001</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US-002</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FR-010 đến FR-019</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AC-002 đến AC-004 AC-008 AC-009</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Configuration over prompt strings DR-009 DR-010 DISC-01</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US-003</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FR-020 đến FR-025</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AC-004 đến AC-006</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Input design principles</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US-004</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FR-030 đến FR-039</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AC-010 đến AC-016</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BD-002 Advisory conflict detection</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US-005</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FR-040 đến FR-044 FR-047 FR-048 FR-076</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AC-020 đến AC-022 AC-025 AC-027</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PD-003 DR-002 Prompt output</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US-006</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FR-045 FR-046</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AC-023 AC-024</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PD-003 Raw Markdown copy</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US-007</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FR-050 FR-051 FR-059 FR-068 FR-078 FR-079</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AC-030 AC-037 AC-038 AC-044 AC-045</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BD-003 DR-004 OQ-005 Saved item content</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US-008</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FR-056 đến FR-058</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AC-035 AC-036</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OQ-004 Confirmed core search and date filter</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US-009</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FR-052 FR-053</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AC-031 AC-032</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SC-05 Saved lifecycle</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US-010</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FR-054</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AC-033</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SC-05 Remix capability</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US-011</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FR-055</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AC-034</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SC-05 Delete capability</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US-012</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FR-060 đến FR-069</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AC-040 đến AC-043</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TD-004 DR-005 Staged persistence</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US-013</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FR-074</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AC-007</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BD-001 Free Style scope</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US-014</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FR-049</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AC-026</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DR-001 Editable Prompt</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US-015</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FR-016 FR-017</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AC-039</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DR-003 Built-in and My Prompts</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US-016</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FR-077</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AC-028 AC-029</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DR-006 Regenerate confirmation</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US-017</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FR-050 FR-080 FR-084</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AC-030 AC-046</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DR-007 Workplace and automatic persistence</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US-018</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FR-082 FR-083 FR-088</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AC-047 AC-048</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DR-007 Project or No Project destination</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US-019</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FR-081 FR-085 đến FR-087</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AC-049 đến AC-052</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DR-007 Project deletion lifecycle</w:t>
            </w:r>
          </w:p>
        </w:tc>
      </w:tr>
    </w:tbl>
    <w:p>
      <w:pPr>
        <w:spacing w:after="40"/>
      </w:pPr>
    </w:p>
    <w:p>
      <w:pPr>
        <w:pStyle w:val="Heading2"/>
        <w:keepNext/>
      </w:pPr>
      <w:r>
        <w:rPr>
          <w:rFonts w:ascii="Arial" w:hAnsi="Arial" w:eastAsia="Arial"/>
          <w:b/>
          <w:i w:val="0"/>
          <w:color w:val="000000"/>
        </w:rPr>
        <w:t>14.1 Coverage review</w:t>
      </w:r>
    </w:p>
    <w:p>
      <w:pPr>
        <w:pStyle w:val="BodyText"/>
        <w:keepLines w:val="0"/>
      </w:pPr>
      <w:r>
        <w:rPr>
          <w:rFonts w:ascii="Arial" w:hAnsi="Arial" w:eastAsia="Arial"/>
          <w:b w:val="0"/>
          <w:i w:val="0"/>
          <w:color w:val="000000"/>
        </w:rPr>
        <w:t>Mọi Must User Story đều có ít nhất một Functional Requirement và acceptance path. Search theo name, createdAt, Project và No Project đã được xác nhận. Workplace and Project lifecycle thuộc MVP theo DR-007; DOC 03 vẫn không bịa database vendor, account model hoặc endpoint. Stretch AI không được nối vào core traceability vì không phải release dependency.</w:t>
      </w:r>
    </w:p>
    <w:p>
      <w:pPr>
        <w:pStyle w:val="Heading1"/>
        <w:keepNext/>
      </w:pPr>
      <w:r>
        <w:rPr>
          <w:rFonts w:ascii="Arial" w:hAnsi="Arial" w:eastAsia="Arial"/>
          <w:b/>
          <w:i w:val="0"/>
          <w:color w:val="000000"/>
        </w:rPr>
        <w:t>15 Assumptions và Decisions Required</w:t>
      </w:r>
    </w:p>
    <w:p>
      <w:pPr>
        <w:pStyle w:val="Heading2"/>
        <w:keepNext/>
      </w:pPr>
      <w:r>
        <w:rPr>
          <w:rFonts w:ascii="Arial" w:hAnsi="Arial" w:eastAsia="Arial"/>
          <w:b/>
          <w:i w:val="0"/>
          <w:color w:val="000000"/>
        </w:rPr>
        <w:t>15.1 Assumptions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4968"/>
        <w:gridCol w:w="3283"/>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49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Assumption</w:t>
            </w:r>
          </w:p>
        </w:tc>
        <w:tc>
          <w:tcPr>
            <w:tcW w:type="dxa" w:w="328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Ảnh hưởng nếu sai</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A-01</w:t>
            </w:r>
          </w:p>
        </w:tc>
        <w:tc>
          <w:tcPr>
            <w:tcW w:type="dxa" w:w="49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Desktop or laptop là primary authoring environment; mobile vẫn cần responsive presentation.</w:t>
            </w:r>
          </w:p>
        </w:tc>
        <w:tc>
          <w:tcPr>
            <w:tcW w:type="dxa" w:w="328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05 phải đổi interaction hierarchy nếu mobile trở thành primary target.</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A-02</w:t>
            </w:r>
          </w:p>
        </w:tc>
        <w:tc>
          <w:tcPr>
            <w:tcW w:type="dxa" w:w="49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Domain research có thể được bổ sung lặp lại trong lúc triển khai Product vertical slice.</w:t>
            </w:r>
          </w:p>
        </w:tc>
        <w:tc>
          <w:tcPr>
            <w:tcW w:type="dxa" w:w="328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Field catalogue và Preset delivery phải lùi nếu research phải hoàn tất trước coding.</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A-03</w:t>
            </w:r>
          </w:p>
        </w:tc>
        <w:tc>
          <w:tcPr>
            <w:tcW w:type="dxa" w:w="49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và access layer có thể được giữ ở mức cơ bản, không kéo theo accounts hoặc enterprise backend.</w:t>
            </w:r>
          </w:p>
        </w:tc>
        <w:tc>
          <w:tcPr>
            <w:tcW w:type="dxa" w:w="328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Cần cắt Workflow hoặc stretch scope nếu final persistence phức tạp hơn dự kiến.</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A-04</w:t>
            </w:r>
          </w:p>
        </w:tc>
        <w:tc>
          <w:tcPr>
            <w:tcW w:type="dxa" w:w="49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chấp nhận paste Prompt sang image generator bên ngoài.</w:t>
            </w:r>
          </w:p>
        </w:tc>
        <w:tc>
          <w:tcPr>
            <w:tcW w:type="dxa" w:w="328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boundary phải thay đổi nếu in app generation trở thành yêu cầu.</w:t>
            </w:r>
          </w:p>
        </w:tc>
      </w:tr>
    </w:tbl>
    <w:p>
      <w:pPr>
        <w:spacing w:after="40"/>
      </w:pPr>
    </w:p>
    <w:p>
      <w:pPr>
        <w:pStyle w:val="Heading2"/>
        <w:keepNext/>
      </w:pPr>
      <w:r>
        <w:rPr>
          <w:rFonts w:ascii="Arial" w:hAnsi="Arial" w:eastAsia="Arial"/>
          <w:b/>
          <w:i w:val="0"/>
          <w:color w:val="000000"/>
        </w:rPr>
        <w:t>15.2 Decision status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36"/>
        <w:gridCol w:w="1512"/>
        <w:gridCol w:w="4320"/>
        <w:gridCol w:w="2520"/>
      </w:tblGrid>
      <w:tr>
        <w:trPr>
          <w:tblHeader w:val="true"/>
          <w:cantSplit/>
        </w:trPr>
        <w:tc>
          <w:tcPr>
            <w:tcW w:type="dxa" w:w="9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ID</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Status</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Decision</w:t>
            </w:r>
          </w:p>
        </w:tc>
        <w:tc>
          <w:tcPr>
            <w:tcW w:type="dxa" w:w="25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Tác động</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DR-001</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Prompt textarea được chỉnh trực tiếp; edit không reverse-update configuration.</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Thêm effective edited text semantics và acceptance path.</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DR-002</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Current release chỉ dùng Balanced; Compact và Detailed deferred.</w:t>
            </w:r>
          </w:p>
        </w:tc>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Không thêm mode selector hoặc persisted mode field ở revision này.</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DR-003</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Tách Built-in Presets khỏi My Prompts; one-way Save or Remix vào My Prompts.</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Ảnh hưởng information architecture và provenance.</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DR-004</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Revalidate configuration tại Generate, Remix và Update.</w:t>
            </w:r>
          </w:p>
        </w:tc>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V01 đến V06 block; V07 đến V14 yêu cầu confirmation; mọi issue chỉ đúng field liên quan.</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DR-005</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Deferred for MVP</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MVP dùng localStorage record có shape phản ánh database aggregate; chưa chọn database technology.</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Không chặn MVP; vendor, access, ownership và migration phải chốt trước final DatabaseStore.</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DR-006</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Regenerate khi có manual Prompt edit phải yêu cầu confirmation trước khi thay text.</w:t>
            </w:r>
          </w:p>
        </w:tc>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 tạo output mới và thay edit cũ; Cancel giữ nguyên Prompt đã sửa.</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DR-007</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Mỗi user context có một Workplace không thể xóa; Project có CRUD và Prompt thuộc Project hoặc No Project.</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Bổ sung destination gate, nullable projectId, Project filters và explicit Project deletion strategies.</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DR-009</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Preset count thay đổi theo Workflow catalogue và có maximum 10; Product phát hành 10 DISC-01 Presets.</w:t>
            </w:r>
          </w:p>
        </w:tc>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Không hard-code exact count trong UI; test data-driven rendering và catalogue bounds.</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Dùng explicit templateProfileId cho Preset molds có instruction hierarchy riêng.</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ProductPromptConfig và persisted configuration phải giữ profile identity qua save, load, remix và regenerate.</w:t>
            </w:r>
          </w:p>
        </w:tc>
      </w:tr>
    </w:tbl>
    <w:p>
      <w:pPr>
        <w:spacing w:after="40"/>
      </w:pPr>
    </w:p>
    <w:p>
      <w:pPr>
        <w:pStyle w:val="Heading2"/>
        <w:keepNext/>
      </w:pPr>
      <w:r>
        <w:rPr>
          <w:rFonts w:ascii="Arial" w:hAnsi="Arial" w:eastAsia="Arial"/>
          <w:b/>
          <w:i w:val="0"/>
          <w:color w:val="000000"/>
        </w:rPr>
        <w:t>15.3 Research gates và open decisions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23"/>
        <w:gridCol w:w="3816"/>
        <w:gridCol w:w="4348"/>
      </w:tblGrid>
      <w:tr>
        <w:trPr>
          <w:tblHeader w:val="true"/>
          <w:cantSplit/>
        </w:trPr>
        <w:tc>
          <w:tcPr>
            <w:tcW w:type="dxa" w:w="112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Input hoặc quyết định</w:t>
            </w:r>
          </w:p>
        </w:tc>
        <w:tc>
          <w:tcPr>
            <w:tcW w:type="dxa" w:w="43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Cách xử lý và freeze gate</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OQ-001</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Exact field set theo Workflow</w:t>
            </w:r>
          </w:p>
        </w:tc>
        <w:tc>
          <w:tcPr>
            <w:tcW w:type="dxa" w:w="43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 DISC-01 đã freeze 30 Product fields. Research các Workflow còn lại trước khi triển khai form tương ứng; Product không bị chặn.</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OQ-003</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Initial conflict-rule catalogue</w:t>
            </w:r>
          </w:p>
        </w:tc>
        <w:tc>
          <w:tcPr>
            <w:tcW w:type="dxa" w:w="43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 DISC-01 đã freeze 14 Product rules và 372 deterministic fixtures. DOC 06 chuyển chúng thành test scenarios; Workflow khác research sau.</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technology và final store</w:t>
            </w:r>
          </w:p>
        </w:tc>
        <w:tc>
          <w:tcPr>
            <w:tcW w:type="dxa" w:w="43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cho MVP; chỉ bắt buộc trước final DatabaseStore, trong khi localStorage record giữ logical aggregate shape.</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DR-008</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Visual direction cho Workplace và Workflow UI</w:t>
            </w:r>
          </w:p>
        </w:tc>
        <w:tc>
          <w:tcPr>
            <w:tcW w:type="dxa" w:w="43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 Minimalist Product Utility, ưu tiên form readability và workflow productivity.</w:t>
            </w:r>
          </w:p>
        </w:tc>
      </w:tr>
    </w:tbl>
    <w:p>
      <w:pPr>
        <w:spacing w:after="40"/>
      </w:pPr>
    </w:p>
    <w:p>
      <w:pPr>
        <w:pStyle w:val="BodyText"/>
        <w:keepLines w:val="0"/>
      </w:pPr>
      <w:r>
        <w:rPr>
          <w:rFonts w:ascii="Arial" w:hAnsi="Arial" w:eastAsia="Arial"/>
          <w:b w:val="0"/>
          <w:i w:val="0"/>
          <w:color w:val="000000"/>
        </w:rPr>
        <w:t>Project-wide hiện còn 3 câu hỏi hoặc quyết định: Medium gồm OQ-001 và OQ-003; Deferred gồm DR-005, không chặn localStorage MVP nhưng trở thành High trước final DatabaseStore. OQ-001 và OQ-003 đã được giải quyết cho Product; DR-007 đã đóng Workplace and Project lifecycle; DR-008 đã chốt Minimalist Product Utility; DR-009 và DR-010 đã đóng preset cardinality và profile identity.</w:t>
      </w:r>
    </w:p>
    <w:p>
      <w:pPr>
        <w:pStyle w:val="Heading2"/>
        <w:keepNext/>
      </w:pPr>
      <w:r>
        <w:rPr>
          <w:rFonts w:ascii="Arial" w:hAnsi="Arial" w:eastAsia="Arial"/>
          <w:b/>
          <w:i w:val="0"/>
          <w:color w:val="000000"/>
        </w:rPr>
        <w:t>Kết luận sử dụng tài liệu</w:t>
      </w:r>
    </w:p>
    <w:p>
      <w:pPr>
        <w:pStyle w:val="BodyText"/>
        <w:keepLines w:val="0"/>
      </w:pPr>
      <w:r>
        <w:rPr>
          <w:rFonts w:ascii="Arial" w:hAnsi="Arial" w:eastAsia="Arial"/>
          <w:b w:val="0"/>
          <w:i w:val="0"/>
          <w:color w:val="000000"/>
        </w:rPr>
        <w:t>DOC 02 v1.7 là behavior baseline cho DOC 03 Domain State and Data Design, DOC 04 Frontend Architecture and ADRs, DOC 05 UX and Interaction Specification và DOC 06 Test Release and Maintenance Plan. Product vertical slice dùng 30 fields, 10 Presets, V01 đến V06 blocking errors, V07 đến V14 confirmable warnings và explicit templateProfileId. Workplace singleton, Project CRUD, No Project, destination selection và auto-save sau Generate or Remix là Must scope. DR-005 vẫn deferred; DR-008 đã chốt Minimalist Product Utility cho DOC 05.</w:t>
      </w:r>
    </w:p>
    <w:sectPr w:rsidR="00FC693F" w:rsidRPr="0006063C" w:rsidSect="00034616">
      <w:headerReference w:type="default" r:id="rId9"/>
      <w:foot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rPr>
        <w:tblHeader/>
      </w:trPr>
      <w:tc>
        <w:tcPr>
          <w:tcW w:type="dxa" w:w="8280"/>
        </w:tcPr>
        <w:p>
          <w:pPr>
            <w:jc w:val="left"/>
          </w:pPr>
          <w:r>
            <w:rPr>
              <w:rFonts w:ascii="Arial" w:hAnsi="Arial" w:eastAsia="Arial"/>
              <w:b w:val="0"/>
              <w:i w:val="0"/>
              <w:color w:val="404040"/>
              <w:sz w:val="16"/>
            </w:rPr>
            <w:t>Product and Functional Requirements Specification</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DOC 02  |  v1.7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Product and Functional Requirements Specification</dc:title>
  <dc:subject>DOC 02</dc:subject>
  <dc:creator>VisualPrompt Studio</dc:creator>
  <cp:keywords>VisualPrompt Studio, DOC 02, Product Requirements, Functional Requirements, Acceptance Criteria</cp:keywords>
  <dc:description>Vietnamese requirements baseline derived from DOC 01 v1.8</dc:description>
  <cp:lastModifiedBy/>
  <cp:revision>1</cp:revision>
  <dcterms:created xsi:type="dcterms:W3CDTF">2013-12-23T23:15:00Z</dcterms:created>
  <dcterms:modified xsi:type="dcterms:W3CDTF">2013-12-23T23:15:00Z</dcterms:modified>
  <cp:category/>
</cp:coreProperties>
</file>