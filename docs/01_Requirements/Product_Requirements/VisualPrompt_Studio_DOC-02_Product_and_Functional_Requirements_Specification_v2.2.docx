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Functional Requirements Specification</w:t>
      </w:r>
    </w:p>
    <w:p>
      <w:pPr>
        <w:pStyle w:val="Subtitle"/>
      </w:pPr>
      <w:r>
        <w:rPr>
          <w:rFonts w:ascii="Arial" w:hAnsi="Arial" w:eastAsia="Arial"/>
          <w:b w:val="0"/>
          <w:i w:val="0"/>
          <w:color w:val="404040"/>
          <w:sz w:val="26"/>
        </w:rPr>
        <w:t>VisualPrompt Studio DOC 02</w:t>
      </w:r>
    </w:p>
    <w:p>
      <w:pPr>
        <w:spacing w:before="160" w:after="360" w:line="283" w:lineRule="auto"/>
      </w:pPr>
      <w:r>
        <w:rPr>
          <w:rFonts w:ascii="Arial" w:hAnsi="Arial" w:eastAsia="Arial"/>
          <w:b w:val="0"/>
          <w:i w:val="0"/>
          <w:color w:val="000000"/>
          <w:sz w:val="22"/>
        </w:rPr>
        <w:t>Tài liệu chuyển baseline sản phẩm trong DOC 01 thành các yêu cầu có thể thiết kế, triển khai, kiểm thử và truy vết cho một đồ án Web Programming dùng vanilla HTML, CSS và TypeScript.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v2.2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requirements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Product and Project Brief v2.3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đánh giá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domain terms quan trọng bằng English</w:t>
            </w:r>
          </w:p>
        </w:tc>
      </w:tr>
    </w:tbl>
    <w:p>
      <w:pPr>
        <w:spacing w:before="320" w:after="80"/>
      </w:pPr>
      <w:r>
        <w:rPr>
          <w:rFonts w:ascii="Arial" w:hAnsi="Arial" w:eastAsia="Arial"/>
          <w:b/>
          <w:i w:val="0"/>
          <w:color w:val="000000"/>
          <w:sz w:val="22"/>
        </w:rPr>
        <w:t>Kết luận requirements</w:t>
      </w:r>
    </w:p>
    <w:p>
      <w:pPr>
        <w:pStyle w:val="BodyText"/>
        <w:keepLines/>
      </w:pPr>
      <w:r>
        <w:rPr>
          <w:rFonts w:ascii="Arial" w:hAnsi="Arial" w:eastAsia="Arial"/>
          <w:b w:val="0"/>
          <w:i w:val="0"/>
          <w:color w:val="000000"/>
        </w:rPr>
        <w:t>Core release tập trung vào Workspace and Project organization, structured configuration theo Workflow, blocking validation and confirmable art-direction warnings, Balanced Prompt compilation, editable Prompt textarea tách khỏi configured options và quản lý Saved Prompts. Product Advertising là vertical slice bắt buộc. localStorage được dùng cho current stage; DOC 03 cung cấp logical projection và store contracts để chuẩn bị DatabaseStore mà không làm UI phụ thuộc storage technology.</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Product Requirements, Functional Requirements, Business Rules, User Stories, Acceptance Criteria và lightweight traceability từ DOC 01 v1.2.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Archify lifecycle diagram cho state transitions chính; không thay đổi requirements baseline.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bổ sung editable Prompt semantics, Balanced-only release, Built-in và My Prompts separation, Save-time validation và reference database projection theo DR-005.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bốn Preset mỗi Workflow, confirmation trước Regenerate ghi đè manual edit, search theo name và createdAt, quota-driven localStorage, runtime validation trước write, mouse and keyboard, Chrome or Edge và no-external-API MVP.</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requirements không đổi; persistence wording dùng một SavedConfigurationStore contract với LocalStorageStore hiện tại và future DatabaseStore thay vì service plus adapter layers.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 catalogue gồm 30 fields, 10 Built-in Presets, 14 conflict rules và explicit templateProfileId; thay exact-four rule bằng catalogue cardinality linh hoạt, tối đa 10 Presets cho mỗi Workflow.</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một Workspace không thể xóa, Project CRUD và No Project state; Generate hoặc Remix validate rồi tự lưu vào destination đã chọn. V01 đến V06 block, V07 đến V14 yêu cầu warning confirmation và mọi issue chỉ đúng field liên quan.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DR-008 với Minimalist Product Utility; UX requirements phải ưu tiên form readability, workflow productivity, restrained presentation và accessible state feedback.</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1.8</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tên domain container thành Workspace trong requirements, business rules, acceptance criteria và handoff; behavior và priority không đổi.</w:t>
            </w:r>
          </w:p>
        </w:tc>
      </w:tr>
      <w:tr>
        <w:trPr>
          <w:cantSplit/>
        </w:trPr>
        <w:tc>
          <w:tcPr>
            <w:tcW w:type="dxa" w:w="1152"/>
            <w:tcMar>
              <w:top w:w="110" w:type="dxa"/>
              <w:start w:w="120" w:type="dxa"/>
              <w:bottom w:w="110" w:type="dxa"/>
              <w:end w:w="120" w:type="dxa"/>
            </w:tcMar>
            <w:vAlign w:val="center"/>
          </w:tcPr>
          <w:p>
            <w:r>
              <w:rPr>
                <w:rFonts w:ascii="Arial" w:hAnsi="Arial"/>
                <w:sz w:val="17"/>
              </w:rPr>
              <w:t>v2.2</w:t>
            </w:r>
          </w:p>
        </w:tc>
        <w:tc>
          <w:tcPr>
            <w:tcW w:type="dxa" w:w="1512"/>
            <w:tcMar>
              <w:top w:w="110" w:type="dxa"/>
              <w:start w:w="120" w:type="dxa"/>
              <w:bottom w:w="110" w:type="dxa"/>
              <w:end w:w="120" w:type="dxa"/>
            </w:tcMar>
            <w:vAlign w:val="center"/>
          </w:tcPr>
          <w:p>
            <w:r>
              <w:rPr>
                <w:rFonts w:ascii="Arial" w:hAnsi="Arial"/>
                <w:sz w:val="17"/>
              </w:rPr>
              <w:t>10/10/2026</w:t>
            </w:r>
          </w:p>
        </w:tc>
        <w:tc>
          <w:tcPr>
            <w:tcW w:type="dxa" w:w="2232"/>
            <w:tcMar>
              <w:top w:w="110" w:type="dxa"/>
              <w:start w:w="120" w:type="dxa"/>
              <w:bottom w:w="110" w:type="dxa"/>
              <w:end w:w="120" w:type="dxa"/>
            </w:tcMar>
            <w:vAlign w:val="center"/>
          </w:tcPr>
          <w:p>
            <w:r>
              <w:rPr>
                <w:rFonts w:ascii="Arial" w:hAnsi="Arial"/>
                <w:sz w:val="17"/>
              </w:rPr>
              <w:t>Codex + LeVy</w:t>
            </w:r>
          </w:p>
        </w:tc>
        <w:tc>
          <w:tcPr>
            <w:tcW w:type="dxa" w:w="4392"/>
            <w:tcMar>
              <w:top w:w="110" w:type="dxa"/>
              <w:start w:w="120" w:type="dxa"/>
              <w:bottom w:w="110" w:type="dxa"/>
              <w:end w:w="120" w:type="dxa"/>
            </w:tcMar>
            <w:vAlign w:val="center"/>
          </w:tcPr>
          <w:p>
            <w:r>
              <w:rPr>
                <w:rFonts w:ascii="Arial" w:hAnsi="Arial"/>
                <w:sz w:val="17"/>
              </w:rPr>
              <w:t>Added Home, image-led Built-in preset cards, Field Encyclopedia, English-first MVP language rules, and discovery-surface acceptance criteria.</w:t>
            </w:r>
          </w:p>
        </w:tc>
      </w:tr>
      <w:tr>
        <w:trPr>
          <w:cantSplit/>
        </w:trPr>
        <w:tc>
          <w:tcPr>
            <w:tcW w:type="dxa" w:w="1152"/>
            <w:tcMar>
              <w:top w:w="110" w:type="dxa"/>
              <w:start w:w="120" w:type="dxa"/>
              <w:bottom w:w="110" w:type="dxa"/>
              <w:end w:w="120" w:type="dxa"/>
            </w:tcMar>
            <w:vAlign w:val="center"/>
          </w:tcPr>
          <w:p>
            <w:r>
              <w:rPr>
                <w:rFonts w:ascii="Arial" w:hAnsi="Arial"/>
                <w:sz w:val="17"/>
              </w:rPr>
              <w:t>v2.2</w:t>
            </w:r>
          </w:p>
        </w:tc>
        <w:tc>
          <w:tcPr>
            <w:tcW w:type="dxa" w:w="1512"/>
            <w:tcMar>
              <w:top w:w="110" w:type="dxa"/>
              <w:start w:w="120" w:type="dxa"/>
              <w:bottom w:w="110" w:type="dxa"/>
              <w:end w:w="120" w:type="dxa"/>
            </w:tcMar>
            <w:vAlign w:val="center"/>
          </w:tcPr>
          <w:p>
            <w:r>
              <w:rPr>
                <w:rFonts w:ascii="Arial" w:hAnsi="Arial"/>
                <w:sz w:val="17"/>
              </w:rPr>
              <w:t>10/10/2026</w:t>
            </w:r>
          </w:p>
        </w:tc>
        <w:tc>
          <w:tcPr>
            <w:tcW w:type="dxa" w:w="2232"/>
            <w:tcMar>
              <w:top w:w="110" w:type="dxa"/>
              <w:start w:w="120" w:type="dxa"/>
              <w:bottom w:w="110" w:type="dxa"/>
              <w:end w:w="120" w:type="dxa"/>
            </w:tcMar>
            <w:vAlign w:val="center"/>
          </w:tcPr>
          <w:p>
            <w:r>
              <w:rPr>
                <w:rFonts w:ascii="Arial" w:hAnsi="Arial"/>
                <w:sz w:val="17"/>
              </w:rPr>
              <w:t>Codex + LeVy</w:t>
            </w:r>
          </w:p>
        </w:tc>
        <w:tc>
          <w:tcPr>
            <w:tcW w:type="dxa" w:w="4392"/>
            <w:tcMar>
              <w:top w:w="110" w:type="dxa"/>
              <w:start w:w="120" w:type="dxa"/>
              <w:bottom w:w="110" w:type="dxa"/>
              <w:end w:w="120" w:type="dxa"/>
            </w:tcMar>
            <w:vAlign w:val="center"/>
          </w:tcPr>
          <w:p>
            <w:r>
              <w:rPr>
                <w:rFonts w:ascii="Arial" w:hAnsi="Arial"/>
                <w:sz w:val="17"/>
              </w:rPr>
              <w:t>Added normative disclosure behavior, labelled icon rules, catalogue integrity requirements and explicit deferral of Admin and generic form building.</w:t>
            </w:r>
          </w:p>
        </w:tc>
      </w:tr>
      <w:tr>
        <w:trPr>
          <w:cantSplit/>
        </w:trPr>
        <w:tc>
          <w:tcPr>
            <w:tcW w:type="dxa" w:w="1152"/>
            <w:tcMar>
              <w:top w:w="110" w:type="dxa"/>
              <w:start w:w="120" w:type="dxa"/>
              <w:bottom w:w="110" w:type="dxa"/>
              <w:end w:w="120" w:type="dxa"/>
            </w:tcMar>
            <w:vAlign w:val="center"/>
          </w:tcPr>
          <w:p>
            <w:r>
              <w:rPr>
                <w:rFonts w:ascii="Arial" w:hAnsi="Arial"/>
                <w:sz w:val="17"/>
              </w:rPr>
              <w:t>v2.2</w:t>
            </w:r>
          </w:p>
        </w:tc>
        <w:tc>
          <w:tcPr>
            <w:tcW w:type="dxa" w:w="1512"/>
            <w:tcMar>
              <w:top w:w="110" w:type="dxa"/>
              <w:start w:w="120" w:type="dxa"/>
              <w:bottom w:w="110" w:type="dxa"/>
              <w:end w:w="120" w:type="dxa"/>
            </w:tcMar>
            <w:vAlign w:val="center"/>
          </w:tcPr>
          <w:p>
            <w:r>
              <w:rPr>
                <w:rFonts w:ascii="Arial" w:hAnsi="Arial"/>
                <w:sz w:val="17"/>
              </w:rPr>
              <w:t>10/10/2026</w:t>
            </w:r>
          </w:p>
        </w:tc>
        <w:tc>
          <w:tcPr>
            <w:tcW w:type="dxa" w:w="2232"/>
            <w:tcMar>
              <w:top w:w="110" w:type="dxa"/>
              <w:start w:w="120" w:type="dxa"/>
              <w:bottom w:w="110" w:type="dxa"/>
              <w:end w:w="120" w:type="dxa"/>
            </w:tcMar>
            <w:vAlign w:val="center"/>
          </w:tcPr>
          <w:p>
            <w:r>
              <w:rPr>
                <w:rFonts w:ascii="Arial" w:hAnsi="Arial"/>
                <w:sz w:val="17"/>
              </w:rPr>
              <w:t>Codex + LeVy</w:t>
            </w:r>
          </w:p>
        </w:tc>
        <w:tc>
          <w:tcPr>
            <w:tcW w:type="dxa" w:w="4392"/>
            <w:tcMar>
              <w:top w:w="110" w:type="dxa"/>
              <w:start w:w="120" w:type="dxa"/>
              <w:bottom w:w="110" w:type="dxa"/>
              <w:end w:w="120" w:type="dxa"/>
            </w:tcMar>
            <w:vAlign w:val="center"/>
          </w:tcPr>
          <w:p>
            <w:r>
              <w:rPr>
                <w:rFonts w:ascii="Arial" w:hAnsi="Arial"/>
                <w:sz w:val="17"/>
              </w:rPr>
              <w:t>Added testable selected-Preset preview, icon delivery and radius requirements; retained the no-Admin MVP boundary.</w:t>
            </w:r>
          </w:p>
        </w:tc>
      </w:tr>
      <w:tr>
        <w:trPr>
          <w:cantSplit/>
        </w:trPr>
        <w:tc>
          <w:tcPr>
            <w:tcW w:type="dxa" w:w="1152"/>
            <w:tcMar>
              <w:top w:w="110" w:type="dxa"/>
              <w:start w:w="120" w:type="dxa"/>
              <w:bottom w:w="110" w:type="dxa"/>
              <w:end w:w="120" w:type="dxa"/>
            </w:tcMar>
            <w:vAlign w:val="center"/>
          </w:tcPr>
          <w:p>
            <w:r>
              <w:rPr>
                <w:rFonts w:ascii="Arial" w:hAnsi="Arial"/>
                <w:sz w:val="17"/>
              </w:rPr>
              <w:t>v2.2</w:t>
            </w:r>
          </w:p>
        </w:tc>
        <w:tc>
          <w:tcPr>
            <w:tcW w:type="dxa" w:w="1512"/>
            <w:tcMar>
              <w:top w:w="110" w:type="dxa"/>
              <w:start w:w="120" w:type="dxa"/>
              <w:bottom w:w="110" w:type="dxa"/>
              <w:end w:w="120" w:type="dxa"/>
            </w:tcMar>
            <w:vAlign w:val="center"/>
          </w:tcPr>
          <w:p>
            <w:r>
              <w:rPr>
                <w:rFonts w:ascii="Arial" w:hAnsi="Arial"/>
                <w:sz w:val="17"/>
              </w:rPr>
              <w:t>11/10/2026</w:t>
            </w:r>
          </w:p>
        </w:tc>
        <w:tc>
          <w:tcPr>
            <w:tcW w:type="dxa" w:w="2232"/>
            <w:tcMar>
              <w:top w:w="110" w:type="dxa"/>
              <w:start w:w="120" w:type="dxa"/>
              <w:bottom w:w="110" w:type="dxa"/>
              <w:end w:w="120" w:type="dxa"/>
            </w:tcMar>
            <w:vAlign w:val="center"/>
          </w:tcPr>
          <w:p>
            <w:r>
              <w:rPr>
                <w:rFonts w:ascii="Arial" w:hAnsi="Arial"/>
                <w:sz w:val="17"/>
              </w:rPr>
              <w:t>Codex + LeVy</w:t>
            </w:r>
          </w:p>
        </w:tc>
        <w:tc>
          <w:tcPr>
            <w:tcW w:type="dxa" w:w="4392"/>
            <w:tcMar>
              <w:top w:w="110" w:type="dxa"/>
              <w:start w:w="120" w:type="dxa"/>
              <w:bottom w:w="110" w:type="dxa"/>
              <w:end w:w="120" w:type="dxa"/>
            </w:tcMar>
            <w:vAlign w:val="center"/>
          </w:tcPr>
          <w:p>
            <w:r>
              <w:rPr>
                <w:rFonts w:ascii="Arial" w:hAnsi="Arial"/>
                <w:sz w:val="17"/>
              </w:rPr>
              <w:t>Added testable exact-field Learn, Reset to Preset and persistent selected-icon requirements plus preview-asset disclosure.</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lập trong DOC 01 hoặc phản hồi trực tiếp của người thực hiện dự án.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Hành vi được đề xuất để yêu cầu có thể triển khai và kiểm thử; cần xác nhận trước khi coi là frozen.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core requirement của revision này hoặc phụ thuộc tài liệu tiếp theo.</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có ảnh hưởng đáng kể và chưa được quyền quyết định thay cho project owner.</w:t>
            </w:r>
          </w:p>
        </w:tc>
      </w:tr>
    </w:tbl>
    <w:p>
      <w:pPr>
        <w:spacing w:after="40"/>
      </w:pPr>
    </w:p>
    <w:p>
      <w:pPr>
        <w:pStyle w:val="Heading2"/>
        <w:keepNext/>
      </w:pPr>
      <w:r>
        <w:rPr>
          <w:rFonts w:ascii="Arial" w:hAnsi="Arial" w:eastAsia="Arial"/>
          <w:b/>
          <w:i w:val="0"/>
          <w:color w:val="000000"/>
        </w:rPr>
        <w:t>Cách đọc priority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756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75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Must</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có để core release được xem là hoàn thành.</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Should</w:t>
            </w:r>
          </w:p>
        </w:tc>
        <w:tc>
          <w:tcPr>
            <w:tcW w:type="dxa" w:w="75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giá trị rõ ràng nhưng có thể giản lược khi schedule risk tăng.</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Could</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Stretch scope, chỉ thực hiện sau khi các Must requirements ổn định.</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Baseline phạm vi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Actors và hệ thống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Mô hình quản lý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Luồng sản phẩm tổng quát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6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Business Rules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8  User Stories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Acceptance Criteria</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Error and Edge States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Non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Persistence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13  Phạm vi release</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19</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14  Requirements Traceability</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Assumptions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bl>
    <w:p>
      <w:pPr>
        <w:spacing w:before="180"/>
      </w:pPr>
      <w:r>
        <w:rPr>
          <w:rFonts w:ascii="Arial" w:hAnsi="Arial" w:eastAsia="Arial"/>
          <w:b w:val="0"/>
          <w:i/>
          <w:color w:val="404040"/>
          <w:sz w:val="18"/>
        </w:rPr>
        <w:t>Các requirement IDs trong tài liệu là stable identifiers để dùng tiếp trong DOC 03 đến DOC 06 và khi viết test cases.</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02 định nghĩa hành vi quan sát được của VisualPrompt Studio. Tài liệu trả lời hệ thống phải làm gì, người dùng đạt mục tiêu bằng luồng nào, điều kiện nào được xem là hoàn thành và mỗi requirement bắt nguồn từ quyết định nào. Data schema chi tiết, module architecture, screen layout và test implementation lần lượt thuộc DOC 03 đến DOC 06.</w:t>
      </w:r>
    </w:p>
    <w:p>
      <w:pPr>
        <w:pStyle w:val="BodyText"/>
        <w:keepLines w:val="0"/>
      </w:pPr>
      <w:r>
        <w:rPr>
          <w:rFonts w:ascii="Arial" w:hAnsi="Arial" w:eastAsia="Arial"/>
          <w:b w:val="0"/>
          <w:i w:val="0"/>
          <w:color w:val="000000"/>
        </w:rPr>
        <w:t>Không có blocker ngăn cản việc đóng baseline requirements. Tuy nhiên, exact field lists, Preset catalogue, conflict-rule catalogue và database technology chưa được đóng băng. Tài liệu giữ các phần đó ở mức behavior contract, không tự tạo dữ liệu domain hoặc infrastructure chưa được xác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Góc nhìn giảng viên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Requirements tạo đủ cơ hội thể hiện semantic HTML, CSS layout, responsive design, typed state, DOM events, validation, deterministic transformation, persistence và CRUD.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nếu triển khai theo vertical slice và dùng abstraction đơn giản, có thể giải thích bằng kiến thức lập trình web căn bản.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Target gồm ba structured Workflows và Free Style; Social or Editorial là cut line đầu tiên khi tiến độ bị đe dọa.</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Chiều sâu đến từ Prompt Compiler, advisory rule engine và Saved Configuration lifecycle, không đến từ framework hoặc AI API.</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bước configure, warn, generate, copy, save, load, edit, remix và delete đều có output quan sát được.</w:t>
            </w:r>
          </w:p>
        </w:tc>
      </w:tr>
    </w:tbl>
    <w:p>
      <w:pPr>
        <w:spacing w:after="40"/>
      </w:pPr>
    </w:p>
    <w:p>
      <w:pPr>
        <w:pStyle w:val="Heading1"/>
        <w:keepNext/>
      </w:pPr>
      <w:r>
        <w:rPr>
          <w:rFonts w:ascii="Arial" w:hAnsi="Arial" w:eastAsia="Arial"/>
          <w:b/>
          <w:i w:val="0"/>
          <w:color w:val="000000"/>
        </w:rPr>
        <w:t>2 Baseline phạm vi sản phẩm</w:t>
      </w:r>
    </w:p>
    <w:p>
      <w:pPr>
        <w:pStyle w:val="Heading2"/>
        <w:keepNext/>
      </w:pPr>
      <w:r>
        <w:rPr>
          <w:rFonts w:ascii="Arial" w:hAnsi="Arial" w:eastAsia="Arial"/>
          <w:b/>
          <w:i w:val="0"/>
          <w:color w:val="000000"/>
        </w:rPr>
        <w:t>2.1 Product outcome</w:t>
      </w:r>
    </w:p>
    <w:p>
      <w:pPr>
        <w:pStyle w:val="BodyText"/>
        <w:keepLines w:val="0"/>
      </w:pPr>
      <w:r>
        <w:rPr>
          <w:rFonts w:ascii="Arial" w:hAnsi="Arial" w:eastAsia="Arial"/>
          <w:b w:val="0"/>
          <w:i w:val="0"/>
          <w:color w:val="000000"/>
        </w:rPr>
        <w:t>VisualPrompt Studio giúp Content Creator chuyển một ý tưởng hình ảnh còn mơ hồ thành creative direction có cấu trúc, sau đó tạo Prompt có thể đọc, copy và thử trên image generator bên ngoài. Sản phẩm hướng dẫn quyết định hình ảnh; sản phẩm không tạo ảnh và không bảo đảm cùng một Prompt cho kết quả giống nhau giữa các platforms.</w:t>
      </w:r>
    </w:p>
    <w:p>
      <w:pPr>
        <w:pStyle w:val="Heading2"/>
        <w:keepNext/>
      </w:pPr>
      <w:r>
        <w:rPr>
          <w:rFonts w:ascii="Arial" w:hAnsi="Arial" w:eastAsia="Arial"/>
          <w:b/>
          <w:i w:val="0"/>
          <w:color w:val="000000"/>
        </w:rPr>
        <w:t>2.2 Core scope</w:t>
      </w:r>
    </w:p>
    <w:p>
      <w:pPr>
        <w:pStyle w:val="ListBullet"/>
      </w:pPr>
      <w:r>
        <w:rPr>
          <w:rFonts w:ascii="Arial" w:hAnsi="Arial" w:eastAsia="Arial"/>
          <w:b w:val="0"/>
          <w:i w:val="0"/>
          <w:color w:val="000000"/>
        </w:rPr>
        <w:t>Workflow selection cho Product Advertising or Photography, Character or Keyframe Concept, Social or Editorial Visual và Free Style.</w:t>
      </w:r>
    </w:p>
    <w:p>
      <w:pPr>
        <w:pStyle w:val="ListBullet"/>
      </w:pPr>
      <w:r>
        <w:rPr>
          <w:rFonts w:ascii="Arial" w:hAnsi="Arial" w:eastAsia="Arial"/>
          <w:b w:val="0"/>
          <w:i w:val="0"/>
          <w:color w:val="000000"/>
        </w:rPr>
        <w:t>Preset hoặc Start Blank, sau đó chỉnh các field values trong structured configuration.</w:t>
      </w:r>
    </w:p>
    <w:p>
      <w:pPr>
        <w:pStyle w:val="ListBullet"/>
      </w:pPr>
      <w:r>
        <w:rPr>
          <w:rFonts w:ascii="Arial" w:hAnsi="Arial" w:eastAsia="Arial"/>
          <w:b w:val="0"/>
          <w:i w:val="0"/>
          <w:color w:val="000000"/>
        </w:rPr>
        <w:t>Hard validation cho input errors và advisory warnings cho creative conflicts đã biết.</w:t>
      </w:r>
    </w:p>
    <w:p>
      <w:pPr>
        <w:pStyle w:val="ListBullet"/>
      </w:pPr>
      <w:r>
        <w:rPr>
          <w:rFonts w:ascii="Arial" w:hAnsi="Arial" w:eastAsia="Arial"/>
          <w:b w:val="0"/>
          <w:i w:val="0"/>
          <w:color w:val="000000"/>
        </w:rPr>
        <w:t>Prompt Compiler tạo Markdown formatted plain text từ configuration.</w:t>
      </w:r>
    </w:p>
    <w:p>
      <w:pPr>
        <w:pStyle w:val="ListBullet"/>
      </w:pPr>
      <w:r>
        <w:rPr>
          <w:rFonts w:ascii="Arial" w:hAnsi="Arial" w:eastAsia="Arial"/>
          <w:b w:val="0"/>
          <w:i w:val="0"/>
          <w:color w:val="000000"/>
        </w:rPr>
        <w:t>Review, copy, regenerate và quản lý Saved Configurations.</w:t>
      </w:r>
    </w:p>
    <w:p>
      <w:pPr>
        <w:pStyle w:val="ListBullet"/>
      </w:pPr>
      <w:r>
        <w:rPr>
          <w:rFonts w:ascii="Arial" w:hAnsi="Arial" w:eastAsia="Arial"/>
          <w:b w:val="0"/>
          <w:i w:val="0"/>
          <w:color w:val="000000"/>
        </w:rPr>
        <w:t>MVP persistence bằng localStorage; final submission persistence bằng database riêng biệt.</w:t>
      </w:r>
    </w:p>
    <w:p>
      <w:pPr>
        <w:pStyle w:val="Heading2"/>
        <w:keepNext/>
      </w:pPr>
      <w:r>
        <w:rPr>
          <w:rFonts w:ascii="Arial" w:hAnsi="Arial" w:eastAsia="Arial"/>
          <w:b/>
          <w:i w:val="0"/>
          <w:color w:val="000000"/>
        </w:rPr>
        <w:t>2.3 Out of scope</w:t>
      </w:r>
    </w:p>
    <w:p>
      <w:pPr>
        <w:pStyle w:val="ListBullet"/>
      </w:pPr>
      <w:r>
        <w:rPr>
          <w:rFonts w:ascii="Arial" w:hAnsi="Arial" w:eastAsia="Arial"/>
          <w:b w:val="0"/>
          <w:i w:val="0"/>
          <w:color w:val="000000"/>
        </w:rPr>
        <w:t>Direct image generation trong core release.</w:t>
      </w:r>
    </w:p>
    <w:p>
      <w:pPr>
        <w:pStyle w:val="ListBullet"/>
      </w:pPr>
      <w:r>
        <w:rPr>
          <w:rFonts w:ascii="Arial" w:hAnsi="Arial" w:eastAsia="Arial"/>
          <w:b w:val="0"/>
          <w:i w:val="0"/>
          <w:color w:val="000000"/>
        </w:rPr>
        <w:t>User accounts, authentication, cloud sync và multi-user collaboration.</w:t>
      </w:r>
    </w:p>
    <w:p>
      <w:pPr>
        <w:pStyle w:val="ListBullet"/>
      </w:pPr>
      <w:r>
        <w:rPr>
          <w:rFonts w:ascii="Arial" w:hAnsi="Arial" w:eastAsia="Arial"/>
          <w:b w:val="0"/>
          <w:i w:val="0"/>
          <w:color w:val="000000"/>
        </w:rPr>
        <w:t>Generic prompt marketplace hoặc catalogue hàng trăm static prompt strings.</w:t>
      </w:r>
    </w:p>
    <w:p>
      <w:pPr>
        <w:pStyle w:val="ListBullet"/>
      </w:pPr>
      <w:r>
        <w:rPr>
          <w:rFonts w:ascii="Arial" w:hAnsi="Arial" w:eastAsia="Arial"/>
          <w:b w:val="0"/>
          <w:i w:val="0"/>
          <w:color w:val="000000"/>
        </w:rPr>
        <w:t>Frontend framework và enterprise architecture.</w:t>
      </w:r>
    </w:p>
    <w:p>
      <w:pPr>
        <w:pStyle w:val="ListBullet"/>
      </w:pPr>
      <w:r>
        <w:rPr>
          <w:rFonts w:ascii="Arial" w:hAnsi="Arial" w:eastAsia="Arial"/>
          <w:b w:val="0"/>
          <w:i w:val="0"/>
          <w:color w:val="000000"/>
        </w:rPr>
        <w:t>Temporal consistency cho cả AI video sequence.</w:t>
      </w:r>
    </w:p>
    <w:p>
      <w:pPr>
        <w:pStyle w:val="ListBullet"/>
      </w:pPr>
      <w:r>
        <w:rPr>
          <w:rFonts w:ascii="Arial" w:hAnsi="Arial" w:eastAsia="Arial"/>
          <w:b w:val="0"/>
          <w:i w:val="0"/>
          <w:color w:val="000000"/>
        </w:rPr>
        <w:t>Cam kết identical output giữa Midjourney, Leonardo, ChatGPT image generation hoặc nền tảng khác.</w:t>
      </w:r>
    </w:p>
    <w:p>
      <w:pPr>
        <w:pStyle w:val="Heading1"/>
        <w:keepNext/>
      </w:pPr>
      <w:r>
        <w:rPr>
          <w:rFonts w:ascii="Arial" w:hAnsi="Arial" w:eastAsia="Arial"/>
          <w:b/>
          <w:i w:val="0"/>
          <w:color w:val="000000"/>
        </w:rPr>
        <w:t>3 Actors và hệ thống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4824"/>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Actor hoặc system</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Tương tác trong scope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Content Creator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actor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Chọn Workflow, cấu hình creative direction, review warnings, generate, copy, save và remix Prompt.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thực hiện dự án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owner và developer</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hình field definitions, Presets, compiler logic, conflict rules và persistence implementation.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Giảng viên hoặc người đánh giá</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Evaluation stakeholder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Quan sát demo, kiểm tra phạm vi công nghệ và đánh giá behavior theo acceptance criteria.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Image generator bên ngoài</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system ngoài integration boundary</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Nhận Prompt do người dùng chủ động paste; không được ứng dụng gọi trong core release.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Database cuối kỳ</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persistence dependency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Lưu Saved Configurations qua access layer tối thiểu; technology chưa được chọn trong DOC 02.</w:t>
            </w:r>
          </w:p>
        </w:tc>
      </w:tr>
    </w:tbl>
    <w:p>
      <w:pPr>
        <w:spacing w:after="40"/>
      </w:pPr>
    </w:p>
    <w:p>
      <w:pPr>
        <w:pStyle w:val="Heading2"/>
        <w:keepNext/>
      </w:pPr>
      <w:r>
        <w:rPr>
          <w:rFonts w:ascii="Arial" w:hAnsi="Arial" w:eastAsia="Arial"/>
          <w:b/>
          <w:i w:val="0"/>
          <w:color w:val="000000"/>
        </w:rPr>
        <w:t>3.1 System boundary</w:t>
      </w:r>
    </w:p>
    <w:p>
      <w:pPr>
        <w:pStyle w:val="BodyText"/>
        <w:keepLines w:val="0"/>
      </w:pPr>
      <w:r>
        <w:rPr>
          <w:rFonts w:ascii="Arial" w:hAnsi="Arial" w:eastAsia="Arial"/>
          <w:b w:val="0"/>
          <w:i w:val="0"/>
          <w:color w:val="000000"/>
        </w:rPr>
        <w:t>Trong core scope, browser application sở hữu UI, typed application state, validation, Prompt Compiler và library behavior. Image generation nằm ngoài boundary. MVP dùng SavedConfigurationStore contract với LocalStorageStore; DOC 03 giữ logical projection và DOC 04 giữ technology-independent store boundary. DatabaseStore và data-access approach được chọn sau MVP nhưng trước final persistence implementation.</w:t>
      </w:r>
    </w:p>
    <w:p>
      <w:pPr>
        <w:pStyle w:val="Heading1"/>
        <w:keepNext/>
      </w:pPr>
      <w:r>
        <w:rPr>
          <w:rFonts w:ascii="Arial" w:hAnsi="Arial" w:eastAsia="Arial"/>
          <w:b/>
          <w:i w:val="0"/>
          <w:color w:val="000000"/>
        </w:rPr>
        <w:t>4 Mô hình quản lý requirements</w:t>
      </w:r>
    </w:p>
    <w:p>
      <w:pPr>
        <w:pStyle w:val="BodyText"/>
        <w:keepLines w:val="0"/>
      </w:pPr>
      <w:r>
        <w:rPr>
          <w:rFonts w:ascii="Arial" w:hAnsi="Arial" w:eastAsia="Arial"/>
          <w:b w:val="0"/>
          <w:i w:val="0"/>
          <w:color w:val="000000"/>
        </w:rPr>
        <w:t>Requirement được giữ ở mức implementation neutral khi quyết định kỹ thuật chưa được chốt. Khi DOC 01 đã xác nhận công nghệ hoặc behavior, DOC 02 được phép ghi rõ constraint tương ứng. Mỗi requirement có ID ổn định, priority và status để tránh biến proposal thành confirmed scope.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4896"/>
        <w:gridCol w:w="2808"/>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Loại ID</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Ví dụ</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Product Requirement</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PR-001</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FR-031</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BRULE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Business Rule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BRULE-006</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US</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Story</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US-004</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Acceptance Criterion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AC-018</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Non 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NFR-005</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or Edge State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ERR-003</w:t>
            </w:r>
          </w:p>
        </w:tc>
      </w:tr>
    </w:tbl>
    <w:p>
      <w:pPr>
        <w:spacing w:after="40"/>
      </w:pPr>
    </w:p>
    <w:p>
      <w:pPr>
        <w:pStyle w:val="Heading2"/>
        <w:keepNext/>
      </w:pPr>
      <w:r>
        <w:rPr>
          <w:rFonts w:ascii="Arial" w:hAnsi="Arial" w:eastAsia="Arial"/>
          <w:b/>
          <w:i w:val="0"/>
          <w:color w:val="000000"/>
        </w:rPr>
        <w:t>4.1 Product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giúp Content Creator chuyển idea thành structured creative direction trước khi tạo Prompt.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experience phải hoạt động mà không phụ thuộc AI API hoặc direct image-generation API.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phải biểu đạt portable creative intent nhưng không hứa identical results giữa platforms.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Đồ án phải thể hiện rõ HTML, CSS, TypeScript, DOM interaction, state, validation và persistence.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Kiến trúc và dependency choices phải phù hợp kiến thức lập trình web căn bản.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phải hoàn thành như vertical slice trước khi mở rộng breadth.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5 Luồng sản phẩm tổng quát</w:t>
      </w:r>
    </w:p>
    <w:p>
      <w:pPr>
        <w:pStyle w:val="ListNumber"/>
      </w:pPr>
      <w:r>
        <w:rPr>
          <w:rFonts w:ascii="Arial" w:hAnsi="Arial" w:eastAsia="Arial"/>
          <w:b w:val="0"/>
          <w:i w:val="0"/>
          <w:color w:val="000000"/>
        </w:rPr>
        <w:t>Người dùng chọn Workflow phù hợp với loại visual cần tạo.</w:t>
      </w:r>
    </w:p>
    <w:p>
      <w:pPr>
        <w:pStyle w:val="ListNumber"/>
      </w:pPr>
      <w:r>
        <w:rPr>
          <w:rFonts w:ascii="Arial" w:hAnsi="Arial" w:eastAsia="Arial"/>
          <w:b w:val="0"/>
          <w:i w:val="0"/>
          <w:color w:val="000000"/>
        </w:rPr>
        <w:t>Người dùng chọn Preset hoặc Start Blank.</w:t>
      </w:r>
    </w:p>
    <w:p>
      <w:pPr>
        <w:pStyle w:val="ListNumber"/>
      </w:pPr>
      <w:r>
        <w:rPr>
          <w:rFonts w:ascii="Arial" w:hAnsi="Arial" w:eastAsia="Arial"/>
          <w:b w:val="0"/>
          <w:i w:val="0"/>
          <w:color w:val="000000"/>
        </w:rPr>
        <w:t>Ứng dụng khởi tạo structured configuration và hiển thị fields phù hợp.</w:t>
      </w:r>
    </w:p>
    <w:p>
      <w:pPr>
        <w:pStyle w:val="ListNumber"/>
      </w:pPr>
      <w:r>
        <w:rPr>
          <w:rFonts w:ascii="Arial" w:hAnsi="Arial" w:eastAsia="Arial"/>
          <w:b w:val="0"/>
          <w:i w:val="0"/>
          <w:color w:val="000000"/>
        </w:rPr>
        <w:t>Người dùng nhập fixed choices, suggested choices with custom override và free text.</w:t>
      </w:r>
    </w:p>
    <w:p>
      <w:pPr>
        <w:pStyle w:val="ListNumber"/>
      </w:pPr>
      <w:r>
        <w:rPr>
          <w:rFonts w:ascii="Arial" w:hAnsi="Arial" w:eastAsia="Arial"/>
          <w:b w:val="0"/>
          <w:i w:val="0"/>
          <w:color w:val="000000"/>
        </w:rPr>
        <w:t>Ứng dụng kiểm tra hard validation và advisory conflict rules.</w:t>
      </w:r>
    </w:p>
    <w:p>
      <w:pPr>
        <w:pStyle w:val="ListNumber"/>
      </w:pPr>
      <w:r>
        <w:rPr>
          <w:rFonts w:ascii="Arial" w:hAnsi="Arial" w:eastAsia="Arial"/>
          <w:b w:val="0"/>
          <w:i w:val="0"/>
          <w:color w:val="000000"/>
        </w:rPr>
        <w:t>Khi không còn blocking error, người dùng yêu cầu Prompt Compiler tạo Markdown formatted plain text.</w:t>
      </w:r>
    </w:p>
    <w:p>
      <w:pPr>
        <w:pStyle w:val="ListNumber"/>
      </w:pPr>
      <w:r>
        <w:rPr>
          <w:rFonts w:ascii="Arial" w:hAnsi="Arial" w:eastAsia="Arial"/>
          <w:b w:val="0"/>
          <w:i w:val="0"/>
          <w:color w:val="000000"/>
        </w:rPr>
        <w:t>Người dùng review, chỉnh Prompt trong textarea, copy hoặc thay đổi configuration để regenerate; textarea edit không reverse-update configured options và Regenerate phải xin xác nhận nếu sẽ ghi đè manual edit.</w:t>
      </w:r>
    </w:p>
    <w:p>
      <w:pPr>
        <w:pStyle w:val="ListNumber"/>
      </w:pPr>
      <w:r>
        <w:rPr>
          <w:rFonts w:ascii="Arial" w:hAnsi="Arial" w:eastAsia="Arial"/>
          <w:b w:val="0"/>
          <w:i w:val="0"/>
          <w:color w:val="000000"/>
        </w:rPr>
        <w:t>Khi Save hoặc Update, ứng dụng revalidate configuration rồi lưu configuration, generated baseline và optional edited Prompt vào My Prompts.</w:t>
      </w:r>
    </w:p>
    <w:p>
      <w:pPr>
        <w:pStyle w:val="ListNumber"/>
      </w:pPr>
      <w:r>
        <w:rPr>
          <w:rFonts w:ascii="Arial" w:hAnsi="Arial" w:eastAsia="Arial"/>
          <w:b w:val="0"/>
          <w:i w:val="0"/>
          <w:color w:val="000000"/>
        </w:rPr>
        <w:t>Người dùng paste Prompt sang image generator bên ngoài để thử nghiệm.</w:t>
      </w:r>
    </w:p>
    <w:p>
      <w:pPr>
        <w:pStyle w:val="Heading2"/>
        <w:keepNext/>
      </w:pPr>
      <w:r>
        <w:rPr>
          <w:rFonts w:ascii="Arial" w:hAnsi="Arial" w:eastAsia="Arial"/>
          <w:b/>
          <w:i w:val="0"/>
          <w:color w:val="000000"/>
        </w:rPr>
        <w:t>5.1 State transitions chính</w:t>
      </w:r>
    </w:p>
    <w:p>
      <w:pPr>
        <w:pStyle w:val="BodyText"/>
        <w:keepLines/>
      </w:pPr>
      <w:r>
        <w:rPr>
          <w:rFonts w:ascii="Arial" w:hAnsi="Arial" w:eastAsia="Arial"/>
          <w:b w:val="0"/>
          <w:i w:val="0"/>
          <w:color w:val="000000"/>
        </w:rPr>
        <w:t>Hình 1 tổng hợp vòng đời của configuration và Prompt text. Visual hiện hữu làm rõ Generate gate, manual edit không reverse-update configuration, confirmation trước khi Regenerate ghi đè manual edit và trạng thái stale. Revision này bổ sung bằng bảng: destination control khởi tạo ở No Project và có thể đổi sang Project hiện có hoặc Project mới trước Generate hoặc Remix; V01 đến V06 block, V07 đến V14 cần confirmation; successful action tự lưu vào Workspace.</w:t>
      </w:r>
    </w:p>
    <w:p>
      <w:pPr>
        <w:keepNext/>
        <w:spacing w:before="100" w:after="80"/>
        <w:jc w:val="center"/>
      </w:pPr>
      <w:r>
        <w:drawing>
          <wp:inline xmlns:a="http://schemas.openxmlformats.org/drawingml/2006/main" xmlns:pic="http://schemas.openxmlformats.org/drawingml/2006/picture">
            <wp:extent cx="5989320" cy="2621534"/>
            <wp:docPr id="1" name="Picture 1" descr="Sơ đồ lifecycle gồm luồng chính từ Chưa chọn Workflow, Blank hoặc Preset, Đã cấu hình, Prompt đã tạo, Prompt đã chỉnh đến Đã lưu. Nhánh validation thể hiện Save bị chặn khi configuration có error; manual edit không đi ngược về configured options; Regenerate từ Prompt đã chỉnh phải đi qua bước xác nhận." title="Vòng đời cấu hình và Prompt"/>
            <wp:cNvGraphicFramePr>
              <a:graphicFrameLocks noChangeAspect="1"/>
            </wp:cNvGraphicFramePr>
            <a:graphic>
              <a:graphicData uri="http://schemas.openxmlformats.org/drawingml/2006/picture">
                <pic:pic>
                  <pic:nvPicPr>
                    <pic:cNvPr id="0" name="VisualPrompt_Studio_Product_State_Lifecycle_archify.png"/>
                    <pic:cNvPicPr/>
                  </pic:nvPicPr>
                  <pic:blipFill>
                    <a:blip r:embed="rId11"/>
                    <a:stretch>
                      <a:fillRect/>
                    </a:stretch>
                  </pic:blipFill>
                  <pic:spPr>
                    <a:xfrm>
                      <a:off x="0" y="0"/>
                      <a:ext cx="5989320" cy="2621534"/>
                    </a:xfrm>
                    <a:prstGeom prst="rect"/>
                  </pic:spPr>
                </pic:pic>
              </a:graphicData>
            </a:graphic>
          </wp:inline>
        </w:drawing>
      </w:r>
    </w:p>
    <w:p>
      <w:pPr>
        <w:pStyle w:val="Caption"/>
        <w:spacing w:before="0" w:after="160"/>
        <w:jc w:val="center"/>
      </w:pPr>
      <w:r>
        <w:rPr>
          <w:rFonts w:ascii="Arial" w:hAnsi="Arial" w:eastAsia="Arial"/>
          <w:b w:val="0"/>
          <w:i/>
          <w:color w:val="404040"/>
          <w:sz w:val="18"/>
        </w:rPr>
        <w:t>Hình 1. Vòng đời configuration và Prompt từ chọn Workflow đến lưu và tái sử dụng.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232"/>
        <w:gridCol w:w="4608"/>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Từ state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sau action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Workflow</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Workflow</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Blank Configuration hoặc Preset Selection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Blank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Apply Preset</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Configured với Preset values</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Dirty Configuration và validation refresh</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Choose destination and Generate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and saved Prompt nếu không có blocking error và warning đã được xác nhận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trở thành stale cho đến khi regenerate</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 textarea</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configuration không đổi</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overwrite confirmation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mới; manual edit cũ bị thay</w:t>
            </w:r>
          </w:p>
        </w:tc>
      </w:tr>
      <w:tr>
        <w:trPr>
          <w:cantSplit/>
        </w:trPr>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giữ nguyên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or Edited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and revalidate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Prompt được cập nhật nếu không có blocking error và warning đã được xác nhận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Configuration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Choose destination and Remix</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saved identity trong Project đã chọn hoặc No Project</w:t>
            </w:r>
          </w:p>
        </w:tc>
      </w:tr>
    </w:tbl>
    <w:p>
      <w:pPr>
        <w:spacing w:after="40"/>
      </w:pPr>
    </w:p>
    <w:p>
      <w:pPr>
        <w:pStyle w:val="Heading1"/>
        <w:keepNext/>
      </w:pPr>
      <w:r>
        <w:rPr>
          <w:rFonts w:ascii="Arial" w:hAnsi="Arial" w:eastAsia="Arial"/>
          <w:b/>
          <w:i w:val="0"/>
          <w:color w:val="000000"/>
        </w:rPr>
        <w:t>6 Functional Requirements</w:t>
      </w:r>
    </w:p>
    <w:p>
      <w:pPr>
        <w:pStyle w:val="Heading2"/>
        <w:keepNext/>
      </w:pPr>
      <w:r>
        <w:rPr>
          <w:rFonts w:ascii="Arial" w:hAnsi="Arial" w:eastAsia="Arial"/>
          <w:b/>
          <w:i w:val="0"/>
          <w:color w:val="000000"/>
        </w:rPr>
        <w:t>6.1 Workflow selection và initialization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các Workflow đang thuộc release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chọn được một Workflow và khởi tạo configuration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phải render fields từ definition của Workflow thay vì duplicate toàn bộ UI logic.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reset được configuration hiện tại về trạng thái blank của cùng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cho biết Workflow hiện hành trong khu vực configure và output.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6.2 Preset và Start Blank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Workflow phải hỗ trợ lựa chọn built in Preset khi Preset catalogue đã được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Workflow phải hỗ trợ Start Blank mà không bắt buộc áp dụng Preset.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Applying a Preset phải gán nhiều field values vào configuration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value do Preset gán phải tiếp tục chỉnh sửa được bằng controls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người dùng nhập custom value cho cùng field, custom value thay thế Preset value thay vì tự động nối chuỗi.</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phải lưu structured values và không được triển khai như một static Prompt string duy nhất.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tách Built-in Presets do hệ thống sở hữu khỏi My Prompts do người dùng tạo.</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từ Built-in phải tạo Saved Configuration mới trong My Prompts; My Prompt không được xuất hiện trở lại như Built-in.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có thể cung cấp số Built-in Presets khác nhau theo catalogue đã research nhưng không vượt quá 10; Start Blank không được tính là Preset. Product Advertising cung cấp 10 Presets từ DISC-01.</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có instruction hierarchy riêng phải khai báo stable templateProfileId và profile version; profile identity không được suy diễn từ field values hoặc sourcePresetId.</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6.3 Field input và application 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field chỉ chấp nhận options do field definition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Suggested Choice field phải cho phép chọn option có sẵn hoặc nhập custom override khi field definition cho phép.</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Text field phải cho phép nhập nội dung cụ thể do người dùng sở hữu như subject, product details hoặc custom instructions.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thay đổi field phải cập nhật typed application state của Workflow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definition phải phân biệt required và optional input để validation có thể kiểm tra nhất quán.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configuration thay đổi sau lần generate gần nhất, ứng dụng phải thể hiện rằng Prompt cần được regenerate.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6.4 Validation và conflict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chạy structural validation đối với required values, option membership và input constraints trước Generate, Remix hoặc Update.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phân biệt blocking validation error với advisory creative conflict warning.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phải dùng manually curated TypeScript rules trong core release.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validation issue phải trả về stable ruleId, severity, explanation có thể hành động và fieldIds để UI chỉ đúng controls liên quan.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Art-direction warning không chặn Generate hoặc Remix sau khi mọi error đã được sửa, nhưng action chỉ tiếp tục sau explicit confirmation.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Warnings phải được tính lại khi field values liên quan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validation không được gọi AI API để quyết định hợp lệ hay xung đột.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Workflow phải ánh xạ V01 đến V06 thành blocking errors và V07 đến V14 thành art-direction warnings đúng như DISC-01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có một hoặc nhiều warnings nhưng không có error, UI phải liệt kê warnings và yêu cầu Confirm hoặc Cancel trước khi compile và persist.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V01 đến V06 còn match, user phải sửa affected fields và chạy lại action; Generate, Remix hoặc Update chỉ tiếp tục sau khi validation pass với errors rỗng.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6.5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Compiler phải chuyển structured configuration hợp lệ thành Markdown formatted plain text.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Cùng một normalized configuration và cùng compiler version phải tạo cùng một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phải bỏ qua optional values rỗng thay vì tạo labels hoặc sections không có nội dung.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có thể dùng short headings, labeled sections, bullet lists và emphasis khi chúng làm creative intent rõ hơn.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generated Prompt trong khu vực review trước khi copy hoặc save.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phải sao chép raw Markdown source, không chỉ sao chép rendered appearance.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thông báo copy thành công hoặc thất bại bằng trạng thái quan sát được.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regenerate được Prompt sau khi configuration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không được tự thêm platform specific commands khi người dùng chưa chọn một target platform được hỗ trợ.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phải hiển thị trong editable textarea; manual text edit thay đổi effective Prompt dùng để copy hoặc save nhưng không reverse-update configured options.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textarea có manual edit, Regenerate phải yêu cầu confirmation; Confirm tạo baseline mới và thay edited text, còn Cancel giữ nguyên Prompt đã sửa.</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6.6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Successful Generate hoặc Remix phải tự lưu name, Workspace, optional Project, Workflow, structured configuration, generated Prompt, createdAt và updatedAt.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danh sách Saved Configurations đã lưu qua persistence implementation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load được một saved item vào editable application state.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update được saved item hiện hữu sau khi chỉnh configuration hoặc regenerate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phải tạo item mới và không làm thay đổi source item.</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delete được một saved item bằng deliberate action.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search không phân biệt chữ hoa chữ thường theo name do người dùng đặt.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filter theo ngày tạo createdAt hoặc khoảng ngày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phải hiển thị empty state khi không có item hoặc không có kết quả khớp.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failure phải được báo mà không làm mất configuration đang chỉnh trong memory.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có đúng một Workspace trong user or browser context hiện hành; Workspace được khởi tạo khi cần và không có Delete action.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create, list, rename và delete Project trong Workspace.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Saved Prompt phải thuộc một Project hoặc có projectId null để biểu diễn No Project; No Project không phải Project record giả.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Destination control phải hiển thị trước Generate hoặc Remix, khởi tạo ở No Project và cho phép đổi sang Project hiện có hoặc tạo Project mới.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hoặc Remix chỉ được compile và persist sau khi errors rỗng, warnings đã được xác nhận khi có và destination hợp lệ.</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delete Project có Prompt, UI phải yêu cầu chọn delete prompts, move prompts to No Project hoặc move prompts to một Project hiện có.</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Nhánh delete Project cùng prompts phải hiển thị số Prompt bị ảnh hưởng và yêu cầu explicit destructive confirmation.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Move-to-Project target phải tồn tại và không được là Project đang bị xóa; option này không khả dụng khi không có Project đích khác.</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library phải filter được Saved Prompts theo một Project cụ thể hoặc No Project bên cạnh search name và createdAt filter.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6.7 Workflow specific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or Photography phải là Workflow hoàn chỉnh đầu tiên và là vertical slice dùng để chứng minh architecture.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phải hỗ trợ individual character concepts, character sheet or turnaround và expression concepts trong giới hạn field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không được hứa temporal consistency cho một video sequence.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Social or Editorial thuộc target MVP nhưng có thể bị loại khỏi release nếu schedule risk đe dọa core quality.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Style phải cung cấp input linh hoạt hơn để xử lý request không khớp structured Workflow.</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Loại bỏ Social or Editorial không được làm hỏng Product, Character, Free Style hoặc shared library behavior.</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cung cấp Balanced Prompt behavior; Compact và Detailed không được hiển thị như lựa chọn khả dụng trước khi có user need được xác nhận.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7 Business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7"/>
        <w:gridCol w:w="6796"/>
        <w:gridCol w:w="1224"/>
      </w:tblGrid>
      <w:tr>
        <w:trPr>
          <w:tblHeader w:val="true"/>
          <w:cantSplit/>
        </w:trPr>
        <w:tc>
          <w:tcPr>
            <w:tcW w:type="dxa" w:w="126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7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configuration là source of truth cho validation và Prompt Compiler.</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không thay thế configuration trong Saved Configuration.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là reusable set của nhiều field values, không phải static Prompt string.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override thay thế Preset value trong cùng field.</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chỉ chấp nhận option thuộc field definition hiện hành.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là blocking errors; V07 đến V14 là art-direction warnings có thể override sau explicit confirmation.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error hoặc warning chỉ xuất hiện khi curated rule khớp và phải tham chiếu fieldIds liên quan.</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output phải deterministic theo normalized configuration và compiler version.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sao chép raw Markdown source.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Portable intent không đồng nghĩa identical output giữa platforms hoặc models.</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phải giữ cả structured configuration và generated Prompt.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tạo identity và timestamps mới, tự lưu vào destination đã chọn và giữ source item không đổi.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 item giữ createdAt và thay updatedAt.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yêu cầu AI API hoặc external image-generation API.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final submission dùng database riêng biệt nhưng giữ cùng observable lifecycle.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áp numeric hard cap cho số saved items; giới hạn thực tế phụ thuộc localStorage quota và mọi write failure phải được xử lý quan sát được.</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Prompt edit không thay đổi structured configuration hoặc configured options.</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Prompt để copy và save là editedPrompt khi tồn tại, nếu không là generatedPrompt deterministic baseline.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là read only system definition; materialize vào My Prompts phải tạo user-owned Saved Configuration mới.</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và Update phải chạy lại PromptValidator; errors chặn action, warnings yêu cầu confirmation trước compile and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Balanced là Prompt behavior duy nhất trong current release; future modes yêu cầu schema và acceptance review riêng.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không được silently discard manual Prompt edit; Confirm thay text bằng output mới, Cancel giữ text hiện tại.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count là catalogue data theo Workflow, không có quota cố định và không vượt quá 10; Start Blank không tính là Preset.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 phải qua runtime record validation ngay trước mọi localStorage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External API không thuộc MVP core và chỉ được xem xét như stretch feature sau khi MVP hoàn tất.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templateProfileId xác định instruction hierarchy; sourcePresetId chỉ lưu provenance và không được dùng thay profile identity.</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là singleton không thể xóa trong user or browser context; No Project được biểu diễn bằng projectId null.</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Generate hoặc Remix phải có destination decision trước khi tự lưu Prompt.</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Delete Project không được tự chọn fate cho Prompt; user phải chọn delete, move to No Project hoặc move to existing Project.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8 User Stories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7200"/>
        <w:gridCol w:w="1007"/>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 Story</w:t>
            </w:r>
          </w:p>
        </w:tc>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 Content Creator, tôi muốn chọn Workflow để controls và Prompt structure phù hợp loại visual đang làm.</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bắt đầu từ Preset hoặc blank configuration để cân bằng tốc độ và quyền kiểm soát.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kết hợp fixed choices, suggestions, custom overrides và free text để mô tả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biết input nào sai và combination nào chỉ đáng cân nhắc để không nhầm error với creative warning.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generate một Markdown Prompt có cấu trúc từ configuration để có thể review và tái tạo.</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copy raw Markdown Prompt và nhận feedback rõ ràng để biết thao tác đã thành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save configuration cùng Prompt để quay lại mà không phải xây lại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search và filter library để tìm saved item nhanh hơn.</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load và edit saved item rồi regenerate để phát triển concept đã có.</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US-010</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duplicate or remix một item mà không phá bản gốc.</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delete item không còn giá trị để library dễ quản lý.</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core behavior tiếp tục hoạt động khi persistence chuyển từ localStorage sang database.</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dùng Free Style khi ý tưởng không phù hợp structured Workflow.</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chỉnh trực tiếp Prompt text trước khi copy hoặc save mà không làm thay đổi configured options.</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phân biệt Built-in với My Prompts và lưu một bản riêng khi bắt đầu từ Built-in.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được hỏi xác nhận trước khi Regenerate thay thế Prompt mà tôi đã sửa thủ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mọi Prompt đã Generate hoặc Remix được lưu trong Workspace để không phải thực hiện thêm một bước Save riêng.</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đặt Prompt vào Project hiện có, Project mới hoặc No Project để tổ chức công việc linh hoạt.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quyết định cách xử lý Prompt khi xóa Project để tránh mất dữ liệu ngoài ý muốn.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bl>
    <w:p>
      <w:pPr>
        <w:spacing w:after="40"/>
      </w:pPr>
    </w:p>
    <w:p>
      <w:pPr>
        <w:pStyle w:val="Heading1"/>
        <w:keepNext/>
      </w:pPr>
      <w:r>
        <w:rPr>
          <w:rFonts w:ascii="Arial" w:hAnsi="Arial" w:eastAsia="Arial"/>
          <w:b/>
          <w:i w:val="0"/>
          <w:color w:val="000000"/>
        </w:rPr>
        <w:t>9 Acceptance Criteria</w:t>
      </w:r>
    </w:p>
    <w:p>
      <w:pPr>
        <w:pStyle w:val="Heading2"/>
        <w:keepNext/>
      </w:pPr>
      <w:r>
        <w:rPr>
          <w:rFonts w:ascii="Arial" w:hAnsi="Arial" w:eastAsia="Arial"/>
          <w:b/>
          <w:i w:val="0"/>
          <w:color w:val="000000"/>
        </w:rPr>
        <w:t>9.1 Workflow và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AC-001</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ứng dụng đã load, when người dùng chọn Product Advertising, then form Product được khởi tạo với đúng Workflow identity và không cần reload trang.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US-001 FR-001 FR-002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AC-002</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when người dùng chọn Start Blank, then các required và optional fields bắt đầu theo default values đã định nghĩa cho Workflow.</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AC-003</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Preset hợp lệ, when người dùng apply, then tất cả mapped field values xuất hiện trong editable state.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FR-010 FR-012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AC-004</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Preset đã apply, when người dùng sửa một field, then field đó phản ánh value mới và các field không liên quan vẫn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FR-013 FR-014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AC-005</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hiện hành, when người dùng reset, then state trở về blank defaults của cùng Workflow.</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FR-004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AC-006</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thay đổi field sau khi generate, when state update hoàn tất, then UI thể hiện Prompt hiện tại cần regenerate.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FR-025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AC-007</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ý tưởng không phù hợp structured Workflow, when người dùng chọn Free Style, then ứng dụng khởi tạo editable configuration với các input linh hoạt của Free Style.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US-013 FR-074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AC-008</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thuộc MVP, when Preset catalogue được load, then catalogue có từ zero đến 10 Built-in Presets theo research đã duyệt; Product Advertising hiển thị đúng 10 Presets DISC-01 và Start Blank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 FR-018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AC-009</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Product Preset được apply rồi chỉnh field values, when người dùng Save, load, remix hoặc regenerate, then templateProfileId vẫn giữ nguyên cho tới khi người dùng chủ động chọn Preset khác.</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FR-019 BRULE-026</w:t>
            </w:r>
          </w:p>
        </w:tc>
      </w:tr>
    </w:tbl>
    <w:p>
      <w:pPr>
        <w:spacing w:after="40"/>
      </w:pPr>
    </w:p>
    <w:p>
      <w:pPr>
        <w:pStyle w:val="Heading2"/>
        <w:keepNext/>
      </w:pPr>
      <w:r>
        <w:rPr>
          <w:rFonts w:ascii="Arial" w:hAnsi="Arial" w:eastAsia="Arial"/>
          <w:b/>
          <w:i w:val="0"/>
          <w:color w:val="000000"/>
        </w:rPr>
        <w:t>9.2 Validation và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V01 đến V06, when người dùng Generate hoặc Remix, then ứng dụng không compile or persist, hiển thị error và focus hoặc liên kết tới field liên quan.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FR-030 FR-031 FR-037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V07 đến V14 nhưng không có error, when người dùng Generate hoặc Remix, then warning summary và field-level guidance xuất hiện trước confirmation.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FR-034 FR-038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đang hiển thị, when người dùng đổi value để rule không còn match, then warning tương ứng biến mất sau validation refresh.</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unusual combination không có curated rule, when validation chạy, then ứng dụng không tự tạo warning bằng AI hoặc phỏng đoán runtime.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confirmation đang mở, when người dùng chọn Cancel, then compiler và persistence không chạy và configuration được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FR-034 FR-038</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chỉ có warnings và destination hợp lệ, when người dùng chọn Confirm, then Prompt được compile và tự lưu cùng warning decision không làm thay đổi configuration.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US-017 FR-034 FR-038 FR-084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action bị chặn bởi V01 đến V06, when user sửa affected fields và chạy lại action, then validator tính lại toàn bộ configuration; action chỉ tiếp tục nếu errors rỗng.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FR-033 FR-037 FR-039</w:t>
            </w:r>
          </w:p>
        </w:tc>
      </w:tr>
    </w:tbl>
    <w:p>
      <w:pPr>
        <w:spacing w:after="40"/>
      </w:pPr>
    </w:p>
    <w:p>
      <w:pPr>
        <w:pStyle w:val="Heading2"/>
        <w:keepNext/>
      </w:pPr>
      <w:r>
        <w:rPr>
          <w:rFonts w:ascii="Arial" w:hAnsi="Arial" w:eastAsia="Arial"/>
          <w:b/>
          <w:i w:val="0"/>
          <w:color w:val="000000"/>
        </w:rPr>
        <w:t>9.3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hợp lệ, when người dùng generate, then output là readable Markdown formatted plain text được tạo từ configuration.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FR-040 FR-044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cùng normalized configuration và compiler version, when generate được gọi nhiều lần, then output text giống nhau.</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optional field rỗng, when compile, then output không chứa empty heading, empty bullet hoặc placeholder cho field đó.</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when người dùng copy và clipboard operation thành công, then clipboard chứa raw Markdown source và UI báo thành công.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FR-045 FR-046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clipboard operation thất bại, when người dùng copy, then Prompt vẫn còn trong review area và UI báo lỗi có thể retry.</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FR-046 ERR-007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không chọn target platform, when compile, then output không tự thêm platform specific flags hoặc commands.</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Prompt đã generate, when người dùng sửa textarea, then effective Prompt text thay đổi nhưng structured configuration và controls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US-014 FR-049 BRULE-017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current release, when người dùng configure hoặc generate, then Balanced là behavior duy nhất và không có Compact or Detailed option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FR-076 BRULE-021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textarea có manual edit, when người dùng chọn Regenerate, then ứng dụng hiển thị confirmation và chưa thay đổi text.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confirmation đang mở, when Confirm được chọn then output mới thay edited text; when Cancel được chọn then edited text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bl>
    <w:p>
      <w:pPr>
        <w:spacing w:after="40"/>
      </w:pPr>
    </w:p>
    <w:p>
      <w:pPr>
        <w:pStyle w:val="Heading2"/>
        <w:keepNext/>
      </w:pPr>
      <w:r>
        <w:rPr>
          <w:rFonts w:ascii="Arial" w:hAnsi="Arial" w:eastAsia="Arial"/>
          <w:b/>
          <w:i w:val="0"/>
          <w:color w:val="000000"/>
        </w:rPr>
        <w:t>9.4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configuration, name và destination, when Generate hoàn tất, then persistence nhận item gồm identity, workspaceId, nullable projectId, Workflow, configuration, Prompt và timestamps mà không cần bước Save riêng.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US-017 FR-050 FR-083 FR-084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tồn tại, when người dùng load, then đúng Workflow và structured values được đưa vào editable state.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FR-052</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loaded item đã thay đổi, when người dùng update, then stored item giữ identity và createdAt nhưng cập nhật content và updatedAt.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FR-053 BRULE-013</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duplicate or remix, then item mới có identity mới và source item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US-010 FR-054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thực hiện delete action, then item biến mất khỏi persistence và library list.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US-011 FR-055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saved items, when search theo một phần name, then library chỉ hiển thị các item khớp không phân biệt chữ hoa chữ thường.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items ở nhiều ngày tạo, when người dùng đặt createdAt date hoặc range filter, then library chỉ hiển thị item thuộc khoảng ngày đã chọn.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persistence write failure, when Generate, Remix hoặc Update, then in-memory configuration không bị xóa và UI báo thao tác chưa hoàn thành.</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có blocking validation error, when người dùng Generate, Remix hoặc Update, then compiler and persistence không được gọi và UI chỉ đúng field lỗi.</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FR-068 BRULE-020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Built-in Preset đã được áp dụng, when người dùng Save hoặc Remix, then item mới xuất hiện trong My Prompts với identity mới và Built-in source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US-015 FR-016 FR-017 BRULE-019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Prompt record không khớp runtime schema, when Generate, Remix hoặc Update, then localStorage write không được gọi, in-memory state được giữ và UI báo record không hợp lệ.</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FR-079 BRULE-024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localStorage từ chối write vì quota, when Generate, Remix hoặc Update, then UI không báo thành công, in-memory state được giữ và người dùng vẫn có thể copy Prompt.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FR-078 ERR-006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Workspace chưa có stored record, when ứng dụng cần persist dữ liệu lần đầu, then một Workspace được khởi tạo và không có Delete action.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US-017 FR-080 BRULE-027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Build view vừa khởi tạo, when destination control hiển thị, then No Project được chọn rõ ràng; when user chọn hoặc tạo Project, then destination đổi mà configuration không bị mất.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US-018 FR-083 BRULE-028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No Project được chọn, when Generate hoặc Remix thành công, then Saved Prompt có projectId null và xuất hiện trong No Project filter.</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US-018 FR-082 FR-084 FR-088</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Project có Prompt, when người dùng bắt đầu delete Project, then UI yêu cầu chọn một trong ba prompt-handling strategies trước khi delete tiếp tục.</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FR-085 BRULE-029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delete-prompts strategy, when user confirms destructive action, then Project và các Prompt trực thuộc bị xóa; before confirm UI hiển thị số Prompt bị ảnh hưởng.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FR-086</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move-to-No-Project strategy, when Project deletion succeeds, then Project bị xóa và prompts trước đó có projectId null.</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FR-082 FR-085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move-to-existing-Project strategy và target hợp lệ, when Project deletion succeeds, then prompts tham chiếu target Project và source Project bị xóa.</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FR-085 FR-087</w:t>
            </w:r>
          </w:p>
        </w:tc>
      </w:tr>
    </w:tbl>
    <w:p>
      <w:pPr>
        <w:spacing w:after="40"/>
      </w:pPr>
    </w:p>
    <w:p>
      <w:pPr>
        <w:pStyle w:val="Heading2"/>
        <w:keepNext/>
      </w:pPr>
      <w:r>
        <w:rPr>
          <w:rFonts w:ascii="Arial" w:hAnsi="Arial" w:eastAsia="Arial"/>
          <w:b/>
          <w:i w:val="0"/>
          <w:color w:val="000000"/>
        </w:rPr>
        <w:t>9.5 Staged persistence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MVP build, when saved item được tạo và trang được reload trong cùng browser storage context, then item có thể được list và load từ localStorage.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final submission build, when người dùng thực hiện save, load, update, duplicate and delete, then observable behavior tương đương MVP nhưng dữ liệu được lưu trong database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storage implementation được thay đổi, when UI gọi storage operations, then UI và Prompt Compiler không cần chứa branch trực tiếp theo localStorage hoặc database.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MVP fixture thuộc schema được hỗ trợ, when migration path chạy, then configuration và generated Prompt vẫn có thể load và regenerate hoặc hệ thống báo rõ item không hỗ trợ.</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FR-067</w:t>
            </w:r>
          </w:p>
        </w:tc>
      </w:tr>
    </w:tbl>
    <w:p>
      <w:pPr>
        <w:spacing w:after="40"/>
      </w:pPr>
    </w:p>
    <w:p>
      <w:pPr>
        <w:pStyle w:val="Heading1"/>
        <w:keepNext/>
      </w:pPr>
      <w:r>
        <w:rPr>
          <w:rFonts w:ascii="Arial" w:hAnsi="Arial" w:eastAsia="Arial"/>
          <w:b/>
          <w:i w:val="0"/>
          <w:color w:val="000000"/>
        </w:rPr>
        <w:t>10 Error and Edge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2951"/>
        <w:gridCol w:w="529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Condition</w:t>
            </w:r>
          </w:p>
        </w:tc>
        <w:tc>
          <w:tcPr>
            <w:tcW w:type="dxa" w:w="529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behavior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Chưa chọn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render nhầm form; hướng người dùng chọn Workflow trước khi configure hoặc generate.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Thiếu required input hoặc value sai constraint</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blocking error gần control liên quan và không compile.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ERR-003</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ID không tồn tại hoặc không thuộc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thay đổi configuration; báo Preset không khả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ERR-004</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Creative combination khớp conflict rule</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advisory warning; không gắn nhãn toàn bộ configuration là invalid.</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ERR-005</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JSON bị hỏng hoặc schema không hỗ trợ</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vẫn mở được; bỏ qua hoặc cô lập item lỗi và cung cấp thông báo có thể hiểu.</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ERR-006</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 quota hoặc write operation thất bại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in-memory state; không báo save thành công; cho phép retry hoặc copy Prompt.</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ERR-007</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Clipboard API thất bại hoặc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Prompt hiển thị và báo copy thất bại để người dùng có thể copy thủ công.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ERR-008</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 item có Workflow definition không còn tồn tại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silently map sang Workflow khác; báo item không tương thích.</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ERR-009</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cuối kỳ tạm thời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xóa state đang chỉnh; báo persistence operation thất bại và cho phép retry.</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ERR-010</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hoặc filter không có kết quả</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empty result state và cho phép clear query or filter.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thay đổi sau generate</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xem Prompt cũ là đồng bộ; yêu cầu regenerate trước khi save bản cập nhật nếu rule này được áp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trong khi textarea có manual edits</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confirmation; Confirm thay text bằng generated output mới, Cancel giữ nguyên manual edit.</w:t>
            </w:r>
          </w:p>
        </w:tc>
      </w:tr>
    </w:tbl>
    <w:p>
      <w:pPr>
        <w:spacing w:after="40"/>
      </w:pPr>
    </w:p>
    <w:p>
      <w:pPr>
        <w:pStyle w:val="Heading1"/>
        <w:keepNext/>
      </w:pPr>
      <w:r>
        <w:rPr>
          <w:rFonts w:ascii="Arial" w:hAnsi="Arial" w:eastAsia="Arial"/>
          <w:b/>
          <w:i w:val="0"/>
          <w:color w:val="000000"/>
        </w:rPr>
        <w:t>11 Non Functional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frontend phải dùng vanilla HTML, CSS và TypeScript, không dùng React, Vue, Angular, Svelte hoặc framework tương đương.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behavior có thể giải quyết rõ ràng bằng TypeScript hoặc browser API thuần, implementation không nên thêm runtime package.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được yêu cầu network call tới AI hoặc image-generation provider để configure, validate hoặc compile.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Source code phải tách responsibilities tối thiểu giữa models, data definitions, validation, compiler, storage và UI coordination.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actions trong core flow phải cập nhật trong browser page mà không yêu cầu full page reload.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Toàn bộ core flow phải dùng được bằng mouse và keyboard với semantic controls, logical tab order, visible focus và Enter or Space behavior phù hợp; chưa tuyên bố formal WCAG conformance.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flow phải được kiểm thử trên bản stable của Chrome và Microsoft Edge hoặc Chromium-based browser tương đương; Safari và Firefox không thuộc required matrix.</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yêu cầu user account hoặc personal profile data trong core release.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và validation logic phải deterministic và có thể test độc lập với DOM khi hợp lý.</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là optional release step; Vercel là preferred host nếu deployment được thực hiện.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Documented code structure phải có thể giải thích bằng kiến thức lập trình web căn bản, không phụ thuộc enterprise patterns.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được phụ thuộc external API; integration chỉ có thể bắt đầu như stretch feature sau khi toàn bộ MVP core đã hoàn tất và được kiểm thử.</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12 Persistence Requirements</w:t>
      </w:r>
    </w:p>
    <w:p>
      <w:pPr>
        <w:pStyle w:val="Heading2"/>
        <w:keepNext/>
      </w:pPr>
      <w:r>
        <w:rPr>
          <w:rFonts w:ascii="Arial" w:hAnsi="Arial" w:eastAsia="Arial"/>
          <w:b/>
          <w:i w:val="0"/>
          <w:color w:val="000000"/>
        </w:rPr>
        <w:t>12.1 MVP localStorage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phải serialize và deserialize Saved Configurations bằng JSON trong localStorage.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gọi một storage boundary thay vì đọc ghi localStorage trực tiếp ở nhiều components.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Stored data phải có schema version hoặc thông tin tương đương để hỗ trợ compatibility checks và migration.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read errors không được ngăn toàn bộ ứng dụng khởi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Generate, Remix hoặc Update phải chạy lại configuration validation ngay trước compile and write; blocking errors phải chặn action.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đặt numeric hard cap; persistence implementation phải xử lý localStorage quota hoặc write failure mà không xóa in-memory state.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Record đầy đủ phải được runtime-validate ngay trước serialize và localStorage write.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12.2 Final database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submission phải lưu Saved Configurations trong database riêng biệt và giữ các hành vi CRUD, search or filter và regenerate đã có.</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access phải dùng giải pháp tối thiểu phù hợp kiến thức lập trình web căn bản.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validator và compiler không được phụ thuộc trực tiếp database technology cụ thể.</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Migration hoặc transition plan phải được kiểm thử bằng representative saved fixtures trước final submission.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định nghĩa reference relational projection của Saved Configuration tương ứng logical record đang lưu trong localStorage mà không giả định database vendor.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BodyText"/>
        <w:keepLines w:val="0"/>
      </w:pPr>
      <w:r>
        <w:rPr>
          <w:rFonts w:ascii="Arial" w:hAnsi="Arial" w:eastAsia="Arial"/>
          <w:b w:val="0"/>
          <w:i w:val="0"/>
          <w:color w:val="000000"/>
        </w:rPr>
        <w:t>DOC 03 định nghĩa logical schema và reference relational projection để localStorage record phản ánh aggregate dự kiến khi dùng database thật. Database product, hosting, endpoint design, authentication or ownership model và migration mechanism được deferred trong MVP và chỉ trở thành quyết định bắt buộc trước final DatabaseStore; DOC 04 chỉ cần giữ storage boundary độc lập công nghệ.</w:t>
      </w:r>
    </w:p>
    <w:p>
      <w:pPr>
        <w:pStyle w:val="Heading1"/>
        <w:keepNext/>
      </w:pPr>
      <w:r>
        <w:rPr>
          <w:rFonts w:ascii="Arial" w:hAnsi="Arial" w:eastAsia="Arial"/>
          <w:b/>
          <w:i w:val="0"/>
          <w:color w:val="000000"/>
        </w:rPr>
        <w:t>13 Phạm vi release</w:t>
      </w:r>
    </w:p>
    <w:p>
      <w:pPr>
        <w:pStyle w:val="Heading2"/>
        <w:keepNext/>
      </w:pPr>
      <w:r>
        <w:rPr>
          <w:rFonts w:ascii="Arial" w:hAnsi="Arial" w:eastAsia="Arial"/>
          <w:b/>
          <w:i w:val="0"/>
          <w:color w:val="000000"/>
        </w:rPr>
        <w:t>13.1 Core Must</w:t>
      </w:r>
    </w:p>
    <w:p>
      <w:pPr>
        <w:pStyle w:val="ListBullet"/>
      </w:pPr>
      <w:r>
        <w:rPr>
          <w:rFonts w:ascii="Arial" w:hAnsi="Arial" w:eastAsia="Arial"/>
          <w:b w:val="0"/>
          <w:i w:val="0"/>
          <w:color w:val="000000"/>
        </w:rPr>
        <w:t>Product Advertising vertical slice hoàn chỉnh.</w:t>
      </w:r>
    </w:p>
    <w:p>
      <w:pPr>
        <w:pStyle w:val="ListBullet"/>
      </w:pPr>
      <w:r>
        <w:rPr>
          <w:rFonts w:ascii="Arial" w:hAnsi="Arial" w:eastAsia="Arial"/>
          <w:b w:val="0"/>
          <w:i w:val="0"/>
          <w:color w:val="000000"/>
        </w:rPr>
        <w:t>Một Workspace không thể xóa, Project CRUD và No Project state.</w:t>
      </w:r>
    </w:p>
    <w:p>
      <w:pPr>
        <w:pStyle w:val="ListBullet"/>
      </w:pPr>
      <w:r>
        <w:rPr>
          <w:rFonts w:ascii="Arial" w:hAnsi="Arial" w:eastAsia="Arial"/>
          <w:b w:val="0"/>
          <w:i w:val="0"/>
          <w:color w:val="000000"/>
        </w:rPr>
        <w:t>Destination selection trước Generate or Remix và automatic persistence sau successful action.</w:t>
      </w:r>
    </w:p>
    <w:p>
      <w:pPr>
        <w:pStyle w:val="ListBullet"/>
      </w:pPr>
      <w:r>
        <w:rPr>
          <w:rFonts w:ascii="Arial" w:hAnsi="Arial" w:eastAsia="Arial"/>
          <w:b w:val="0"/>
          <w:i w:val="0"/>
          <w:color w:val="000000"/>
        </w:rPr>
        <w:t>Workflow driven configuration với typed state.</w:t>
      </w:r>
    </w:p>
    <w:p>
      <w:pPr>
        <w:pStyle w:val="ListBullet"/>
      </w:pPr>
      <w:r>
        <w:rPr>
          <w:rFonts w:ascii="Arial" w:hAnsi="Arial" w:eastAsia="Arial"/>
          <w:b w:val="0"/>
          <w:i w:val="0"/>
          <w:color w:val="000000"/>
        </w:rPr>
        <w:t>Preset và Start Blank behavior.</w:t>
      </w:r>
    </w:p>
    <w:p>
      <w:pPr>
        <w:pStyle w:val="ListBullet"/>
      </w:pPr>
      <w:r>
        <w:rPr>
          <w:rFonts w:ascii="Arial" w:hAnsi="Arial" w:eastAsia="Arial"/>
          <w:b w:val="0"/>
          <w:i w:val="0"/>
          <w:color w:val="000000"/>
        </w:rPr>
        <w:t>V01 đến V06 blocking errors; V07 đến V14 confirmable art-direction warnings với field-level guidance.</w:t>
      </w:r>
    </w:p>
    <w:p>
      <w:pPr>
        <w:pStyle w:val="ListBullet"/>
      </w:pPr>
      <w:r>
        <w:rPr>
          <w:rFonts w:ascii="Arial" w:hAnsi="Arial" w:eastAsia="Arial"/>
          <w:b w:val="0"/>
          <w:i w:val="0"/>
          <w:color w:val="000000"/>
        </w:rPr>
        <w:t>Deterministic Markdown Prompt Compiler và raw Markdown copy.</w:t>
      </w:r>
    </w:p>
    <w:p>
      <w:pPr>
        <w:pStyle w:val="ListBullet"/>
      </w:pPr>
      <w:r>
        <w:rPr>
          <w:rFonts w:ascii="Arial" w:hAnsi="Arial" w:eastAsia="Arial"/>
          <w:b w:val="0"/>
          <w:i w:val="0"/>
          <w:color w:val="000000"/>
        </w:rPr>
        <w:t>Editable Prompt textarea tách khỏi structured configuration; current release dùng Balanced behavior duy nhất.</w:t>
      </w:r>
    </w:p>
    <w:p>
      <w:pPr>
        <w:pStyle w:val="ListBullet"/>
      </w:pPr>
      <w:r>
        <w:rPr>
          <w:rFonts w:ascii="Arial" w:hAnsi="Arial" w:eastAsia="Arial"/>
          <w:b w:val="0"/>
          <w:i w:val="0"/>
          <w:color w:val="000000"/>
        </w:rPr>
        <w:t>Built-in Presets và My Prompts là hai khu vực tách biệt với one-way Save or Remix vào My Prompts.</w:t>
      </w:r>
    </w:p>
    <w:p>
      <w:pPr>
        <w:pStyle w:val="ListBullet"/>
      </w:pPr>
      <w:r>
        <w:rPr>
          <w:rFonts w:ascii="Arial" w:hAnsi="Arial" w:eastAsia="Arial"/>
          <w:b w:val="0"/>
          <w:i w:val="0"/>
          <w:color w:val="000000"/>
        </w:rPr>
        <w:t>Saved Configuration lifecycle gồm save, list, load, update, duplicate or remix và delete.</w:t>
      </w:r>
    </w:p>
    <w:p>
      <w:pPr>
        <w:pStyle w:val="ListBullet"/>
      </w:pPr>
      <w:r>
        <w:rPr>
          <w:rFonts w:ascii="Arial" w:hAnsi="Arial" w:eastAsia="Arial"/>
          <w:b w:val="0"/>
          <w:i w:val="0"/>
          <w:color w:val="000000"/>
        </w:rPr>
        <w:t>localStorage trong MVP và database riêng biệt trong final submission.</w:t>
      </w:r>
    </w:p>
    <w:p>
      <w:pPr>
        <w:pStyle w:val="ListBullet"/>
      </w:pPr>
      <w:r>
        <w:rPr>
          <w:rFonts w:ascii="Arial" w:hAnsi="Arial" w:eastAsia="Arial"/>
          <w:b w:val="0"/>
          <w:i w:val="0"/>
          <w:color w:val="000000"/>
        </w:rPr>
        <w:t>Free Style để xử lý input ngoài structured Workflow.</w:t>
      </w:r>
    </w:p>
    <w:p>
      <w:pPr>
        <w:pStyle w:val="Heading2"/>
        <w:keepNext/>
      </w:pPr>
      <w:r>
        <w:rPr>
          <w:rFonts w:ascii="Arial" w:hAnsi="Arial" w:eastAsia="Arial"/>
          <w:b/>
          <w:i w:val="0"/>
          <w:color w:val="000000"/>
        </w:rPr>
        <w:t>13.2 Target Should</w:t>
      </w:r>
    </w:p>
    <w:p>
      <w:pPr>
        <w:pStyle w:val="ListBullet"/>
      </w:pPr>
      <w:r>
        <w:rPr>
          <w:rFonts w:ascii="Arial" w:hAnsi="Arial" w:eastAsia="Arial"/>
          <w:b w:val="0"/>
          <w:i w:val="0"/>
          <w:color w:val="000000"/>
        </w:rPr>
        <w:t>Character or Keyframe Workflow.</w:t>
      </w:r>
    </w:p>
    <w:p>
      <w:pPr>
        <w:pStyle w:val="ListBullet"/>
      </w:pPr>
      <w:r>
        <w:rPr>
          <w:rFonts w:ascii="Arial" w:hAnsi="Arial" w:eastAsia="Arial"/>
          <w:b w:val="0"/>
          <w:i w:val="0"/>
          <w:color w:val="000000"/>
        </w:rPr>
        <w:t>Social or Editorial Workflow nếu schedule và domain research cho phép.</w:t>
      </w:r>
    </w:p>
    <w:p>
      <w:pPr>
        <w:pStyle w:val="ListBullet"/>
      </w:pPr>
      <w:r>
        <w:rPr>
          <w:rFonts w:ascii="Arial" w:hAnsi="Arial" w:eastAsia="Arial"/>
          <w:b w:val="0"/>
          <w:i w:val="0"/>
          <w:color w:val="000000"/>
        </w:rPr>
        <w:t>Search by name và filter theo createdAt date hoặc date range.</w:t>
      </w:r>
    </w:p>
    <w:p>
      <w:pPr>
        <w:pStyle w:val="Heading2"/>
        <w:keepNext/>
      </w:pPr>
      <w:r>
        <w:rPr>
          <w:rFonts w:ascii="Arial" w:hAnsi="Arial" w:eastAsia="Arial"/>
          <w:b/>
          <w:i w:val="0"/>
          <w:color w:val="000000"/>
        </w:rPr>
        <w:t>13.3 Stretch Could</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validator ổn định.</w:t>
      </w:r>
    </w:p>
    <w:p>
      <w:pPr>
        <w:pStyle w:val="ListBullet"/>
      </w:pPr>
      <w:r>
        <w:rPr>
          <w:rFonts w:ascii="Arial" w:hAnsi="Arial" w:eastAsia="Arial"/>
          <w:b w:val="0"/>
          <w:i w:val="0"/>
          <w:color w:val="000000"/>
        </w:rPr>
        <w:t>Image to Configuration.</w:t>
      </w:r>
    </w:p>
    <w:p>
      <w:pPr>
        <w:pStyle w:val="ListBullet"/>
      </w:pPr>
      <w:r>
        <w:rPr>
          <w:rFonts w:ascii="Arial" w:hAnsi="Arial" w:eastAsia="Arial"/>
          <w:b w:val="0"/>
          <w:i w:val="0"/>
          <w:color w:val="000000"/>
        </w:rPr>
        <w:t>Import or export configuration JSON.</w:t>
      </w:r>
    </w:p>
    <w:p>
      <w:pPr>
        <w:pStyle w:val="ListBullet"/>
      </w:pPr>
      <w:r>
        <w:rPr>
          <w:rFonts w:ascii="Arial" w:hAnsi="Arial" w:eastAsia="Arial"/>
          <w:b w:val="0"/>
          <w:i w:val="0"/>
          <w:color w:val="000000"/>
        </w:rPr>
        <w:t>Compact và Detailed Prompt modes chỉ được xem xét sau current Balanced-only release nếu có user need.</w:t>
      </w:r>
    </w:p>
    <w:p>
      <w:pPr>
        <w:pStyle w:val="ListBullet"/>
      </w:pPr>
      <w:r>
        <w:rPr>
          <w:rFonts w:ascii="Arial" w:hAnsi="Arial" w:eastAsia="Arial"/>
          <w:b w:val="0"/>
          <w:i w:val="0"/>
          <w:color w:val="000000"/>
        </w:rPr>
        <w:t>Public deployment trên Vercel.</w:t>
      </w:r>
    </w:p>
    <w:p>
      <w:pPr>
        <w:pStyle w:val="ListBullet"/>
      </w:pPr>
      <w:r>
        <w:rPr>
          <w:rFonts w:ascii="Arial" w:hAnsi="Arial" w:eastAsia="Arial"/>
          <w:b w:val="0"/>
          <w:i w:val="0"/>
          <w:color w:val="000000"/>
        </w:rPr>
        <w:t>External API integration chỉ sau khi MVP core hoàn tất.</w:t>
      </w:r>
    </w:p>
    <w:p>
      <w:pPr>
        <w:pStyle w:val="Heading2"/>
        <w:keepNext/>
      </w:pPr>
      <w:r>
        <w:rPr>
          <w:rFonts w:ascii="Arial" w:hAnsi="Arial" w:eastAsia="Arial"/>
          <w:b/>
          <w:i w:val="0"/>
          <w:color w:val="000000"/>
        </w:rPr>
        <w:t>13.4 Cut order</w:t>
      </w:r>
    </w:p>
    <w:p>
      <w:pPr>
        <w:pStyle w:val="BodyText"/>
        <w:spacing w:after="60"/>
        <w:ind w:left="403" w:hanging="403"/>
      </w:pPr>
      <w:r>
        <w:rPr>
          <w:rFonts w:ascii="Arial" w:hAnsi="Arial" w:eastAsia="Arial"/>
          <w:b w:val="0"/>
          <w:i w:val="0"/>
          <w:color w:val="000000"/>
        </w:rPr>
        <w:t xml:space="preserve">1.  </w:t>
      </w:r>
      <w:r>
        <w:rPr>
          <w:rFonts w:ascii="Arial" w:hAnsi="Arial" w:eastAsia="Arial"/>
          <w:b w:val="0"/>
          <w:i w:val="0"/>
          <w:color w:val="000000"/>
        </w:rPr>
        <w:t>Không bắt đầu stretch AI trước khi tất cả Must requirements cốt lõi hoạt động.</w:t>
      </w:r>
    </w:p>
    <w:p>
      <w:pPr>
        <w:pStyle w:val="BodyText"/>
        <w:spacing w:after="60"/>
        <w:ind w:left="403" w:hanging="403"/>
      </w:pPr>
      <w:r>
        <w:rPr>
          <w:rFonts w:ascii="Arial" w:hAnsi="Arial" w:eastAsia="Arial"/>
          <w:b w:val="0"/>
          <w:i w:val="0"/>
          <w:color w:val="000000"/>
        </w:rPr>
        <w:t xml:space="preserve">2.  </w:t>
      </w:r>
      <w:r>
        <w:rPr>
          <w:rFonts w:ascii="Arial" w:hAnsi="Arial" w:eastAsia="Arial"/>
          <w:b w:val="0"/>
          <w:i w:val="0"/>
          <w:color w:val="000000"/>
        </w:rPr>
        <w:t>Nếu schedule risk tăng, cắt Social or Editorial trước.</w:t>
      </w:r>
    </w:p>
    <w:p>
      <w:pPr>
        <w:pStyle w:val="BodyText"/>
        <w:spacing w:after="60"/>
        <w:ind w:left="403" w:hanging="403"/>
      </w:pPr>
      <w:r>
        <w:rPr>
          <w:rFonts w:ascii="Arial" w:hAnsi="Arial" w:eastAsia="Arial"/>
          <w:b w:val="0"/>
          <w:i w:val="0"/>
          <w:color w:val="000000"/>
        </w:rPr>
        <w:t xml:space="preserve">3.  </w:t>
      </w:r>
      <w:r>
        <w:rPr>
          <w:rFonts w:ascii="Arial" w:hAnsi="Arial" w:eastAsia="Arial"/>
          <w:b w:val="0"/>
          <w:i w:val="0"/>
          <w:color w:val="000000"/>
        </w:rPr>
        <w:t>Giảm số Workflow hoặc số Presets phát hành trước khi cắt validation, compiler hoặc persistence lifecycle; mỗi Preset giữ lại phải có complete mapping và fixtures.</w:t>
      </w:r>
    </w:p>
    <w:p>
      <w:pPr>
        <w:pStyle w:val="BodyText"/>
        <w:spacing w:after="60"/>
        <w:ind w:left="403" w:hanging="403"/>
      </w:pPr>
      <w:r>
        <w:rPr>
          <w:rFonts w:ascii="Arial" w:hAnsi="Arial" w:eastAsia="Arial"/>
          <w:b w:val="0"/>
          <w:i w:val="0"/>
          <w:color w:val="000000"/>
        </w:rPr>
        <w:t xml:space="preserve">4.  </w:t>
      </w:r>
      <w:r>
        <w:rPr>
          <w:rFonts w:ascii="Arial" w:hAnsi="Arial" w:eastAsia="Arial"/>
          <w:b w:val="0"/>
          <w:i w:val="0"/>
          <w:color w:val="000000"/>
        </w:rPr>
        <w:t>Không cắt database requirement khỏi final submission; thay vào đó chọn data access approach tối thiểu và giảm các Workflow ít ưu tiên.</w:t>
      </w:r>
    </w:p>
    <w:p>
      <w:pPr>
        <w:pStyle w:val="Heading1"/>
        <w:keepNext/>
      </w:pPr>
      <w:r>
        <w:rPr>
          <w:rFonts w:ascii="Arial" w:hAnsi="Arial" w:eastAsia="Arial"/>
          <w:b/>
          <w:i w:val="0"/>
          <w:color w:val="000000"/>
        </w:rPr>
        <w:t>14 Requirements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2880"/>
        <w:gridCol w:w="2476"/>
        <w:gridCol w:w="280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User Story</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Functional Requirements</w:t>
            </w:r>
          </w:p>
        </w:tc>
        <w:tc>
          <w:tcPr>
            <w:tcW w:type="dxa" w:w="24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Acceptance Criteria</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Nguồn baseline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FR-001 đến FR-005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AC-001</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PR-001 PR-004 BD-001</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FR-010 đến FR-019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AC-002 đến AC-004 AC-008 AC-009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Configuration over prompt strings DR-009 DR-010 DISC-01</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FR-020 đến FR-025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AC-004 đến AC-006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Input design principles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FR-030 đến FR-039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AC-010 đến AC-016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BD-002 Advisory conflict detection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FR-040 đến FR-044 FR-047 FR-048 FR-076</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AC-020 đến AC-022 AC-025 AC-027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DR-002 Prompt output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FR-045 FR-046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AC-023 AC-024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Raw Markdown copy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FR-051 FR-059 FR-068 FR-078 FR-079</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AC-037 AC-038 AC-044 AC-045</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BD-003 DR-004 OQ-005 Saved item content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FR-056 đến FR-058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AC-035 AC-036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Confirmed core search and date filter</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FR-052 FR-053</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AC-031 AC-032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Saved lifecycle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US-010</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FR-054</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Remix capability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AC-034</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Delete capability</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FR-060 đến FR-069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AC-040 đến AC-043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TD-004 DR-005 Staged persistence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BD-001 Free Style scope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Editable Prompt</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FR-016 FR-017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AC-039</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Built-in, My Prompts and Field Encyclopedia</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AC-028 AC-029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DR-006 Regenerate confirmation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FR-080 FR-084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AC-046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Workspace and automatic persistence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FR-082 FR-083 FR-088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AC-047 AC-048</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Project or No Project destination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FR-081 FR-085 đến FR-087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AC-049 đến AC-052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Project deletion lifecycle</w:t>
            </w:r>
          </w:p>
        </w:tc>
      </w:tr>
    </w:tbl>
    <w:p>
      <w:pPr>
        <w:spacing w:after="40"/>
      </w:pPr>
    </w:p>
    <w:p>
      <w:pPr>
        <w:pStyle w:val="Heading2"/>
        <w:keepNext/>
      </w:pPr>
      <w:r>
        <w:rPr>
          <w:rFonts w:ascii="Arial" w:hAnsi="Arial" w:eastAsia="Arial"/>
          <w:b/>
          <w:i w:val="0"/>
          <w:color w:val="000000"/>
        </w:rPr>
        <w:t>14.1 Coverage review</w:t>
      </w:r>
    </w:p>
    <w:p>
      <w:pPr>
        <w:pStyle w:val="BodyText"/>
        <w:keepLines w:val="0"/>
      </w:pPr>
      <w:r>
        <w:rPr>
          <w:rFonts w:ascii="Arial" w:hAnsi="Arial" w:eastAsia="Arial"/>
          <w:b w:val="0"/>
          <w:i w:val="0"/>
          <w:color w:val="000000"/>
        </w:rPr>
        <w:t>Mọi Must User Story đều có ít nhất một Functional Requirement và acceptance path. Search theo name, createdAt, Project và No Project đã được xác nhận. Workspace and Project lifecycle thuộc MVP theo DR-007; DOC 03 vẫn không bịa database vendor, account model hoặc endpoint. Stretch AI không được nối vào core traceability vì không phải release dependency.</w:t>
      </w:r>
    </w:p>
    <w:p>
      <w:pPr>
        <w:pStyle w:val="Heading1"/>
        <w:keepNext/>
      </w:pPr>
      <w:r>
        <w:rPr>
          <w:rFonts w:ascii="Arial" w:hAnsi="Arial" w:eastAsia="Arial"/>
          <w:b/>
          <w:i w:val="0"/>
          <w:color w:val="000000"/>
        </w:rPr>
        <w:t>15 Assumptions và Decisions Required</w:t>
      </w:r>
    </w:p>
    <w:p>
      <w:pPr>
        <w:pStyle w:val="Heading2"/>
        <w:keepNext/>
      </w:pPr>
      <w:r>
        <w:rPr>
          <w:rFonts w:ascii="Arial" w:hAnsi="Arial" w:eastAsia="Arial"/>
          <w:b/>
          <w:i w:val="0"/>
          <w:color w:val="000000"/>
        </w:rPr>
        <w:t>15.1 Assumptions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968"/>
        <w:gridCol w:w="3283"/>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Assumption</w:t>
            </w:r>
          </w:p>
        </w:tc>
        <w:tc>
          <w:tcPr>
            <w:tcW w:type="dxa" w:w="328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Ảnh hưởng nếu sai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A-01</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Desktop or laptop là primary authoring environment; mobile vẫn cần responsive presentation.</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phải đổi interaction hierarchy nếu mobile trở thành primary target.</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A-02</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Domain research có thể được bổ sung lặp lại trong lúc triển khai Product vertical slice.</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catalogue và Preset delivery phải lùi nếu research phải hoàn tất trước coding.</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và access layer có thể được giữ ở mức cơ bản, không kéo theo accounts hoặc enterprise backend.</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cắt Workflow hoặc stretch scope nếu final persistence phức tạp hơn dự kiến.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chấp nhận paste Prompt sang image generator bên ngoài.</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boundary phải thay đổi nếu in app generation trở thành yêu cầu.</w:t>
            </w:r>
          </w:p>
        </w:tc>
      </w:tr>
    </w:tbl>
    <w:p>
      <w:pPr>
        <w:spacing w:after="40"/>
      </w:pPr>
    </w:p>
    <w:p>
      <w:pPr>
        <w:pStyle w:val="Heading2"/>
        <w:keepNext/>
      </w:pPr>
      <w:r>
        <w:rPr>
          <w:rFonts w:ascii="Arial" w:hAnsi="Arial" w:eastAsia="Arial"/>
          <w:b/>
          <w:i w:val="0"/>
          <w:color w:val="000000"/>
        </w:rPr>
        <w:t>15.2 Decision status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512"/>
        <w:gridCol w:w="4320"/>
        <w:gridCol w:w="252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Tác động</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textarea được chỉnh trực tiếp; edit không reverse-update configuration.</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Thêm effective edited text semantics và acceptance path.</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release chỉ dùng Balanced; Compact và Detailed deferred.</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mode selector hoặc persisted mode field ở revision này.</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Tách Built-in Presets khỏi My Prompts; one-way Save or Remix vào My Prompts.</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Ảnh hưởng information architecture và provenance.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configuration tại Generate, Remix và Update.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V01 đến V06 block; V07 đến V14 yêu cầu confirmation; mọi issue chỉ đúng field liên quan.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dùng localStorage record có shape phản ánh database aggregate; chưa chọn database technology.</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chặn MVP; vendor, access, ownership và migration phải chốt trước final DatabaseStore.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khi có manual Prompt edit phải yêu cầu confirmation trước khi thay text.</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 tạo output mới và thay edit cũ; Cancel giữ nguyên Prompt đã sửa.</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Mỗi user context có một Workspace không thể xóa; Project có CRUD và Prompt thuộc Project hoặc No Project.</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Bổ sung destination gate, nullable projectId, Project filters và explicit Project deletion strategies.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DR-009</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count thay đổi theo Workflow catalogue và có maximum 10; Product phát hành 10 DISC-01 Presets.</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hard-code exact count trong UI; test data-driven rendering và catalogue bounds.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Dùng explicit templateProfileId cho Preset molds có instruction hierarchy riêng.</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ProductPromptConfig và persisted configuration phải giữ profile identity qua save, load, remix và regenerate.</w:t>
            </w:r>
          </w:p>
        </w:tc>
      </w:tr>
    </w:tbl>
    <w:p>
      <w:pPr>
        <w:spacing w:after="40"/>
      </w:pPr>
    </w:p>
    <w:p>
      <w:pPr>
        <w:pStyle w:val="Heading2"/>
        <w:keepNext/>
      </w:pPr>
      <w:r>
        <w:rPr>
          <w:rFonts w:ascii="Arial" w:hAnsi="Arial" w:eastAsia="Arial"/>
          <w:b/>
          <w:i w:val="0"/>
          <w:color w:val="000000"/>
        </w:rPr>
        <w:t>15.3 Research gates và open decisions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3816"/>
        <w:gridCol w:w="434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Input hoặc quyết định</w:t>
            </w:r>
          </w:p>
        </w:tc>
        <w:tc>
          <w:tcPr>
            <w:tcW w:type="dxa" w:w="43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Cách xử lý và freeze gate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30 Product fields. Research các Workflow còn lại trước khi triển khai form tương ứng; Product không bị chặn.</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Initial conflict-rule catalogue</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14 Product rules và 372 deterministic fixtures. DOC 06 chuyển chúng thành test scenarios; Workflow khác research sau.</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final store</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cho MVP; chỉ bắt buộc trước final DatabaseStore, trong khi localStorage record giữ logical aggregate shape.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Visual direction cho Workspace và Workflow UI</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Minimalist Product Utility, ưu tiên form readability và workflow productivity.</w:t>
            </w:r>
          </w:p>
        </w:tc>
      </w:tr>
    </w:tbl>
    <w:p>
      <w:pPr>
        <w:spacing w:after="40"/>
      </w:pPr>
    </w:p>
    <w:p>
      <w:pPr>
        <w:pStyle w:val="BodyText"/>
        <w:keepLines w:val="0"/>
      </w:pPr>
      <w:r>
        <w:rPr>
          <w:rFonts w:ascii="Arial" w:hAnsi="Arial" w:eastAsia="Arial"/>
          <w:b w:val="0"/>
          <w:i w:val="0"/>
          <w:color w:val="000000"/>
        </w:rPr>
        <w:t>Project-wide hiện còn 3 câu hỏi hoặc quyết định: Medium gồm OQ-001 và OQ-003; Deferred gồm DR-005, không chặn localStorage MVP nhưng trở thành High trước final DatabaseStore. OQ-001 và OQ-003 đã được giải quyết cho Product; DR-007 đã đóng Workspace and Project lifecycle; DR-008 đã chốt Minimalist Product Utility; DR-009 và DR-010 đã đóng preset cardinality và profile identity.</w:t>
      </w: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02 v2.2 là behavior baseline cho DOC 03 Domain State and Data Design, DOC 04 Frontend Architecture and ADRs, DOC 05 UX and Interaction Specification và DOC 06 Test Release and Maintenance Plan. Product vertical slice dùng 30 fields, 10 Presets, V01 đến V06 blocking errors, V07 đến V14 confirmable warnings và explicit templateProfileId. Workspace singleton, Project CRUD, No Project, destination selection và auto-save sau Generate or Remix là Must scope. DR-005 vẫn deferred; DR-008 đã chốt Minimalist Product Utility cho DOC 05.</w:t>
      </w:r>
    </w:p>
    <w:p>
      <w:r>
        <w:br w:type="page"/>
      </w:r>
    </w:p>
    <w:p>
      <w:pPr>
        <w:pStyle w:val="Heading1"/>
        <w:keepNext/>
      </w:pPr>
      <w:r>
        <w:rPr>
          <w:rFonts w:ascii="Arial" w:hAnsi="Arial" w:eastAsia="Arial"/>
          <w:b/>
          <w:i w:val="0"/>
          <w:color w:val="000000"/>
        </w:rPr>
        <w:t>Confirmed discovery and knowledge requirements</w:t>
      </w:r>
    </w:p>
    <w:p>
      <w:pPr>
        <w:pStyle w:val="BodyText"/>
        <w:keepLines w:val="0"/>
      </w:pPr>
      <w:r>
        <w:rPr>
          <w:rFonts w:ascii="Arial" w:hAnsi="Arial" w:eastAsia="Arial"/>
          <w:b w:val="0"/>
          <w:i w:val="0"/>
          <w:color w:val="000000"/>
        </w:rPr>
        <w:t>The following requirements are normative and supersede any earlier implication that Build is the default entry or that Built-in Presets are text-only controls.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176"/>
        <w:gridCol w:w="936"/>
        <w:gridCol w:w="324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41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Requirement</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Verification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FR-089</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application shall open on Home by default.</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Fresh load shows Home and no Build form is presented as the homepage.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FR-090</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shall explain the product purpose and the path from Workflow or Preset discovery to Build.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 first-time user can identify what the product does and start a build without prior instruction.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FR-091</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shall present available Workflows as cards. Unresearched or unavailable Workflows shall be labelled honestly and shall not imply production readiness.</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Card status matches the catalogue and unavailable cards cannot start a false-ready flow.</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FR-092</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and Built-in shall present Presets as cards containing a sample image, Preset name, Workflow, concise intent and Apply or Remix action.</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Every rendered available Preset exposes the required content and action.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FR-093</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sample images shall be bundled local catalogue assets with meaningful alternative text and a non-breaking fallback.</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Offline load renders each image or fallback without losing the card action.</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FR-094</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interface shall state or imply that sample images demonstrate creative direction and do not guarantee generated output.</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disclaimer is visible in the discovery context and does not block action.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FR-095</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application shall provide a searchable Field Encyclopedia grouped by field category.</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Search or category browsing finds entries by field name and related terminology.</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FR-096</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Each configuration field shall provide a contextual path to its corresponding Field Encyclopedia entry.</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Keyboard and mouse users can open the correct entry and return without losing configuration state.</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FR-097</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MVP interface and Field Encyclopedia shall be English only.</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production UI surface mixes languages and no non-functional language switch is shown.</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FR-098</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Vietnamese localization shall be deferred to the polishing phase and shall not require an MVP translation dependency.</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MVP ships without localization infrastructure while copy remains centralized enough for later extraction.</w:t>
            </w:r>
          </w:p>
        </w:tc>
      </w:tr>
    </w:tbl>
    <w:p>
      <w:pPr>
        <w:spacing w:after="40"/>
      </w:pPr>
    </w:p>
    <w:p>
      <w:pPr>
        <w:pStyle w:val="Heading2"/>
        <w:keepNext/>
      </w:pPr>
      <w:r>
        <w:rPr>
          <w:rFonts w:ascii="Arial" w:hAnsi="Arial" w:eastAsia="Arial"/>
          <w:b/>
          <w:i w:val="0"/>
          <w:color w:val="000000"/>
        </w:rPr>
        <w:t>Additional business rules</w:t>
      </w:r>
    </w:p>
    <w:p>
      <w:pPr>
        <w:pStyle w:val="ListBullet"/>
      </w:pPr>
      <w:r>
        <w:rPr>
          <w:rFonts w:ascii="Arial" w:hAnsi="Arial" w:eastAsia="Arial"/>
          <w:b w:val="0"/>
          <w:i w:val="0"/>
          <w:color w:val="000000"/>
        </w:rPr>
        <w:t>BRULE-030: Home, Built-in and Field Encyclopedia are catalogue and knowledge surfaces; they do not create Workspace records until the user completes Generate or Remix save flow.</w:t>
      </w:r>
    </w:p>
    <w:p>
      <w:pPr>
        <w:pStyle w:val="ListBullet"/>
      </w:pPr>
      <w:r>
        <w:rPr>
          <w:rFonts w:ascii="Arial" w:hAnsi="Arial" w:eastAsia="Arial"/>
          <w:b w:val="0"/>
          <w:i w:val="0"/>
          <w:color w:val="000000"/>
        </w:rPr>
        <w:t>BRULE-031: A Preset preview asset is illustrative metadata, not prompt output and not evidence that a specific model will reproduce the image.</w:t>
      </w:r>
    </w:p>
    <w:p>
      <w:pPr>
        <w:pStyle w:val="ListBullet"/>
      </w:pPr>
      <w:r>
        <w:rPr>
          <w:rFonts w:ascii="Arial" w:hAnsi="Arial" w:eastAsia="Arial"/>
          <w:b w:val="0"/>
          <w:i w:val="0"/>
          <w:color w:val="000000"/>
        </w:rPr>
        <w:t>BRULE-032: Field Encyclopedia content is read-only and shall not mutate the active configuration.</w:t>
      </w:r>
    </w:p>
    <w:p>
      <w:pPr>
        <w:pStyle w:val="ListBullet"/>
      </w:pPr>
      <w:r>
        <w:rPr>
          <w:rFonts w:ascii="Arial" w:hAnsi="Arial" w:eastAsia="Arial"/>
          <w:b w:val="0"/>
          <w:i w:val="0"/>
          <w:color w:val="000000"/>
        </w:rPr>
        <w:t>BRULE-033: Applying a Preset begins or updates a draft configuration; it does not bypass structural validation, project destination selection or save rules.</w:t>
      </w:r>
    </w:p>
    <w:p>
      <w:pPr>
        <w:pStyle w:val="Heading2"/>
        <w:keepNext/>
      </w:pPr>
      <w:r>
        <w:rPr>
          <w:rFonts w:ascii="Arial" w:hAnsi="Arial" w:eastAsia="Arial"/>
          <w:b/>
          <w:i w:val="0"/>
          <w:color w:val="000000"/>
        </w:rPr>
        <w:t>Discovery acceptance criteria</w:t>
      </w:r>
    </w:p>
    <w:p>
      <w:pPr>
        <w:pStyle w:val="ListBullet"/>
      </w:pPr>
      <w:r>
        <w:rPr>
          <w:rFonts w:ascii="Arial" w:hAnsi="Arial" w:eastAsia="Arial"/>
          <w:b w:val="0"/>
          <w:i w:val="0"/>
          <w:color w:val="000000"/>
        </w:rPr>
        <w:t>AC-053: Given a fresh application load, when initialization completes, then Home is active and the user can navigate to Build, Built-in, My Prompts and Field Encyclopedia.</w:t>
      </w:r>
    </w:p>
    <w:p>
      <w:pPr>
        <w:pStyle w:val="ListBullet"/>
      </w:pPr>
      <w:r>
        <w:rPr>
          <w:rFonts w:ascii="Arial" w:hAnsi="Arial" w:eastAsia="Arial"/>
          <w:b w:val="0"/>
          <w:i w:val="0"/>
          <w:color w:val="000000"/>
        </w:rPr>
        <w:t>AC-054: Given an available Preset card, when its image cannot load, then a labelled fallback remains visible and Apply or Remix remains operable.</w:t>
      </w:r>
    </w:p>
    <w:p>
      <w:pPr>
        <w:pStyle w:val="ListBullet"/>
      </w:pPr>
      <w:r>
        <w:rPr>
          <w:rFonts w:ascii="Arial" w:hAnsi="Arial" w:eastAsia="Arial"/>
          <w:b w:val="0"/>
          <w:i w:val="0"/>
          <w:color w:val="000000"/>
        </w:rPr>
        <w:t>AC-055: Given a user opens field help from Build, when the encyclopedia entry opens and the user returns, then the active draft is unchanged.</w:t>
      </w:r>
    </w:p>
    <w:p>
      <w:pPr>
        <w:pStyle w:val="ListBullet"/>
      </w:pPr>
      <w:r>
        <w:rPr>
          <w:rFonts w:ascii="Arial" w:hAnsi="Arial" w:eastAsia="Arial"/>
          <w:b w:val="0"/>
          <w:i w:val="0"/>
          <w:color w:val="000000"/>
        </w:rPr>
        <w:t>AC-056: Given an English-only MVP build, when all product surfaces are reviewed, then no Vietnamese UI copy or inactive language selector is present.</w:t>
      </w:r>
    </w:p>
    <w:p>
      <w:r>
        <w:br w:type="page"/>
      </w:r>
    </w:p>
    <w:p>
      <w:pPr>
        <w:pStyle w:val="Heading1"/>
        <w:keepNext/>
      </w:pPr>
      <w:r>
        <w:rPr>
          <w:rFonts w:ascii="Arial" w:hAnsi="Arial" w:eastAsia="Arial"/>
          <w:b/>
          <w:i w:val="0"/>
          <w:color w:val="000000"/>
        </w:rPr>
        <w:t>Grouped Build and catalogue-authoring requirements</w:t>
      </w:r>
    </w:p>
    <w:p>
      <w:pPr>
        <w:pStyle w:val="BodyText"/>
        <w:keepLines w:val="0"/>
      </w:pPr>
      <w:r>
        <w:rPr>
          <w:rFonts w:ascii="Arial" w:hAnsi="Arial" w:eastAsia="Arial"/>
          <w:b w:val="0"/>
          <w:i w:val="0"/>
          <w:color w:val="000000"/>
        </w:rPr>
        <w:t>The following requirements are normative for implementation and supersede any visual reference that renders configuration as one uninterrupted form.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92"/>
        <w:gridCol w:w="4248"/>
        <w:gridCol w:w="892"/>
        <w:gridCol w:w="3311"/>
      </w:tblGrid>
      <w:tr>
        <w:trPr>
          <w:tblHeader w:val="true"/>
          <w:cantSplit/>
        </w:trPr>
        <w:tc>
          <w:tcPr>
            <w:tcW w:type="dxa" w:w="8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42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Requirement</w:t>
            </w:r>
          </w:p>
        </w:tc>
        <w:tc>
          <w:tcPr>
            <w:tcW w:type="dxa" w:w="8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331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Verification</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FR-099</w:t>
            </w:r>
          </w:p>
        </w:tc>
        <w:tc>
          <w:tcPr>
            <w:tcW w:type="dxa" w:w="42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 shall render Workflow fields in ordered, labelled collapsible categories defined by the active Workflow catalogue.</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Every visible field belongs to one category and category order matches catalogue order.</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FR-100</w:t>
            </w:r>
          </w:p>
        </w:tc>
        <w:tc>
          <w:tcPr>
            <w:tcW w:type="dxa" w:w="42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Each category summary shall expose a compact status including field count and, where relevant, default, customized, warning or error state.</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Collapsed groups remain understandable without opening them.</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FR-101</w:t>
            </w:r>
          </w:p>
        </w:tc>
        <w:tc>
          <w:tcPr>
            <w:tcW w:type="dxa" w:w="42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first one or two task-critical groups shall open by default; user-controlled open state shall persist for the active draft session.</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Navigation and validation do not reset unrelated disclosure choices.</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FR-102</w:t>
            </w:r>
          </w:p>
        </w:tc>
        <w:tc>
          <w:tcPr>
            <w:tcW w:type="dxa" w:w="42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Structural validation failure shall open the first affected group and expose every affected field; warning confirmation shall map to the same group and field locations.</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Users can locate and correct every reported issue.</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FR-103</w:t>
            </w:r>
          </w:p>
        </w:tc>
        <w:tc>
          <w:tcPr>
            <w:tcW w:type="dxa" w:w="42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Primary navigation and high-value actions shall use one consistent icon family with visible text labels.</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Icons never become the sole accessible name and retain one visual system.</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FR-104</w:t>
            </w:r>
          </w:p>
        </w:tc>
        <w:tc>
          <w:tcPr>
            <w:tcW w:type="dxa" w:w="42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Workflow, field, Preset, validation and knowledge catalogues shall be versioned source data with stable IDs and build-time integrity validation.</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Broken references or duplicate IDs fail validation before release.</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FR-105</w:t>
            </w:r>
          </w:p>
        </w:tc>
        <w:tc>
          <w:tcPr>
            <w:tcW w:type="dxa" w:w="42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MVP shall not expose Workflow or Preset administration controls inside Workspace.</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Ordinary navigation contains no Admin or catalogue-authoring action.</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FR-106</w:t>
            </w:r>
          </w:p>
        </w:tc>
        <w:tc>
          <w:tcPr>
            <w:tcW w:type="dxa" w:w="42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 future management tool shall write the same canonical catalogue contract consumed by the runtime rather than a second representation.</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catalogue repository boundary accepts either validated static data or a later persisted source.</w:t>
            </w:r>
          </w:p>
        </w:tc>
      </w:tr>
    </w:tbl>
    <w:p>
      <w:pPr>
        <w:spacing w:after="40"/>
      </w:pPr>
    </w:p>
    <w:p>
      <w:pPr>
        <w:pStyle w:val="Heading2"/>
        <w:keepNext/>
      </w:pPr>
      <w:r>
        <w:rPr>
          <w:rFonts w:ascii="Arial" w:hAnsi="Arial" w:eastAsia="Arial"/>
          <w:b/>
          <w:i w:val="0"/>
          <w:color w:val="000000"/>
        </w:rPr>
        <w:t>Additional business rules</w:t>
      </w:r>
    </w:p>
    <w:p>
      <w:pPr>
        <w:pStyle w:val="ListBullet"/>
      </w:pPr>
      <w:r>
        <w:rPr>
          <w:rFonts w:ascii="Arial" w:hAnsi="Arial" w:eastAsia="Arial"/>
          <w:b w:val="0"/>
          <w:i w:val="0"/>
          <w:color w:val="000000"/>
        </w:rPr>
        <w:t>BRULE-034: Category disclosure changes visibility only; it never changes configuration values.</w:t>
      </w:r>
    </w:p>
    <w:p>
      <w:pPr>
        <w:pStyle w:val="ListBullet"/>
      </w:pPr>
      <w:r>
        <w:rPr>
          <w:rFonts w:ascii="Arial" w:hAnsi="Arial" w:eastAsia="Arial"/>
          <w:b w:val="0"/>
          <w:i w:val="0"/>
          <w:color w:val="000000"/>
        </w:rPr>
        <w:t>BRULE-035: Collapsed controls are removed from keyboard focus order and reopening a category restores a predictable focus sequence.</w:t>
      </w:r>
    </w:p>
    <w:p>
      <w:pPr>
        <w:pStyle w:val="ListBullet"/>
      </w:pPr>
      <w:r>
        <w:rPr>
          <w:rFonts w:ascii="Arial" w:hAnsi="Arial" w:eastAsia="Arial"/>
          <w:b w:val="0"/>
          <w:i w:val="0"/>
          <w:color w:val="000000"/>
        </w:rPr>
        <w:t>BRULE-036: A Preset belongs to one Workflow and may reference only field IDs defined by that Workflow.</w:t>
      </w:r>
    </w:p>
    <w:p>
      <w:pPr>
        <w:pStyle w:val="ListBullet"/>
      </w:pPr>
      <w:r>
        <w:rPr>
          <w:rFonts w:ascii="Arial" w:hAnsi="Arial" w:eastAsia="Arial"/>
          <w:b w:val="0"/>
          <w:i w:val="0"/>
          <w:color w:val="000000"/>
        </w:rPr>
        <w:t>BRULE-037: Catalogue publication fails when Workflow, field-group, field, Preset, validation-rule or knowledge-entry references are invalid.</w:t>
      </w:r>
    </w:p>
    <w:p>
      <w:pPr>
        <w:pStyle w:val="ListBullet"/>
      </w:pPr>
      <w:r>
        <w:rPr>
          <w:rFonts w:ascii="Arial" w:hAnsi="Arial" w:eastAsia="Arial"/>
          <w:b w:val="0"/>
          <w:i w:val="0"/>
          <w:color w:val="000000"/>
        </w:rPr>
        <w:t>BRULE-038: Admin authentication, authorization, publishing workflow, asset upload and generic form building remain deferred until separately approved.</w:t>
      </w:r>
    </w:p>
    <w:p>
      <w:pPr>
        <w:pStyle w:val="Heading2"/>
        <w:keepNext/>
      </w:pPr>
      <w:r>
        <w:rPr>
          <w:rFonts w:ascii="Arial" w:hAnsi="Arial" w:eastAsia="Arial"/>
          <w:b/>
          <w:i w:val="0"/>
          <w:color w:val="000000"/>
        </w:rPr>
        <w:t>Additional acceptance criteria</w:t>
      </w:r>
    </w:p>
    <w:p>
      <w:pPr>
        <w:pStyle w:val="ListBullet"/>
      </w:pPr>
      <w:r>
        <w:rPr>
          <w:rFonts w:ascii="Arial" w:hAnsi="Arial" w:eastAsia="Arial"/>
          <w:b w:val="0"/>
          <w:i w:val="0"/>
          <w:color w:val="000000"/>
        </w:rPr>
        <w:t>AC-057: Given a fresh Product Build, when the form appears, then Product identity and Lighting and composition are open and later groups expose summaries while collapsed.</w:t>
      </w:r>
    </w:p>
    <w:p>
      <w:pPr>
        <w:pStyle w:val="ListBullet"/>
      </w:pPr>
      <w:r>
        <w:rPr>
          <w:rFonts w:ascii="Arial" w:hAnsi="Arial" w:eastAsia="Arial"/>
          <w:b w:val="0"/>
          <w:i w:val="0"/>
          <w:color w:val="000000"/>
        </w:rPr>
        <w:t>AC-058: Given a structural error in a collapsed group, when Generate is attempted, then that group opens and focus reaches its summary or first invalid field.</w:t>
      </w:r>
    </w:p>
    <w:p>
      <w:pPr>
        <w:pStyle w:val="ListBullet"/>
      </w:pPr>
      <w:r>
        <w:rPr>
          <w:rFonts w:ascii="Arial" w:hAnsi="Arial" w:eastAsia="Arial"/>
          <w:b w:val="0"/>
          <w:i w:val="0"/>
          <w:color w:val="000000"/>
        </w:rPr>
        <w:t>AC-059: Given an art-direction warning, when the warning is shown, then affected fields and groups are identified and generation can continue only after confirmation.</w:t>
      </w:r>
    </w:p>
    <w:p>
      <w:pPr>
        <w:pStyle w:val="ListBullet"/>
      </w:pPr>
      <w:r>
        <w:rPr>
          <w:rFonts w:ascii="Arial" w:hAnsi="Arial" w:eastAsia="Arial"/>
          <w:b w:val="0"/>
          <w:i w:val="0"/>
          <w:color w:val="000000"/>
        </w:rPr>
        <w:t>AC-060: Given keyboard-only use, when focus reaches a group summary, then Enter or Space toggles it and hidden controls are skipped.</w:t>
      </w:r>
    </w:p>
    <w:p>
      <w:pPr>
        <w:pStyle w:val="ListBullet"/>
      </w:pPr>
      <w:r>
        <w:rPr>
          <w:rFonts w:ascii="Arial" w:hAnsi="Arial" w:eastAsia="Arial"/>
          <w:b w:val="0"/>
          <w:i w:val="0"/>
          <w:color w:val="000000"/>
        </w:rPr>
        <w:t>AC-061: Given primary navigation, when labels or icons are reviewed, then every icon has adjacent text and no icon-only interpretation is required.</w:t>
      </w:r>
    </w:p>
    <w:p>
      <w:pPr>
        <w:pStyle w:val="ListBullet"/>
      </w:pPr>
      <w:r>
        <w:rPr>
          <w:rFonts w:ascii="Arial" w:hAnsi="Arial" w:eastAsia="Arial"/>
          <w:b w:val="0"/>
          <w:i w:val="0"/>
          <w:color w:val="000000"/>
        </w:rPr>
        <w:t>AC-062: Given the MVP build, when ordinary user navigation is inspected, then no Workflow or Preset Admin surface is available.</w:t>
      </w:r>
    </w:p>
    <w:p>
      <w:r>
        <w:br w:type="page"/>
      </w:r>
    </w:p>
    <w:p>
      <w:pPr>
        <w:pStyle w:val="Heading1"/>
        <w:keepNext/>
      </w:pPr>
      <w:r>
        <w:rPr>
          <w:rFonts w:ascii="Arial" w:hAnsi="Arial" w:eastAsia="Arial"/>
          <w:b/>
          <w:i w:val="0"/>
          <w:color w:val="000000"/>
        </w:rPr>
        <w:t>Selected-Preset visual context and continuity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92"/>
        <w:gridCol w:w="4392"/>
        <w:gridCol w:w="892"/>
        <w:gridCol w:w="3168"/>
      </w:tblGrid>
      <w:tr>
        <w:trPr>
          <w:tblHeader w:val="true"/>
          <w:cantSplit/>
        </w:trPr>
        <w:tc>
          <w:tcPr>
            <w:tcW w:type="dxa" w:w="8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Requirement</w:t>
            </w:r>
          </w:p>
        </w:tc>
        <w:tc>
          <w:tcPr>
            <w:tcW w:type="dxa" w:w="8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Verification</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 shall show the active Preset sample image, name and concise creative intent beside or directly above its configuration groups.</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selected Preset remains visually identifiable without leaving Build.</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Changing the Preset selection shall update the visual context immediately before Generate or Remix.</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Preview identity matches activePresetId after every selection change.</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context shall include alternative text, non-guarantee wording and a deterministic missing-asset fallback.</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Missing imagery never hides the selected Preset identity or blocks configuration.</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FR-110</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interface shall use Lucide outline icons at a nominal 18 px size and 2 px stroke with visible labels for primary actions and navigation.</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Icons load locally, keep accessible names in text and do not depend on system glyphs.</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FR-111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Controls shall use a 7 px radius and cards, panels, tables and media containers shall use a 10 px radius.</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Visual review finds no unrelated corner systems on the same surface.</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FR-112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MVP shall not expose incomplete Workflow or Preset CRUD as a demonstration feature.</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navigation contains only functional Workspace and catalogue-consumption flows.</w:t>
            </w:r>
          </w:p>
        </w:tc>
      </w:tr>
    </w:tbl>
    <w:p>
      <w:pPr>
        <w:spacing w:after="40"/>
      </w:pPr>
    </w:p>
    <w:p>
      <w:pPr>
        <w:pStyle w:val="Heading2"/>
        <w:keepNext/>
      </w:pPr>
      <w:r>
        <w:rPr>
          <w:rFonts w:ascii="Arial" w:hAnsi="Arial" w:eastAsia="Arial"/>
          <w:b/>
          <w:i w:val="0"/>
          <w:color w:val="000000"/>
        </w:rPr>
        <w:t>Additional acceptance criteria</w:t>
      </w:r>
    </w:p>
    <w:p>
      <w:pPr>
        <w:pStyle w:val="ListBullet"/>
      </w:pPr>
      <w:r>
        <w:rPr>
          <w:rFonts w:ascii="Arial" w:hAnsi="Arial" w:eastAsia="Arial"/>
          <w:b w:val="0"/>
          <w:i w:val="0"/>
          <w:color w:val="000000"/>
        </w:rPr>
        <w:t>AC-063: Selecting Sculptural Studio Hero displays its matching sample, name and intent before the configuration categories.</w:t>
      </w:r>
    </w:p>
    <w:p>
      <w:pPr>
        <w:pStyle w:val="ListBullet"/>
      </w:pPr>
      <w:r>
        <w:rPr>
          <w:rFonts w:ascii="Arial" w:hAnsi="Arial" w:eastAsia="Arial"/>
          <w:b w:val="0"/>
          <w:i w:val="0"/>
          <w:color w:val="000000"/>
        </w:rPr>
        <w:t>AC-064: Selecting another Preset changes the preview and its alternative text without requiring Generate.</w:t>
      </w:r>
    </w:p>
    <w:p>
      <w:pPr>
        <w:pStyle w:val="ListBullet"/>
      </w:pPr>
      <w:r>
        <w:rPr>
          <w:rFonts w:ascii="Arial" w:hAnsi="Arial" w:eastAsia="Arial"/>
          <w:b w:val="0"/>
          <w:i w:val="0"/>
          <w:color w:val="000000"/>
        </w:rPr>
        <w:t>AC-065: If a preview asset cannot load, Build shows a labelled fallback and retains a usable Preset selector.</w:t>
      </w:r>
    </w:p>
    <w:p>
      <w:pPr>
        <w:pStyle w:val="ListBullet"/>
      </w:pPr>
      <w:r>
        <w:rPr>
          <w:rFonts w:ascii="Arial" w:hAnsi="Arial" w:eastAsia="Arial"/>
          <w:b w:val="0"/>
          <w:i w:val="0"/>
          <w:color w:val="000000"/>
        </w:rPr>
        <w:t>AC-066: Primary navigation and high-value actions use locally delivered Lucide icons with visible text labels.</w:t>
      </w:r>
    </w:p>
    <w:p>
      <w:pPr>
        <w:pStyle w:val="ListBullet"/>
      </w:pPr>
      <w:r>
        <w:rPr>
          <w:rFonts w:ascii="Arial" w:hAnsi="Arial" w:eastAsia="Arial"/>
          <w:b w:val="0"/>
          <w:i w:val="0"/>
          <w:color w:val="000000"/>
        </w:rPr>
        <w:t>AC-067: Controls and large containers follow the 7 px and 10 px radius tokens across the five Stage 6 pages.</w:t>
      </w:r>
    </w:p>
    <w:p>
      <w:pPr>
        <w:pStyle w:val="ListBullet"/>
      </w:pPr>
      <w:r>
        <w:rPr>
          <w:rFonts w:ascii="Arial" w:hAnsi="Arial" w:eastAsia="Arial"/>
          <w:b w:val="0"/>
          <w:i w:val="0"/>
          <w:color w:val="000000"/>
        </w:rPr>
        <w:t>AC-068: No disabled, placeholder or partially connected Workflow or Preset Admin control appears in MVP navigation.</w:t>
      </w:r>
    </w:p>
    <w:p>
      <w:r>
        <w:br w:type="page"/>
      </w:r>
    </w:p>
    <w:p>
      <w:pPr>
        <w:pStyle w:val="Heading1"/>
        <w:keepNext/>
      </w:pPr>
      <w:r>
        <w:rPr>
          <w:rFonts w:ascii="Arial" w:hAnsi="Arial" w:eastAsia="Arial"/>
          <w:b/>
          <w:i w:val="0"/>
          <w:color w:val="000000"/>
        </w:rPr>
        <w:t>Contextual learning, Preset recovery and selected-state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92"/>
        <w:gridCol w:w="4464"/>
        <w:gridCol w:w="892"/>
        <w:gridCol w:w="3096"/>
      </w:tblGrid>
      <w:tr>
        <w:trPr>
          <w:tblHeader w:val="true"/>
          <w:cantSplit/>
        </w:trPr>
        <w:tc>
          <w:tcPr>
            <w:tcW w:type="dxa" w:w="8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44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Requirement</w:t>
            </w:r>
          </w:p>
        </w:tc>
        <w:tc>
          <w:tcPr>
            <w:tcW w:type="dxa" w:w="8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Verification</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FR-113</w:t>
            </w:r>
          </w:p>
        </w:tc>
        <w:tc>
          <w:tcPr>
            <w:tcW w:type="dxa" w:w="44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Learn shall open a compact non-modal view for the exact configuration field, containing its name, plain-language definition and effect.</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Every Learn trigger resolves to the matching field content without a search step.</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FR-114</w:t>
            </w:r>
          </w:p>
        </w:tc>
        <w:tc>
          <w:tcPr>
            <w:tcW w:type="dxa" w:w="44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Open full article shall load Field Encyclopedia in the same tab at the exact field and preserve the active draft and return context.</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route contains the field slug and Build return parameter; the draft is unchanged after return.</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FR-115</w:t>
            </w:r>
          </w:p>
        </w:tc>
        <w:tc>
          <w:tcPr>
            <w:tcW w:type="dxa" w:w="44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Escape, outside click and the close control shall dismiss contextual Learn and return focus to its trigger.</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Keyboard and pointer checks complete without focus loss or a modal trap.</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FR-116</w:t>
            </w:r>
          </w:p>
        </w:tc>
        <w:tc>
          <w:tcPr>
            <w:tcW w:type="dxa" w:w="44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 customized active Preset shall expose Reset to Preset and require confirmation before restoration.</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dialog identifies the target and customized-field count before mutation.</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FR-117</w:t>
            </w:r>
          </w:p>
        </w:tc>
        <w:tc>
          <w:tcPr>
            <w:tcW w:type="dxa" w:w="44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Reset to Preset shall restore only Preset-controlled values and shall preserve product identity, Prompt name, destination, selected Preset and generated or edited Prompt text.</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Before/after state comparison confirms only the allowed configuration diff.</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FR-118</w:t>
            </w:r>
          </w:p>
        </w:tc>
        <w:tc>
          <w:tcPr>
            <w:tcW w:type="dxa" w:w="44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Persistent selected items shall change icon and label color and retain a non-color cue such as rail, tint or weight.</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Selected navigation and Project items remain identifiable in monochrome inspection.</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FR-119</w:t>
            </w:r>
          </w:p>
        </w:tc>
        <w:tc>
          <w:tcPr>
            <w:tcW w:type="dxa" w:w="44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preview assets shall disclose that they are direction references and shall maintain a provenance record.</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Asset record names the generation method, exact prompt and evidence limitation.</w:t>
            </w:r>
          </w:p>
        </w:tc>
      </w:tr>
    </w:tbl>
    <w:p>
      <w:pPr>
        <w:spacing w:after="40"/>
      </w:pPr>
    </w:p>
    <w:p>
      <w:pPr>
        <w:pStyle w:val="Heading2"/>
        <w:keepNext/>
      </w:pPr>
      <w:r>
        <w:rPr>
          <w:rFonts w:ascii="Arial" w:hAnsi="Arial" w:eastAsia="Arial"/>
          <w:b/>
          <w:i w:val="0"/>
          <w:color w:val="000000"/>
        </w:rPr>
        <w:t>Additional acceptance criteria</w:t>
      </w:r>
    </w:p>
    <w:p>
      <w:pPr>
        <w:pStyle w:val="ListBullet"/>
      </w:pPr>
      <w:r>
        <w:rPr>
          <w:rFonts w:ascii="Arial" w:hAnsi="Arial" w:eastAsia="Arial"/>
          <w:b w:val="0"/>
          <w:i w:val="0"/>
          <w:color w:val="000000"/>
        </w:rPr>
        <w:t>AC-069: Selecting Learn for Key light quality opens compact help for Key light quality and not a generic Encyclopedia landing page.</w:t>
      </w:r>
    </w:p>
    <w:p>
      <w:pPr>
        <w:pStyle w:val="ListBullet"/>
      </w:pPr>
      <w:r>
        <w:rPr>
          <w:rFonts w:ascii="Arial" w:hAnsi="Arial" w:eastAsia="Arial"/>
          <w:b w:val="0"/>
          <w:i w:val="0"/>
          <w:color w:val="000000"/>
        </w:rPr>
        <w:t>AC-070: Selecting Open full article loads the exact Key light quality entry in the same tab and returning preserves the Build draft.</w:t>
      </w:r>
    </w:p>
    <w:p>
      <w:pPr>
        <w:pStyle w:val="ListBullet"/>
      </w:pPr>
      <w:r>
        <w:rPr>
          <w:rFonts w:ascii="Arial" w:hAnsi="Arial" w:eastAsia="Arial"/>
          <w:b w:val="0"/>
          <w:i w:val="0"/>
          <w:color w:val="000000"/>
        </w:rPr>
        <w:t>AC-071: Pressing Escape closes compact help and restores focus to the originating Learn control.</w:t>
      </w:r>
    </w:p>
    <w:p>
      <w:pPr>
        <w:pStyle w:val="ListBullet"/>
      </w:pPr>
      <w:r>
        <w:rPr>
          <w:rFonts w:ascii="Arial" w:hAnsi="Arial" w:eastAsia="Arial"/>
          <w:b w:val="0"/>
          <w:i w:val="0"/>
          <w:color w:val="000000"/>
        </w:rPr>
        <w:t>AC-072: Confirming Reset to Preset restores customized Preset-controlled values and leaves the generated Prompt text unchanged.</w:t>
      </w:r>
    </w:p>
    <w:p>
      <w:pPr>
        <w:pStyle w:val="ListBullet"/>
      </w:pPr>
      <w:r>
        <w:rPr>
          <w:rFonts w:ascii="Arial" w:hAnsi="Arial" w:eastAsia="Arial"/>
          <w:b w:val="0"/>
          <w:i w:val="0"/>
          <w:color w:val="000000"/>
        </w:rPr>
        <w:t>AC-073: Cancelling Reset to Preset changes no value.</w:t>
      </w:r>
    </w:p>
    <w:p>
      <w:pPr>
        <w:pStyle w:val="ListBullet"/>
      </w:pPr>
      <w:r>
        <w:rPr>
          <w:rFonts w:ascii="Arial" w:hAnsi="Arial" w:eastAsia="Arial"/>
          <w:b w:val="0"/>
          <w:i w:val="0"/>
          <w:color w:val="000000"/>
        </w:rPr>
        <w:t>AC-074: A selected Project changes its folder icon and label treatment while retaining the selected background and rail.</w:t>
      </w:r>
    </w:p>
    <w:p>
      <w:pPr>
        <w:pStyle w:val="ListBullet"/>
      </w:pPr>
      <w:r>
        <w:rPr>
          <w:rFonts w:ascii="Arial" w:hAnsi="Arial" w:eastAsia="Arial"/>
          <w:b w:val="0"/>
          <w:i w:val="0"/>
          <w:color w:val="000000"/>
        </w:rPr>
        <w:t>AC-075: Every current Preset sample has a local provenance entry and non-guarantee disclosure.</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Product and Functional Requirements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02  |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Functional Requirements Specification</dc:title>
  <dc:subject>DOC 02</dc:subject>
  <dc:creator>VisualPrompt Studio</dc:creator>
  <cp:keywords>VisualPrompt Studio, DOC 02, Product Requirements, Functional Requirements, Acceptance Criteria</cp:keywords>
  <dc:description>Added testable exact-field Learn, Reset to Preset and persistent selected-icon requirements plus preview-asset disclosure.</dc:description>
  <cp:lastModifiedBy/>
  <cp:revision>1</cp:revision>
  <dcterms:created xsi:type="dcterms:W3CDTF">2013-12-23T23:15:00Z</dcterms:created>
  <dcterms:modified xsi:type="dcterms:W3CDTF">2013-12-23T23:15:00Z</dcterms:modified>
  <cp:category/>
</cp:coreProperties>
</file>