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Product and Project Brief</w:t>
      </w:r>
    </w:p>
    <w:p>
      <w:pPr>
        <w:pStyle w:val="Subtitle"/>
      </w:pPr>
      <w:r>
        <w:rPr>
          <w:rFonts w:ascii="Arial" w:hAnsi="Arial" w:eastAsia="Arial"/>
          <w:b w:val="0"/>
          <w:i w:val="0"/>
          <w:color w:val="404040"/>
          <w:sz w:val="26"/>
        </w:rPr>
        <w:t>VisualPrompt Studio  |  DOC 01</w:t>
      </w:r>
    </w:p>
    <w:p>
      <w:pPr>
        <w:spacing w:before="160" w:after="360" w:line="283" w:lineRule="auto"/>
      </w:pPr>
      <w:r>
        <w:rPr>
          <w:rFonts w:ascii="Arial" w:hAnsi="Arial" w:eastAsia="Arial"/>
          <w:b w:val="0"/>
          <w:i w:val="0"/>
          <w:color w:val="000000"/>
          <w:sz w:val="22"/>
        </w:rPr>
        <w:t>Tài liệu xác lập vấn đề sản phẩm, phạm vi MVP, các ràng buộc của đồ án Web Programming và những quyết định cần dùng làm nền cho requirements, thiết kế và triển khai.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v1.4</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for instructor review</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08/10/2026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Người thực hiện dự án, giảng viên hướng dẫn và người đánh giá cuối kỳ</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Tiếng Việt, giữ nguyên các thuật ngữ kỹ thuật và domain terms quan trọng bằng tiếng Anh</w:t>
            </w:r>
          </w:p>
        </w:tc>
      </w:tr>
    </w:tbl>
    <w:p>
      <w:pPr>
        <w:spacing w:before="320" w:after="80"/>
      </w:pPr>
      <w:r>
        <w:rPr>
          <w:rFonts w:ascii="Arial" w:hAnsi="Arial" w:eastAsia="Arial"/>
          <w:b/>
          <w:i w:val="0"/>
          <w:color w:val="000000"/>
          <w:sz w:val="22"/>
        </w:rPr>
        <w:t>Kết luận hiện tại</w:t>
      </w:r>
    </w:p>
    <w:p>
      <w:pPr>
        <w:pStyle w:val="BodyText"/>
        <w:keepLines/>
      </w:pPr>
      <w:r>
        <w:rPr>
          <w:rFonts w:ascii="Arial" w:hAnsi="Arial" w:eastAsia="Arial"/>
          <w:b w:val="0"/>
          <w:i w:val="0"/>
          <w:color w:val="000000"/>
        </w:rPr>
        <w:t>Good Idea but Needs Scope Adjustment. Ý tưởng phù hợp với đồ án cuối môn nếu giai đoạn đầu giữ trọng tâm ở guided creative direction, structured configuration, Prompt Compiler, DOM interaction và localStorage. Phản hồi giảng viên xác nhận localStorage đủ cho giai đoạn MVP, nhưng bản cuối kỳ cần chuyển sang database riêng biệt. Direct image generation, tài khoản người dùng, cloud sync và AI critique không thuộc phạm vi bắt buộc.</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1944"/>
        <w:gridCol w:w="4680"/>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6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Tái tạo bản tiếng Việt từ các quyết định và ràng buộc đã được ghi nhận cho VisualPrompt Studio.</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Xác nhận Prompt output dùng Markdown-formatted plain text và cập nhật các phần liên quan.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Ghi nhận phản hồi giảng viên về package policy, persistence theo giai đoạn, deployment và giới hạn kiến thức lập trình web căn bản.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DR-001 đến DR-004, ghi nhận DR-005 partially resolved, xác nhận editable Prompt tách khỏi configuration, Balanced-only release, Built-in và My Prompts tách khu vực, validation tại Save và reference database projection.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Xác nhận bốn Preset cho mỗi Workflow, confirmation trước khi Regenerate ghi đè manual edit, mouse and keyboard baseline, Chrome or Edge targets, search by name and created date, quota-driven localStorage và external API chỉ thuộc stretch scope; lập research gate cho field và conflict catalogues.</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 trong tài liệu</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Thông tin hoặc quyết định đã được người dùng xác nhận trong bối cảnh dự án.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Recommended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Đề xuất có cơ sở từ góc độ sản phẩm, kỹ thuật hoặc phạm vi môn học; chưa tự động trở thành yêu cầu bắt buộc.</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Assumption</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 định tạm thời để lập kế hoạch; phải được xem xét lại nếu xuất hiện thông tin mới.</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Open Question</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Thông tin còn thiếu nhưng chưa ngăn cản việc tiếp tục tài liệu ở mức hiện tại.</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Lựa chọn cần giảng viên hoặc nhóm dự án xác nhận trước khi đóng băng yêu cầu liên quan.</w:t>
            </w:r>
          </w:p>
        </w:tc>
      </w:tr>
    </w:tbl>
    <w:p>
      <w:pPr>
        <w:spacing w:after="40"/>
      </w:pP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c>
          <w:tcPr>
            <w:tcW w:type="dxa" w:w="8640"/>
            <w:tcMar>
              <w:top w:w="55" w:type="dxa"/>
              <w:start w:w="20" w:type="dxa"/>
              <w:bottom w:w="55" w:type="dxa"/>
              <w:end w:w="20" w:type="dxa"/>
            </w:tcMar>
          </w:tcPr>
          <w:p>
            <w:pPr>
              <w:pStyle w:val="TOCEntry"/>
            </w:pPr>
            <w:r>
              <w:rPr>
                <w:rFonts w:ascii="Arial" w:hAnsi="Arial" w:eastAsia="Arial"/>
                <w:b/>
                <w:i w:val="0"/>
                <w:color w:val="000000"/>
                <w:sz w:val="20"/>
              </w:rPr>
              <w:t>1  Mục đích và kết luận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2  Tóm tắt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3  Vấn đề người dùng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4  Cơ hội và giá trị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5  Người dùng và các bên liên quan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6  Mục tiêu và tiêu chí thành công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7  Nguyên tắc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7</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8  Phạm vi MVP</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8</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9  Ràng buộc kỹ thuật và mức độ phù hợp môn học</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10</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10  Phụ thuộc nghiên cứu</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12</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11  Kế hoạch thực hiện đề xuất</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12  Rủi ro và biện pháp xử lý</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13  Decision Register</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14  Assumption Register</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15  Open Questions và Decisions Required</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16  Phản hồi giảng viên và yêu cầu môi trường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17</w:t>
            </w:r>
          </w:p>
        </w:tc>
      </w:tr>
    </w:tbl>
    <w:p>
      <w:pPr>
        <w:spacing w:before="180"/>
      </w:pPr>
      <w:r>
        <w:rPr>
          <w:rFonts w:ascii="Arial" w:hAnsi="Arial" w:eastAsia="Arial"/>
          <w:b w:val="0"/>
          <w:i/>
          <w:color w:val="404040"/>
          <w:sz w:val="18"/>
        </w:rPr>
        <w:t>Các mục được đánh số để hỗ trợ đối chiếu với DOC 02 và các tài liệu thiết kế tiếp theo.</w:t>
      </w:r>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01 xác lập baseline chung cho VisualPrompt Studio trước khi viết Functional Requirements, Domain and Data Design, Frontend Architecture, UX Specification và Test Plan. Tài liệu trả lời bốn câu hỏi: sản phẩm giải quyết vấn đề gì, MVP phải có gì, dự án chứng minh được kiến thức môn học nào và những quyết định nào vẫn còn mở.</w:t>
      </w:r>
    </w:p>
    <w:p>
      <w:pPr>
        <w:pStyle w:val="BodyText"/>
        <w:keepLines w:val="0"/>
      </w:pPr>
      <w:r>
        <w:rPr>
          <w:rFonts w:ascii="Arial" w:hAnsi="Arial" w:eastAsia="Arial"/>
          <w:b w:val="0"/>
          <w:i w:val="0"/>
          <w:color w:val="000000"/>
        </w:rPr>
        <w:t>Kết luận về mức độ phù hợp là Good Idea but Needs Scope Adjustment. Phần cốt lõi có đủ HTML, CSS, TypeScript, DOM manipulation, events, state, validation và staged persistence để trở thành đồ án cuối môn. localStorage được dùng cho MVP; trước bản nộp cuối kỳ, persistence phải chuyển sang database riêng biệt bằng giải pháp tối thiểu phù hợp kiến thức lập trình web căn bản. Rủi ro lớn nhất là mở rộng quá sớm sang nhiều Workflow, AI API, image generation hoặc backend phức tạp hơn nhu cầu database bắt buộc.</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7272"/>
      </w:tblGrid>
      <w:tr>
        <w:trPr>
          <w:tblHeader w:val="true"/>
          <w:cantSplit/>
        </w:trPr>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Tiêu chí đánh giá</w:t>
            </w:r>
          </w:p>
        </w:tc>
        <w:tc>
          <w:tcPr>
            <w:tcW w:type="dxa" w:w="72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Nhận định</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Course relevance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Cao. Giao diện có cấu trúc, form động, responsive layout, DOM rendering, events, typed state, validation, search/filter, localStorage và migration sang database đều có vai trò trực tiếp.</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Difficulty</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Phù hợp ở mức trung bình đến khá nếu triển khai theo vertical slice và giữ AI ở stretch scope.</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Scope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Có rủi ro vượt phạm vi. Cần ưu tiên Product Advertising trước và giữ quyền cắt Social or Editorial khi tiến độ không bảo đảm.</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Technical depth</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Đủ chiều sâu nhờ structured configuration, deterministic Prompt Compiler, rule-based conflict detection và lifecycle của saved configurations.</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Learning value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Cao vì dự án kết hợp markup, layout, interaction, state và modular TypeScript trong một quy trình hoàn chỉnh.</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Demo quality</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Tốt. Người đánh giá có thể quan sát rõ cấu hình đầu vào, cảnh báo, Prompt đầu ra, thao tác copy, save, load, edit và remix.</w:t>
            </w:r>
          </w:p>
        </w:tc>
      </w:tr>
    </w:tbl>
    <w:p>
      <w:pPr>
        <w:spacing w:after="40"/>
      </w:pPr>
    </w:p>
    <w:p>
      <w:pPr>
        <w:pStyle w:val="Heading1"/>
        <w:keepNext/>
      </w:pPr>
      <w:r>
        <w:rPr>
          <w:rFonts w:ascii="Arial" w:hAnsi="Arial" w:eastAsia="Arial"/>
          <w:b/>
          <w:i w:val="0"/>
          <w:color w:val="000000"/>
        </w:rPr>
        <w:t>2 Tóm tắt sản phẩm</w:t>
      </w:r>
    </w:p>
    <w:p>
      <w:pPr>
        <w:pStyle w:val="BodyText"/>
        <w:keepLines w:val="0"/>
      </w:pPr>
      <w:r>
        <w:rPr>
          <w:rFonts w:ascii="Arial" w:hAnsi="Arial" w:eastAsia="Arial"/>
          <w:b w:val="0"/>
          <w:i w:val="0"/>
          <w:color w:val="000000"/>
        </w:rPr>
        <w:t>VisualPrompt Studio là ứng dụng chạy trên trình duyệt giúp Content Creators xây dựng creative direction cho hình ảnh bằng các Workflow có hướng dẫn. Người dùng chọn Preset hoặc bắt đầu từ cấu hình trống, điều chỉnh các thuộc tính như subject, composition, lighting, camera angle, mood, palette và environment, sau đó tạo Prompt dưới dạng Markdown-formatted plain text để thử trên công cụ tạo ảnh bên ngoài.</w:t>
      </w:r>
    </w:p>
    <w:p>
      <w:pPr>
        <w:pStyle w:val="BodyText"/>
        <w:keepLines w:val="0"/>
      </w:pPr>
      <w:r>
        <w:rPr>
          <w:rFonts w:ascii="Arial" w:hAnsi="Arial" w:eastAsia="Arial"/>
          <w:b w:val="0"/>
          <w:i w:val="0"/>
          <w:color w:val="000000"/>
        </w:rPr>
        <w:t>Sản phẩm không định vị như một generic Prompt Generator. Trọng tâm là hỗ trợ người dùng đưa ra các quyết định hình ảnh có cấu trúc, hiểu các lựa chọn có thể xung đột và tái sử dụng cấu hình sáng tạo. Prompt chỉ là đầu ra của quá trình này.</w:t>
      </w:r>
    </w:p>
    <w:p>
      <w:pPr>
        <w:pStyle w:val="Heading2"/>
        <w:keepNext/>
      </w:pPr>
      <w:r>
        <w:rPr>
          <w:rFonts w:ascii="Arial" w:hAnsi="Arial" w:eastAsia="Arial"/>
          <w:b/>
          <w:i w:val="0"/>
          <w:color w:val="000000"/>
        </w:rPr>
        <w:t>2.1 Luồng trải nghiệm cốt lõi</w:t>
      </w:r>
    </w:p>
    <w:p>
      <w:pPr>
        <w:pStyle w:val="ListNumber"/>
      </w:pPr>
      <w:r>
        <w:rPr>
          <w:rFonts w:ascii="Arial" w:hAnsi="Arial" w:eastAsia="Arial"/>
          <w:b w:val="0"/>
          <w:i w:val="0"/>
          <w:color w:val="000000"/>
        </w:rPr>
        <w:t>Bắt đầu từ một ý tưởng hình ảnh hoặc mục tiêu truyền thông.</w:t>
      </w:r>
    </w:p>
    <w:p>
      <w:pPr>
        <w:pStyle w:val="ListNumber"/>
      </w:pPr>
      <w:r>
        <w:rPr>
          <w:rFonts w:ascii="Arial" w:hAnsi="Arial" w:eastAsia="Arial"/>
          <w:b w:val="0"/>
          <w:i w:val="0"/>
          <w:color w:val="000000"/>
        </w:rPr>
        <w:t>Chọn Workflow phù hợp với loại nội dung cần tạo.</w:t>
      </w:r>
    </w:p>
    <w:p>
      <w:pPr>
        <w:pStyle w:val="ListNumber"/>
      </w:pPr>
      <w:r>
        <w:rPr>
          <w:rFonts w:ascii="Arial" w:hAnsi="Arial" w:eastAsia="Arial"/>
          <w:b w:val="0"/>
          <w:i w:val="0"/>
          <w:color w:val="000000"/>
        </w:rPr>
        <w:t>Chọn Preset làm điểm xuất phát hoặc chọn Start Blank.</w:t>
      </w:r>
    </w:p>
    <w:p>
      <w:pPr>
        <w:pStyle w:val="ListNumber"/>
      </w:pPr>
      <w:r>
        <w:rPr>
          <w:rFonts w:ascii="Arial" w:hAnsi="Arial" w:eastAsia="Arial"/>
          <w:b w:val="0"/>
          <w:i w:val="0"/>
          <w:color w:val="000000"/>
        </w:rPr>
        <w:t>Điều chỉnh creative direction bằng fixed choices, suggested choices with custom override và free text.</w:t>
      </w:r>
    </w:p>
    <w:p>
      <w:pPr>
        <w:pStyle w:val="ListNumber"/>
      </w:pPr>
      <w:r>
        <w:rPr>
          <w:rFonts w:ascii="Arial" w:hAnsi="Arial" w:eastAsia="Arial"/>
          <w:b w:val="0"/>
          <w:i w:val="0"/>
          <w:color w:val="000000"/>
        </w:rPr>
        <w:t>Nhận cảnh báo nếu một số lựa chọn có khả năng kéo kết quả theo các hướng khác nhau.</w:t>
      </w:r>
    </w:p>
    <w:p>
      <w:pPr>
        <w:pStyle w:val="ListNumber"/>
      </w:pPr>
      <w:r>
        <w:rPr>
          <w:rFonts w:ascii="Arial" w:hAnsi="Arial" w:eastAsia="Arial"/>
          <w:b w:val="0"/>
          <w:i w:val="0"/>
          <w:color w:val="000000"/>
        </w:rPr>
        <w:t>Tạo Markdown Prompt bằng Prompt Compiler từ structured configuration.</w:t>
      </w:r>
    </w:p>
    <w:p>
      <w:pPr>
        <w:pStyle w:val="ListNumber"/>
      </w:pPr>
      <w:r>
        <w:rPr>
          <w:rFonts w:ascii="Arial" w:hAnsi="Arial" w:eastAsia="Arial"/>
          <w:b w:val="0"/>
          <w:i w:val="0"/>
          <w:color w:val="000000"/>
        </w:rPr>
        <w:t>Review, copy, save hoặc remix cấu hình trước khi thử Prompt trên image generator bên ngoài.</w:t>
      </w:r>
    </w:p>
    <w:p>
      <w:pPr>
        <w:pStyle w:val="Heading2"/>
        <w:keepNext/>
      </w:pPr>
      <w:r>
        <w:rPr>
          <w:rFonts w:ascii="Arial" w:hAnsi="Arial" w:eastAsia="Arial"/>
          <w:b/>
          <w:i w:val="0"/>
          <w:color w:val="000000"/>
        </w:rPr>
        <w:t>2.2 Ranh giới hệ thống</w:t>
      </w:r>
    </w:p>
    <w:p>
      <w:pPr>
        <w:pStyle w:val="BodyText"/>
        <w:keepLines w:val="0"/>
      </w:pPr>
      <w:r>
        <w:rPr>
          <w:rFonts w:ascii="Arial" w:hAnsi="Arial" w:eastAsia="Arial"/>
          <w:b w:val="0"/>
          <w:i w:val="0"/>
          <w:color w:val="000000"/>
        </w:rPr>
        <w:t>VisualPrompt Studio chịu trách nhiệm thu thập và tổ chức creative intent, kiểm tra các kết hợp đã biết, biên dịch cấu hình thành Prompt và lưu dữ liệu trong trình duyệt. Image generator bên ngoài chịu trách nhiệm diễn giải Prompt và tạo ảnh. MVP không kiểm soát model, seed, reference image, moderation, billing hoặc hàng đợi xử lý của các nền tảng bên ngoài.</w:t>
      </w:r>
    </w:p>
    <w:p>
      <w:pPr>
        <w:pStyle w:val="Heading1"/>
        <w:keepNext/>
      </w:pPr>
      <w:r>
        <w:rPr>
          <w:rFonts w:ascii="Arial" w:hAnsi="Arial" w:eastAsia="Arial"/>
          <w:b/>
          <w:i w:val="0"/>
          <w:color w:val="000000"/>
        </w:rPr>
        <w:t>3 Vấn đề người dùng</w:t>
      </w:r>
    </w:p>
    <w:p>
      <w:pPr>
        <w:pStyle w:val="BodyText"/>
        <w:keepLines w:val="0"/>
      </w:pPr>
      <w:r>
        <w:rPr>
          <w:rFonts w:ascii="Arial" w:hAnsi="Arial" w:eastAsia="Arial"/>
          <w:b w:val="0"/>
          <w:i w:val="0"/>
          <w:color w:val="000000"/>
        </w:rPr>
        <w:t>Content Creators thường biết chủ thể hoặc thông điệp họ muốn thể hiện nhưng không biết đủ từ vựng về photography, cinematography và art direction để mô tả kết quả một cách có chủ đích. Việc tự nghiên cứu composition, framing, camera angle, lighting, lens, depth of field, mood và palette có thể làm chậm quá trình chuyển từ ý tưởng sang thử nghiệm.</w:t>
      </w:r>
    </w:p>
    <w:p>
      <w:pPr>
        <w:pStyle w:val="BodyText"/>
        <w:keepLines w:val="0"/>
      </w:pPr>
      <w:r>
        <w:rPr>
          <w:rFonts w:ascii="Arial" w:hAnsi="Arial" w:eastAsia="Arial"/>
          <w:b w:val="0"/>
          <w:i w:val="0"/>
          <w:color w:val="000000"/>
        </w:rPr>
        <w:t>Các nền tảng image generation còn phân tách creative intent giữa Prompt và những settings riêng như style reference, composition reference hoặc model controls. Vì vậy, một cấu hình tốt trên nền tảng này khó được chuyển sang nền tảng khác nếu người dùng chỉ lưu text Prompt cuối cùng.</w:t>
      </w:r>
    </w:p>
    <w:p>
      <w:pPr>
        <w:pStyle w:val="Heading2"/>
        <w:keepNext/>
      </w:pPr>
      <w:r>
        <w:rPr>
          <w:rFonts w:ascii="Arial" w:hAnsi="Arial" w:eastAsia="Arial"/>
          <w:b/>
          <w:i w:val="0"/>
          <w:color w:val="000000"/>
        </w:rPr>
        <w:t>3.1 Nhu cầu chính</w:t>
      </w:r>
    </w:p>
    <w:p>
      <w:pPr>
        <w:pStyle w:val="ListBullet"/>
      </w:pPr>
      <w:r>
        <w:rPr>
          <w:rFonts w:ascii="Arial" w:hAnsi="Arial" w:eastAsia="Arial"/>
          <w:b w:val="0"/>
          <w:i w:val="0"/>
          <w:color w:val="000000"/>
        </w:rPr>
        <w:t>Có hướng dẫn để chọn creative direction mà không phải học toàn bộ từ vựng hình ảnh trước khi bắt đầu.</w:t>
      </w:r>
    </w:p>
    <w:p>
      <w:pPr>
        <w:pStyle w:val="ListBullet"/>
      </w:pPr>
      <w:r>
        <w:rPr>
          <w:rFonts w:ascii="Arial" w:hAnsi="Arial" w:eastAsia="Arial"/>
          <w:b w:val="0"/>
          <w:i w:val="0"/>
          <w:color w:val="000000"/>
        </w:rPr>
        <w:t>Có Preset đủ thực tế để khởi tạo nhanh nhưng vẫn cho phép chỉnh từng trường.</w:t>
      </w:r>
    </w:p>
    <w:p>
      <w:pPr>
        <w:pStyle w:val="ListBullet"/>
      </w:pPr>
      <w:r>
        <w:rPr>
          <w:rFonts w:ascii="Arial" w:hAnsi="Arial" w:eastAsia="Arial"/>
          <w:b w:val="0"/>
          <w:i w:val="0"/>
          <w:color w:val="000000"/>
        </w:rPr>
        <w:t>Biết khi nào các lựa chọn có thể không nhất quán mà không bị hệ thống cấm thử nghiệm sáng tạo.</w:t>
      </w:r>
    </w:p>
    <w:p>
      <w:pPr>
        <w:pStyle w:val="ListBullet"/>
      </w:pPr>
      <w:r>
        <w:rPr>
          <w:rFonts w:ascii="Arial" w:hAnsi="Arial" w:eastAsia="Arial"/>
          <w:b w:val="0"/>
          <w:i w:val="0"/>
          <w:color w:val="000000"/>
        </w:rPr>
        <w:t>Lưu cả structured configuration và generated Prompt để có thể load, edit và remix.</w:t>
      </w:r>
    </w:p>
    <w:p>
      <w:pPr>
        <w:pStyle w:val="ListBullet"/>
      </w:pPr>
      <w:r>
        <w:rPr>
          <w:rFonts w:ascii="Arial" w:hAnsi="Arial" w:eastAsia="Arial"/>
          <w:b w:val="0"/>
          <w:i w:val="0"/>
          <w:color w:val="000000"/>
        </w:rPr>
        <w:t>Mang cùng creative intent sang nhiều image-generation tools, đồng thời hiểu rằng kết quả không thể giống hệt nhau.</w:t>
      </w:r>
    </w:p>
    <w:p>
      <w:pPr>
        <w:pStyle w:val="Heading1"/>
        <w:keepNext/>
      </w:pPr>
      <w:r>
        <w:rPr>
          <w:rFonts w:ascii="Arial" w:hAnsi="Arial" w:eastAsia="Arial"/>
          <w:b/>
          <w:i w:val="0"/>
          <w:color w:val="000000"/>
        </w:rPr>
        <w:t>4 Cơ hội và giá trị sản phẩm</w:t>
      </w:r>
    </w:p>
    <w:p>
      <w:pPr>
        <w:pStyle w:val="BodyText"/>
        <w:keepLines w:val="0"/>
      </w:pPr>
      <w:r>
        <w:rPr>
          <w:rFonts w:ascii="Arial" w:hAnsi="Arial" w:eastAsia="Arial"/>
          <w:b w:val="0"/>
          <w:i w:val="0"/>
          <w:color w:val="000000"/>
        </w:rPr>
        <w:t>Cơ hội của VisualPrompt Studio nằm ở khoảng trống giữa một form kỹ thuật đơn thuần và một công cụ AI tạo nội dung thay người dùng. Ứng dụng có thể giúp người dùng học từ vựng hình ảnh trong lúc làm việc, đưa ra lựa chọn có chủ đích và duy trì cấu hình có thể chỉnh sửa thay vì chỉ nhận một đoạn Prompt khó kiểm soát.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Giá trị</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Biểu hiện trong sản phẩm</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Giảm thời gian chuẩn bị</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và Preset rút ngắn bước nghiên cứu ban đầu để người dùng sớm có một creative direction có thể thử.</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Tăng tính có chủ đích</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trường có cấu trúc buộc người dùng xem xét subject, composition, lighting, mood và các lựa chọn liên quan.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Tăng khả năng tái sử dụng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 Configuration giữ cả lựa chọn nguồn và Prompt đầu ra để load, edit, duplicate hoặc remix.</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Hỗ trợ học tập</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 labels, options và advisory warnings giúp người dùng hiểu thuật ngữ trong ngữ cảnh cụ thể.</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Tăng tính di động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Markdown-formatted plain text và structured configuration biểu đạt creative intent ở mức tương đối platform-neutral.</w:t>
            </w:r>
          </w:p>
        </w:tc>
      </w:tr>
    </w:tbl>
    <w:p>
      <w:pPr>
        <w:spacing w:after="40"/>
      </w:pPr>
    </w:p>
    <w:p>
      <w:pPr>
        <w:pStyle w:val="Heading2"/>
        <w:keepNext/>
      </w:pPr>
      <w:r>
        <w:rPr>
          <w:rFonts w:ascii="Arial" w:hAnsi="Arial" w:eastAsia="Arial"/>
          <w:b/>
          <w:i w:val="0"/>
          <w:color w:val="000000"/>
        </w:rPr>
        <w:t>4.1 Value Proposition</w:t>
      </w:r>
    </w:p>
    <w:p>
      <w:pPr>
        <w:pStyle w:val="BodyText"/>
        <w:keepLines w:val="0"/>
      </w:pPr>
      <w:r>
        <w:rPr>
          <w:rFonts w:ascii="Arial" w:hAnsi="Arial" w:eastAsia="Arial"/>
          <w:b w:val="0"/>
          <w:i w:val="0"/>
          <w:color w:val="000000"/>
        </w:rPr>
        <w:t>VisualPrompt Studio giúp Content Creators chuyển một ý tưởng hình ảnh còn mơ hồ thành creative direction có cấu trúc, Prompt có thể thử nghiệm và cấu hình có thể tái sử dụng, không yêu cầu AI API trong MVP.</w:t>
      </w:r>
    </w:p>
    <w:p>
      <w:pPr>
        <w:pStyle w:val="Heading1"/>
        <w:keepNext/>
      </w:pPr>
      <w:r>
        <w:rPr>
          <w:rFonts w:ascii="Arial" w:hAnsi="Arial" w:eastAsia="Arial"/>
          <w:b/>
          <w:i w:val="0"/>
          <w:color w:val="000000"/>
        </w:rPr>
        <w:t>5 Người dùng và các bên liên quan</w:t>
      </w:r>
    </w:p>
    <w:p>
      <w:pPr>
        <w:pStyle w:val="Heading2"/>
        <w:keepNext/>
      </w:pPr>
      <w:r>
        <w:rPr>
          <w:rFonts w:ascii="Arial" w:hAnsi="Arial" w:eastAsia="Arial"/>
          <w:b/>
          <w:i w:val="0"/>
          <w:color w:val="000000"/>
        </w:rPr>
        <w:t>5.1 Người dùng chính</w:t>
      </w:r>
    </w:p>
    <w:p>
      <w:pPr>
        <w:pStyle w:val="BodyText"/>
        <w:keepLines w:val="0"/>
      </w:pPr>
      <w:r>
        <w:rPr>
          <w:rFonts w:ascii="Arial" w:hAnsi="Arial" w:eastAsia="Arial"/>
          <w:b w:val="0"/>
          <w:i w:val="0"/>
          <w:color w:val="000000"/>
        </w:rPr>
        <w:t>Primary user là Content Creator làm việc cá nhân hoặc trong nhóm nhỏ. Nhóm này bao gồm Social Media Creators, Digital Marketers, Advertisers, Webmasters, AI Video Creators và freelancers cần tạo visual concepts cho nội dung số.</w:t>
      </w:r>
    </w:p>
    <w:p>
      <w:pPr>
        <w:pStyle w:val="Heading2"/>
        <w:keepNext/>
      </w:pPr>
      <w:r>
        <w:rPr>
          <w:rFonts w:ascii="Arial" w:hAnsi="Arial" w:eastAsia="Arial"/>
          <w:b/>
          <w:i w:val="0"/>
          <w:color w:val="000000"/>
        </w:rPr>
        <w:t>5.2 Các bên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768"/>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Bên liên quan</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Nhu cầu hoặc mối quan tâm</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thực hiện dự án</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Phạm vi khả thi, kiến trúc dễ giải thích, cơ hội thể hiện kỹ năng HTML, CSS và TypeScript.</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Giảng viên hướng dẫn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Mức độ phù hợp môn học, tính độc lập của phần cốt lõi, tiêu chí đánh giá và việc tuân thủ giới hạn công nghệ.</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đánh giá cuối kỳ</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Luồng demo rõ ràng, hành vi có thể kiểm thử và khả năng giải thích các quyết định thiết kế.</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Người dùng thử</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Hướng dẫn dễ hiểu, kiểm soát đủ linh hoạt, Prompt hữu ích và thao tác lưu hoặc tải lại đáng tin cậy.</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Nền tảng image generation bên ngoài</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nhận Prompt do người dùng chủ động copy; không có tích hợp bắt buộc trong MVP.</w:t>
            </w:r>
          </w:p>
        </w:tc>
      </w:tr>
    </w:tbl>
    <w:p>
      <w:pPr>
        <w:spacing w:after="40"/>
      </w:pPr>
    </w:p>
    <w:p>
      <w:pPr>
        <w:pStyle w:val="Heading1"/>
        <w:keepNext/>
      </w:pPr>
      <w:r>
        <w:rPr>
          <w:rFonts w:ascii="Arial" w:hAnsi="Arial" w:eastAsia="Arial"/>
          <w:b/>
          <w:i w:val="0"/>
          <w:color w:val="000000"/>
        </w:rPr>
        <w:t>6 Mục tiêu và tiêu chí thành công</w:t>
      </w:r>
    </w:p>
    <w:p>
      <w:pPr>
        <w:pStyle w:val="Heading2"/>
        <w:keepNext/>
      </w:pPr>
      <w:r>
        <w:rPr>
          <w:rFonts w:ascii="Arial" w:hAnsi="Arial" w:eastAsia="Arial"/>
          <w:b/>
          <w:i w:val="0"/>
          <w:color w:val="000000"/>
        </w:rPr>
        <w:t>6.1 Mục tiêu sản phẩm</w:t>
      </w:r>
    </w:p>
    <w:p>
      <w:pPr>
        <w:pStyle w:val="ListBullet"/>
      </w:pPr>
      <w:r>
        <w:rPr>
          <w:rFonts w:ascii="Arial" w:hAnsi="Arial" w:eastAsia="Arial"/>
          <w:b w:val="0"/>
          <w:i w:val="0"/>
          <w:color w:val="000000"/>
        </w:rPr>
        <w:t>Giúp người dùng tạo một creative direction có cấu trúc từ ý tưởng ban đầu.</w:t>
      </w:r>
    </w:p>
    <w:p>
      <w:pPr>
        <w:pStyle w:val="ListBullet"/>
      </w:pPr>
      <w:r>
        <w:rPr>
          <w:rFonts w:ascii="Arial" w:hAnsi="Arial" w:eastAsia="Arial"/>
          <w:b w:val="0"/>
          <w:i w:val="0"/>
          <w:color w:val="000000"/>
        </w:rPr>
        <w:t>Tạo Prompt bằng logic TypeScript có thể giải thích và kiểm thử.</w:t>
      </w:r>
    </w:p>
    <w:p>
      <w:pPr>
        <w:pStyle w:val="ListBullet"/>
      </w:pPr>
      <w:r>
        <w:rPr>
          <w:rFonts w:ascii="Arial" w:hAnsi="Arial" w:eastAsia="Arial"/>
          <w:b w:val="0"/>
          <w:i w:val="0"/>
          <w:color w:val="000000"/>
        </w:rPr>
        <w:t>Cảnh báo các kết hợp đáng nghi bằng ngôn ngữ tư vấn, đồng thời cho phép người dùng giữ lựa chọn có chủ ý.</w:t>
      </w:r>
    </w:p>
    <w:p>
      <w:pPr>
        <w:pStyle w:val="ListBullet"/>
      </w:pPr>
      <w:r>
        <w:rPr>
          <w:rFonts w:ascii="Arial" w:hAnsi="Arial" w:eastAsia="Arial"/>
          <w:b w:val="0"/>
          <w:i w:val="0"/>
          <w:color w:val="000000"/>
        </w:rPr>
        <w:t>Lưu cấu hình để người dùng có thể quay lại, sửa đổi, duplicate và remix.</w:t>
      </w:r>
    </w:p>
    <w:p>
      <w:pPr>
        <w:pStyle w:val="ListBullet"/>
      </w:pPr>
      <w:r>
        <w:rPr>
          <w:rFonts w:ascii="Arial" w:hAnsi="Arial" w:eastAsia="Arial"/>
          <w:b w:val="0"/>
          <w:i w:val="0"/>
          <w:color w:val="000000"/>
        </w:rPr>
        <w:t>Cho phép demo rõ ràng các kỹ năng chính của khóa Web Programming mà không phụ thuộc frontend framework hoặc AI API.</w:t>
      </w:r>
    </w:p>
    <w:p>
      <w:pPr>
        <w:pStyle w:val="Heading2"/>
        <w:keepNext/>
      </w:pPr>
      <w:r>
        <w:rPr>
          <w:rFonts w:ascii="Arial" w:hAnsi="Arial" w:eastAsia="Arial"/>
          <w:b/>
          <w:i w:val="0"/>
          <w:color w:val="000000"/>
        </w:rPr>
        <w:t>6.2 Tiêu chí thành công ban đầu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8208"/>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82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Tiêu chí quan sát được</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SC-01</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dùng hoàn thành luồng chọn Workflow, cấu hình, kiểm tra, generate và copy Prompt mà không cần reload trang.</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SC-02</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Ít nhất Product Advertising hoạt động như một vertical slice hoàn chỉnh trước khi mở rộng sang Workflow tiếp theo.</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SC-03</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Cùng một structured configuration tạo ra cùng một Markdown Prompt theo logic compiler hiện hành, trừ khi người dùng sửa cấu hình hoặc logic compiler.</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SC-04</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Conflict warnings chỉ cảnh báo các kết hợp được rule library nhận biết và không chặn người dùng tiếp tục nếu input vẫn hợp lệ.</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SC-05</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 Configuration có thể được save, load, edit, duplicate or remix và delete bằng localStorage trong MVP; bản cuối kỳ giữ các hành vi này khi chuyển sang database riêng biệt.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SC-06</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Ứng dụng sử dụng vanilla HTML, CSS và TypeScript làm công nghệ triển khai chính, không dùng frontend framework.</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SC-07</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Bản demo giải thích được mối liên hệ giữa UI, typed state, PromptValidator, PromptCompiler và StorageService.</w:t>
            </w:r>
          </w:p>
        </w:tc>
      </w:tr>
    </w:tbl>
    <w:p>
      <w:pPr>
        <w:spacing w:after="40"/>
      </w:pPr>
    </w:p>
    <w:p>
      <w:pPr>
        <w:pStyle w:val="BodyText"/>
        <w:keepLines w:val="0"/>
      </w:pPr>
      <w:r>
        <w:rPr>
          <w:rFonts w:ascii="Arial" w:hAnsi="Arial" w:eastAsia="Arial"/>
          <w:b w:val="0"/>
          <w:i w:val="0"/>
          <w:color w:val="000000"/>
        </w:rPr>
        <w:t>Performance target định lượng và formal accessibility conformance level chưa được chốt. Tuy nhiên, MVP đã xác nhận bốn Built-in Presets cho mỗi Workflow, mọi core flow phải dùng được bằng mouse và keyboard, và browser target là Chrome cùng Microsoft Edge hoặc Chromium-based browser tương đương.</w:t>
      </w:r>
    </w:p>
    <w:p>
      <w:pPr>
        <w:pStyle w:val="Heading1"/>
        <w:keepNext/>
      </w:pPr>
      <w:r>
        <w:rPr>
          <w:rFonts w:ascii="Arial" w:hAnsi="Arial" w:eastAsia="Arial"/>
          <w:b/>
          <w:i w:val="0"/>
          <w:color w:val="000000"/>
        </w:rPr>
        <w:t>7 Nguyên tắc sản phẩm</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6696"/>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Nguyên tắc</w:t>
            </w:r>
          </w:p>
        </w:tc>
        <w:tc>
          <w:tcPr>
            <w:tcW w:type="dxa" w:w="66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Cách áp dụng</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Guidance without lock in</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Hệ thống gợi ý và giải thích nhưng không thay người dùng quyết định creative direction.</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Structured first</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 tạo structured configuration trước khi Prompt Compiler tạo Markdown-formatted plain text.</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Constrain only when useful</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dùng fixed choice khi giới hạn giúp người dùng; dùng custom override hoặc free text khi domain cần linh hoạt.</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Advisory conflict detection</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Kết hợp lạ thường nhận cảnh báo, không bị gắn nhãn invalid nếu vẫn có thể là chủ ý sáng tạo.</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Configuration over prompt strings</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và Saved Configuration giữ dữ liệu có cấu trúc, không biến sản phẩm thành thư viện static prompts.</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Portable intent</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Đầu ra mô tả creative intent có thể thử ở nhiều công cụ, không hứa tạo kết quả giống nhau.</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Core works without AI</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MVP phải sử dụng được đầy đủ khi không có AI API hoặc external image-generation API.</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Simple teachable architecture</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Phân tách trách nhiệm đủ rõ để bảo trì và trình bày, tránh abstraction vượt quá cấp độ môn học.</w:t>
            </w:r>
          </w:p>
        </w:tc>
      </w:tr>
    </w:tbl>
    <w:p>
      <w:pPr>
        <w:spacing w:after="40"/>
      </w:pPr>
    </w:p>
    <w:p>
      <w:pPr>
        <w:pStyle w:val="Heading1"/>
        <w:keepNext/>
      </w:pPr>
      <w:r>
        <w:rPr>
          <w:rFonts w:ascii="Arial" w:hAnsi="Arial" w:eastAsia="Arial"/>
          <w:b/>
          <w:i w:val="0"/>
          <w:color w:val="000000"/>
        </w:rPr>
        <w:t>8 Phạm vi MVP</w:t>
      </w:r>
    </w:p>
    <w:p>
      <w:pPr>
        <w:pStyle w:val="Heading2"/>
        <w:keepNext/>
      </w:pPr>
      <w:r>
        <w:rPr>
          <w:rFonts w:ascii="Arial" w:hAnsi="Arial" w:eastAsia="Arial"/>
          <w:b/>
          <w:i w:val="0"/>
          <w:color w:val="000000"/>
        </w:rPr>
        <w:t>8.1 Workflows mục tiêu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4968"/>
        <w:gridCol w:w="1944"/>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Workflow</w:t>
            </w:r>
          </w:p>
        </w:tc>
        <w:tc>
          <w:tcPr>
            <w:tcW w:type="dxa" w:w="49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 trong MVP</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Mức ưu tiên</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Advertising or Photography</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Vertical slice đầu tiên. Phù hợp để thiết kế field, Preset, deterministic compiler và conflict rules rõ ràng.</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Bắt buộc và làm trước</w:t>
            </w:r>
          </w:p>
        </w:tc>
      </w:tr>
      <w:tr>
        <w:trPr>
          <w:cantSplit/>
        </w:trPr>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Character or Keyframe Concept</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Hỗ trợ character concept, character sheet, turnaround, expressions và individual AI-video keyframe concepts.</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Social or Editorial Visual</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Hỗ trợ visual concepts cho nội dung social và editorial.</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 có thể cắt khi rủi ro tiến độ tăng</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Free Style</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Cung cấp lựa chọn rộng hơn và nhiều custom input cho yêu cầu không khớp Workflow có cấu trúc.</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w:t>
            </w:r>
          </w:p>
        </w:tc>
      </w:tr>
    </w:tbl>
    <w:p>
      <w:pPr>
        <w:spacing w:after="40"/>
      </w:pPr>
    </w:p>
    <w:p>
      <w:pPr>
        <w:pStyle w:val="Heading2"/>
        <w:keepNext/>
      </w:pPr>
      <w:r>
        <w:rPr>
          <w:rFonts w:ascii="Arial" w:hAnsi="Arial" w:eastAsia="Arial"/>
          <w:b/>
          <w:i w:val="0"/>
          <w:color w:val="000000"/>
        </w:rPr>
        <w:t>8.2 Core capabilities</w:t>
      </w:r>
    </w:p>
    <w:p>
      <w:pPr>
        <w:pStyle w:val="ListBullet"/>
      </w:pPr>
      <w:r>
        <w:rPr>
          <w:rFonts w:ascii="Arial" w:hAnsi="Arial" w:eastAsia="Arial"/>
          <w:b w:val="0"/>
          <w:i w:val="0"/>
          <w:color w:val="000000"/>
        </w:rPr>
        <w:t>Workflow selection và khởi tạo configuration tương ứng.</w:t>
      </w:r>
    </w:p>
    <w:p>
      <w:pPr>
        <w:pStyle w:val="ListBullet"/>
      </w:pPr>
      <w:r>
        <w:rPr>
          <w:rFonts w:ascii="Arial" w:hAnsi="Arial" w:eastAsia="Arial"/>
          <w:b w:val="0"/>
          <w:i w:val="0"/>
          <w:color w:val="000000"/>
        </w:rPr>
        <w:t>Preset selection hoặc Start Blank.</w:t>
      </w:r>
    </w:p>
    <w:p>
      <w:pPr>
        <w:pStyle w:val="ListBullet"/>
      </w:pPr>
      <w:r>
        <w:rPr>
          <w:rFonts w:ascii="Arial" w:hAnsi="Arial" w:eastAsia="Arial"/>
          <w:b w:val="0"/>
          <w:i w:val="0"/>
          <w:color w:val="000000"/>
        </w:rPr>
        <w:t>Fixed Choice cho các trường thực sự bị giới hạn như aspect ratio, common shot type, Workflow và composition category.</w:t>
      </w:r>
    </w:p>
    <w:p>
      <w:pPr>
        <w:pStyle w:val="ListBullet"/>
      </w:pPr>
      <w:r>
        <w:rPr>
          <w:rFonts w:ascii="Arial" w:hAnsi="Arial" w:eastAsia="Arial"/>
          <w:b w:val="0"/>
          <w:i w:val="0"/>
          <w:color w:val="000000"/>
        </w:rPr>
        <w:t>Suggested Choice with Custom Override cho lighting, mood, visual style, environment và palette.</w:t>
      </w:r>
    </w:p>
    <w:p>
      <w:pPr>
        <w:pStyle w:val="ListBullet"/>
      </w:pPr>
      <w:r>
        <w:rPr>
          <w:rFonts w:ascii="Arial" w:hAnsi="Arial" w:eastAsia="Arial"/>
          <w:b w:val="0"/>
          <w:i w:val="0"/>
          <w:color w:val="000000"/>
        </w:rPr>
        <w:t>Free Text cho subject, product details, character details, brand requirements, props và custom creative instructions.</w:t>
      </w:r>
    </w:p>
    <w:p>
      <w:pPr>
        <w:pStyle w:val="ListBullet"/>
      </w:pPr>
      <w:r>
        <w:rPr>
          <w:rFonts w:ascii="Arial" w:hAnsi="Arial" w:eastAsia="Arial"/>
          <w:b w:val="0"/>
          <w:i w:val="0"/>
          <w:color w:val="000000"/>
        </w:rPr>
        <w:t>Typed application state và DOM rendering từ dữ liệu cấu hình.</w:t>
      </w:r>
    </w:p>
    <w:p>
      <w:pPr>
        <w:pStyle w:val="ListBullet"/>
      </w:pPr>
      <w:r>
        <w:rPr>
          <w:rFonts w:ascii="Arial" w:hAnsi="Arial" w:eastAsia="Arial"/>
          <w:b w:val="0"/>
          <w:i w:val="0"/>
          <w:color w:val="000000"/>
        </w:rPr>
        <w:t>PromptValidator với manually curated TypeScript rules.</w:t>
      </w:r>
    </w:p>
    <w:p>
      <w:pPr>
        <w:pStyle w:val="ListBullet"/>
      </w:pPr>
      <w:r>
        <w:rPr>
          <w:rFonts w:ascii="Arial" w:hAnsi="Arial" w:eastAsia="Arial"/>
          <w:b w:val="0"/>
          <w:i w:val="0"/>
          <w:color w:val="000000"/>
        </w:rPr>
        <w:t>PromptCompiler biến structured configuration thành Markdown-formatted plain text.</w:t>
      </w:r>
    </w:p>
    <w:p>
      <w:pPr>
        <w:pStyle w:val="ListBullet"/>
      </w:pPr>
      <w:r>
        <w:rPr>
          <w:rFonts w:ascii="Arial" w:hAnsi="Arial" w:eastAsia="Arial"/>
          <w:b w:val="0"/>
          <w:i w:val="0"/>
          <w:color w:val="000000"/>
        </w:rPr>
        <w:t>Review và chỉnh Prompt trong textarea; manual text edit không reverse-update configured options.</w:t>
      </w:r>
    </w:p>
    <w:p>
      <w:pPr>
        <w:pStyle w:val="ListBullet"/>
      </w:pPr>
      <w:r>
        <w:rPr>
          <w:rFonts w:ascii="Arial" w:hAnsi="Arial" w:eastAsia="Arial"/>
          <w:b w:val="0"/>
          <w:i w:val="0"/>
          <w:color w:val="000000"/>
        </w:rPr>
        <w:t>Copy effective Prompt text, reset output và chỉnh configuration để regenerate.</w:t>
      </w:r>
    </w:p>
    <w:p>
      <w:pPr>
        <w:pStyle w:val="ListBullet"/>
      </w:pPr>
      <w:r>
        <w:rPr>
          <w:rFonts w:ascii="Arial" w:hAnsi="Arial" w:eastAsia="Arial"/>
          <w:b w:val="0"/>
          <w:i w:val="0"/>
          <w:color w:val="000000"/>
        </w:rPr>
        <w:t>Save, load, edit, duplicate or remix, delete và search or filter Saved Configurations.</w:t>
      </w:r>
    </w:p>
    <w:p>
      <w:pPr>
        <w:pStyle w:val="ListBullet"/>
      </w:pPr>
      <w:r>
        <w:rPr>
          <w:rFonts w:ascii="Arial" w:hAnsi="Arial" w:eastAsia="Arial"/>
          <w:b w:val="0"/>
          <w:i w:val="0"/>
          <w:color w:val="000000"/>
        </w:rPr>
        <w:t>Responsive presentation đủ dùng trên desktop, laptop và màn hình nhỏ; target chi tiết cần xác nhận thêm.</w:t>
      </w:r>
    </w:p>
    <w:p>
      <w:pPr>
        <w:pStyle w:val="Heading2"/>
        <w:keepNext/>
      </w:pPr>
      <w:r>
        <w:rPr>
          <w:rFonts w:ascii="Arial" w:hAnsi="Arial" w:eastAsia="Arial"/>
          <w:b/>
          <w:i w:val="0"/>
          <w:color w:val="000000"/>
        </w:rPr>
        <w:t>8.3 Mô hình Preset</w:t>
      </w:r>
    </w:p>
    <w:p>
      <w:pPr>
        <w:pStyle w:val="BodyText"/>
        <w:keepLines w:val="0"/>
      </w:pPr>
      <w:r>
        <w:rPr>
          <w:rFonts w:ascii="Arial" w:hAnsi="Arial" w:eastAsia="Arial"/>
          <w:b w:val="0"/>
          <w:i w:val="0"/>
          <w:color w:val="000000"/>
        </w:rPr>
        <w:t>Preset là tập hợp nhiều field values tạo thành một creative direction ban đầu. Preset không phải static prompt text. Người dùng có thể thay đổi từng giá trị sau khi áp dụng Preset. Recommended behavior là custom value thay thế Preset value trong cùng field để tránh tự động ghép hai giá trị mâu thuẫn; quy tắc này cần được đóng băng trong DOC 02 và DOC 05.</w:t>
      </w:r>
    </w:p>
    <w:p>
      <w:pPr>
        <w:pStyle w:val="BodyText"/>
        <w:keepLines w:val="0"/>
      </w:pPr>
      <w:r>
        <w:rPr>
          <w:rFonts w:ascii="Arial" w:hAnsi="Arial" w:eastAsia="Arial"/>
          <w:b w:val="0"/>
          <w:i w:val="0"/>
          <w:color w:val="000000"/>
        </w:rPr>
        <w:t>Built-in Presets thuộc hệ thống và được trình bày tách khỏi My Prompts. Khi người dùng Save hoặc Remix một configuration bắt nguồn từ Built-in, ứng dụng tạo Saved Configuration mới trong My Prompts; item của người dùng không thể trở thành Built-in theo chiều ngược lại.</w:t>
      </w:r>
    </w:p>
    <w:p>
      <w:pPr>
        <w:pStyle w:val="BodyText"/>
        <w:keepLines w:val="0"/>
      </w:pPr>
      <w:r>
        <w:rPr>
          <w:rFonts w:ascii="Arial" w:hAnsi="Arial" w:eastAsia="Arial"/>
          <w:b w:val="0"/>
          <w:i w:val="0"/>
          <w:color w:val="000000"/>
        </w:rPr>
        <w:t>MVP target là bốn Built-in Presets cho mỗi Workflow. Để đạt vertical slice sớm, Product Advertising phải có đủ bốn Presets trước; các Workflow còn lại nhận bốn Presets khi field catalogue tương ứng được research và đưa vào implementation. Preset count không được dùng làm lý do trì hoãn Product end-to-end flow.</w:t>
      </w:r>
    </w:p>
    <w:p>
      <w:pPr>
        <w:pStyle w:val="Heading2"/>
        <w:keepNext/>
      </w:pPr>
      <w:r>
        <w:rPr>
          <w:rFonts w:ascii="Arial" w:hAnsi="Arial" w:eastAsia="Arial"/>
          <w:b/>
          <w:i w:val="0"/>
          <w:color w:val="000000"/>
        </w:rPr>
        <w:t>8.4 Conflict detection</w:t>
      </w:r>
    </w:p>
    <w:p>
      <w:pPr>
        <w:pStyle w:val="BodyText"/>
        <w:keepLines w:val="0"/>
      </w:pPr>
      <w:r>
        <w:rPr>
          <w:rFonts w:ascii="Arial" w:hAnsi="Arial" w:eastAsia="Arial"/>
          <w:b w:val="0"/>
          <w:i w:val="0"/>
          <w:color w:val="000000"/>
        </w:rPr>
        <w:t>MVP sử dụng rule-based TypeScript logic do nhóm dự án quản lý. Hệ thống chỉ cảnh báo khi một rule đã biết khớp với configuration hiện tại. Cảnh báo phải giải thích ngắn gọn vì sao các lựa chọn có thể kéo kết quả theo những hướng khác nhau và cho phép người dùng giữ nguyên tổ hợp nếu đó là chủ ý.</w:t>
      </w:r>
    </w:p>
    <w:p>
      <w:pPr>
        <w:pStyle w:val="Heading2"/>
        <w:keepNext/>
      </w:pPr>
      <w:r>
        <w:rPr>
          <w:rFonts w:ascii="Arial" w:hAnsi="Arial" w:eastAsia="Arial"/>
          <w:b/>
          <w:i w:val="0"/>
          <w:color w:val="000000"/>
        </w:rPr>
        <w:t>8.5 Persistence scope</w:t>
      </w:r>
    </w:p>
    <w:p>
      <w:pPr>
        <w:pStyle w:val="BodyText"/>
        <w:keepLines w:val="0"/>
      </w:pPr>
      <w:r>
        <w:rPr>
          <w:rFonts w:ascii="Arial" w:hAnsi="Arial" w:eastAsia="Arial"/>
          <w:b w:val="0"/>
          <w:i w:val="0"/>
          <w:color w:val="000000"/>
        </w:rPr>
        <w:t>Persistence được triển khai theo hai giai đoạn. MVP dùng localStorage để hoàn thiện và kiểm thử toàn bộ lifecycle của Saved Configuration. Logical record, identifiers, timestamps, configuration payload và validation boundary phải phản ánh cách cùng aggregate có thể được lưu trong database thật, dù physical storage khác nhau. DOC 03 cung cấp reference relational projection cho mục đích này. Database product, access layer, ownership model và migration mechanism thuộc DR-005 nhưng không chặn localStorage MVP; quyết định chỉ trở thành bắt buộc trước final database adapter.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768"/>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Thuộc tính khái niệm</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Mục đích</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Định danh saved item; recommended implementation là crypto.randomUUID().</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name</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Tên do người dùng đặt để tìm lại cấu hình.</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workflow</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sở hữu configuration.</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configuration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Structured field values dùng để load, edit, validate và regenerate.</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Markdown baseline khớp configuration tại lần Generate gần nhất.</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manual textarea value; không reverse-update configuration.</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sourcePresetId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provenance khi My Prompt được tạo từ Built-in Preset.</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createdAt and updatedAt</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Hỗ trợ sắp xếp và trình bày lịch sử cơ bản.</w:t>
            </w:r>
          </w:p>
        </w:tc>
      </w:tr>
    </w:tbl>
    <w:p>
      <w:pPr>
        <w:spacing w:after="40"/>
      </w:pPr>
    </w:p>
    <w:p>
      <w:pPr>
        <w:pStyle w:val="Heading2"/>
        <w:keepNext/>
      </w:pPr>
      <w:r>
        <w:rPr>
          <w:rFonts w:ascii="Arial" w:hAnsi="Arial" w:eastAsia="Arial"/>
          <w:b/>
          <w:i w:val="0"/>
          <w:color w:val="000000"/>
        </w:rPr>
        <w:t>8.6 Prompt output format</w:t>
      </w:r>
    </w:p>
    <w:p>
      <w:pPr>
        <w:pStyle w:val="BodyText"/>
        <w:keepLines w:val="0"/>
      </w:pPr>
      <w:r>
        <w:rPr>
          <w:rFonts w:ascii="Arial" w:hAnsi="Arial" w:eastAsia="Arial"/>
          <w:b w:val="0"/>
          <w:i w:val="0"/>
          <w:color w:val="000000"/>
        </w:rPr>
        <w:t>Default user-facing output là Markdown-formatted plain text. Prompt Compiler có thể dùng headings ngắn, bullet lists, emphasis hoặc labeled sections khi cấu trúc đó giúp image model hiểu rõ subject, composition, lighting, constraints và negative instructions. Copy action phải sao chép raw Markdown source. Output vẫn phải dễ đọc khi được xem như ordinary text và không tự động thêm platform-specific commands nếu người dùng chưa chọn target platform tương ứng.</w:t>
      </w:r>
    </w:p>
    <w:p>
      <w:pPr>
        <w:pStyle w:val="BodyText"/>
        <w:keepLines w:val="0"/>
      </w:pPr>
      <w:r>
        <w:rPr>
          <w:rFonts w:ascii="Arial" w:hAnsi="Arial" w:eastAsia="Arial"/>
          <w:b w:val="0"/>
          <w:i w:val="0"/>
          <w:color w:val="000000"/>
        </w:rPr>
        <w:t>Current release chỉ triển khai một Prompt complexity behavior tên Balanced. Compact và Detailed được reserved cho phiên bản sau nếu có user need; chúng không xuất hiện như lựa chọn khả dụng trong MVP và không được thêm vào persisted schema ở phiên bản này.</w:t>
      </w:r>
    </w:p>
    <w:p>
      <w:pPr>
        <w:pStyle w:val="Heading2"/>
        <w:keepNext/>
      </w:pPr>
      <w:r>
        <w:rPr>
          <w:rFonts w:ascii="Arial" w:hAnsi="Arial" w:eastAsia="Arial"/>
          <w:b/>
          <w:i w:val="0"/>
          <w:color w:val="000000"/>
        </w:rPr>
        <w:t>8.7 AI scope</w:t>
      </w:r>
    </w:p>
    <w:p>
      <w:pPr>
        <w:pStyle w:val="BodyText"/>
        <w:keepLines w:val="0"/>
      </w:pPr>
      <w:r>
        <w:rPr>
          <w:rFonts w:ascii="Arial" w:hAnsi="Arial" w:eastAsia="Arial"/>
          <w:b w:val="0"/>
          <w:i w:val="0"/>
          <w:color w:val="000000"/>
        </w:rPr>
        <w:t>Core MVP không yêu cầu AI API. Stretch feature phù hợp nhất là Natural Language to Structured Configuration, trong đó AI diễn giải mô tả tự do thành configuration để đi qua cùng validation, UI và Prompt Compiler của sản phẩm. Prompt Critique và Image to Configuration có thể được nghiên cứu sau. Direct image generation không thuộc MVP.</w:t>
      </w:r>
    </w:p>
    <w:p>
      <w:pPr>
        <w:pStyle w:val="Heading2"/>
        <w:keepNext/>
      </w:pPr>
      <w:r>
        <w:rPr>
          <w:rFonts w:ascii="Arial" w:hAnsi="Arial" w:eastAsia="Arial"/>
          <w:b/>
          <w:i w:val="0"/>
          <w:color w:val="000000"/>
        </w:rPr>
        <w:t>8.8 Explicit non goals</w:t>
      </w:r>
    </w:p>
    <w:p>
      <w:pPr>
        <w:pStyle w:val="ListBullet"/>
      </w:pPr>
      <w:r>
        <w:rPr>
          <w:rFonts w:ascii="Arial" w:hAnsi="Arial" w:eastAsia="Arial"/>
          <w:b w:val="0"/>
          <w:i w:val="0"/>
          <w:color w:val="000000"/>
        </w:rPr>
        <w:t>Không tạo ảnh trực tiếp trong core MVP.</w:t>
      </w:r>
    </w:p>
    <w:p>
      <w:pPr>
        <w:pStyle w:val="ListBullet"/>
      </w:pPr>
      <w:r>
        <w:rPr>
          <w:rFonts w:ascii="Arial" w:hAnsi="Arial" w:eastAsia="Arial"/>
          <w:b w:val="0"/>
          <w:i w:val="0"/>
          <w:color w:val="000000"/>
        </w:rPr>
        <w:t>Không triển khai backend phức tạp, user account, cloud sync hoặc multi-user collaboration; chỉ bổ sung data-access or API layer tối thiểu cần thiết cho database cuối kỳ.</w:t>
      </w:r>
    </w:p>
    <w:p>
      <w:pPr>
        <w:pStyle w:val="ListBullet"/>
      </w:pPr>
      <w:r>
        <w:rPr>
          <w:rFonts w:ascii="Arial" w:hAnsi="Arial" w:eastAsia="Arial"/>
          <w:b w:val="0"/>
          <w:i w:val="0"/>
          <w:color w:val="000000"/>
        </w:rPr>
        <w:t>Không xây prompt marketplace hoặc thư viện hàng trăm static prompt strings.</w:t>
      </w:r>
    </w:p>
    <w:p>
      <w:pPr>
        <w:pStyle w:val="ListBullet"/>
      </w:pPr>
      <w:r>
        <w:rPr>
          <w:rFonts w:ascii="Arial" w:hAnsi="Arial" w:eastAsia="Arial"/>
          <w:b w:val="0"/>
          <w:i w:val="0"/>
          <w:color w:val="000000"/>
        </w:rPr>
        <w:t>Không dùng AI Prompt Improver làm tính năng cốt lõi.</w:t>
      </w:r>
    </w:p>
    <w:p>
      <w:pPr>
        <w:pStyle w:val="ListBullet"/>
      </w:pPr>
      <w:r>
        <w:rPr>
          <w:rFonts w:ascii="Arial" w:hAnsi="Arial" w:eastAsia="Arial"/>
          <w:b w:val="0"/>
          <w:i w:val="0"/>
          <w:color w:val="000000"/>
        </w:rPr>
        <w:t>Không hứa identical results hoặc deterministic reproduction giữa các image-generation platforms.</w:t>
      </w:r>
    </w:p>
    <w:p>
      <w:pPr>
        <w:pStyle w:val="ListBullet"/>
      </w:pPr>
      <w:r>
        <w:rPr>
          <w:rFonts w:ascii="Arial" w:hAnsi="Arial" w:eastAsia="Arial"/>
          <w:b w:val="0"/>
          <w:i w:val="0"/>
          <w:color w:val="000000"/>
        </w:rPr>
        <w:t>Không hỗ trợ full AI-video generation hoặc temporal consistency cho cả video sequence.</w:t>
      </w:r>
    </w:p>
    <w:p>
      <w:pPr>
        <w:pStyle w:val="ListBullet"/>
      </w:pPr>
      <w:r>
        <w:rPr>
          <w:rFonts w:ascii="Arial" w:hAnsi="Arial" w:eastAsia="Arial"/>
          <w:b w:val="0"/>
          <w:i w:val="0"/>
          <w:color w:val="000000"/>
        </w:rPr>
        <w:t>Không sao chép hoặc mở rộng trực tiếp GitHub Character Sheet prototype đã dùng làm nguồn cảm hứng khái niệm.</w:t>
      </w:r>
    </w:p>
    <w:p>
      <w:pPr>
        <w:pStyle w:val="ListBullet"/>
      </w:pPr>
      <w:r>
        <w:rPr>
          <w:rFonts w:ascii="Arial" w:hAnsi="Arial" w:eastAsia="Arial"/>
          <w:b w:val="0"/>
          <w:i w:val="0"/>
          <w:color w:val="000000"/>
        </w:rPr>
        <w:t>Không triển khai frontend framework hoặc enterprise architecture không cần thiết cho đồ án.</w:t>
      </w:r>
    </w:p>
    <w:p>
      <w:pPr>
        <w:pStyle w:val="Heading2"/>
        <w:keepNext/>
      </w:pPr>
      <w:r>
        <w:rPr>
          <w:rFonts w:ascii="Arial" w:hAnsi="Arial" w:eastAsia="Arial"/>
          <w:b/>
          <w:i w:val="0"/>
          <w:color w:val="000000"/>
        </w:rPr>
        <w:t>8.9 Stretch features</w:t>
      </w:r>
    </w:p>
    <w:p>
      <w:pPr>
        <w:pStyle w:val="ListBullet"/>
      </w:pPr>
      <w:r>
        <w:rPr>
          <w:rFonts w:ascii="Arial" w:hAnsi="Arial" w:eastAsia="Arial"/>
          <w:b w:val="0"/>
          <w:i w:val="0"/>
          <w:color w:val="000000"/>
        </w:rPr>
        <w:t>Natural Language to Structured Configuration.</w:t>
      </w:r>
    </w:p>
    <w:p>
      <w:pPr>
        <w:pStyle w:val="ListBullet"/>
      </w:pPr>
      <w:r>
        <w:rPr>
          <w:rFonts w:ascii="Arial" w:hAnsi="Arial" w:eastAsia="Arial"/>
          <w:b w:val="0"/>
          <w:i w:val="0"/>
          <w:color w:val="000000"/>
        </w:rPr>
        <w:t>Prompt Critique sau khi core validation hoạt động ổn định.</w:t>
      </w:r>
    </w:p>
    <w:p>
      <w:pPr>
        <w:pStyle w:val="ListBullet"/>
      </w:pPr>
      <w:r>
        <w:rPr>
          <w:rFonts w:ascii="Arial" w:hAnsi="Arial" w:eastAsia="Arial"/>
          <w:b w:val="0"/>
          <w:i w:val="0"/>
          <w:color w:val="000000"/>
        </w:rPr>
        <w:t>Image to Configuration bằng vision-capable model.</w:t>
      </w:r>
    </w:p>
    <w:p>
      <w:pPr>
        <w:pStyle w:val="ListBullet"/>
      </w:pPr>
      <w:r>
        <w:rPr>
          <w:rFonts w:ascii="Arial" w:hAnsi="Arial" w:eastAsia="Arial"/>
          <w:b w:val="0"/>
          <w:i w:val="0"/>
          <w:color w:val="000000"/>
        </w:rPr>
        <w:t>Import or export configuration JSON nếu lịch trình và security review cho phép.</w:t>
      </w:r>
    </w:p>
    <w:p>
      <w:pPr>
        <w:pStyle w:val="ListBullet"/>
      </w:pPr>
      <w:r>
        <w:rPr>
          <w:rFonts w:ascii="Arial" w:hAnsi="Arial" w:eastAsia="Arial"/>
          <w:b w:val="0"/>
          <w:i w:val="0"/>
          <w:color w:val="000000"/>
        </w:rPr>
        <w:t>Prompt complexity modes như Concise, Balanced và Detailed sau khi một compiler chuẩn đã hoàn thiện.</w:t>
      </w:r>
    </w:p>
    <w:p>
      <w:pPr>
        <w:pStyle w:val="Heading1"/>
        <w:keepNext/>
      </w:pPr>
      <w:r>
        <w:rPr>
          <w:rFonts w:ascii="Arial" w:hAnsi="Arial" w:eastAsia="Arial"/>
          <w:b/>
          <w:i w:val="0"/>
          <w:color w:val="000000"/>
        </w:rPr>
        <w:t>9 Ràng buộc kỹ thuật và mức độ phù hợp môn học</w:t>
      </w:r>
    </w:p>
    <w:p>
      <w:pPr>
        <w:pStyle w:val="Heading2"/>
        <w:keepNext/>
      </w:pPr>
      <w:r>
        <w:rPr>
          <w:rFonts w:ascii="Arial" w:hAnsi="Arial" w:eastAsia="Arial"/>
          <w:b/>
          <w:i w:val="0"/>
          <w:color w:val="000000"/>
        </w:rPr>
        <w:t>9.1 Ràng buộc bắt buộc</w:t>
      </w:r>
    </w:p>
    <w:p>
      <w:pPr>
        <w:pStyle w:val="ListBullet"/>
      </w:pPr>
      <w:r>
        <w:rPr>
          <w:rFonts w:ascii="Arial" w:hAnsi="Arial" w:eastAsia="Arial"/>
          <w:b w:val="0"/>
          <w:i w:val="0"/>
          <w:color w:val="000000"/>
        </w:rPr>
        <w:t>Vanilla HTML, CSS và TypeScript là công nghệ triển khai chính.</w:t>
      </w:r>
    </w:p>
    <w:p>
      <w:pPr>
        <w:pStyle w:val="ListBullet"/>
      </w:pPr>
      <w:r>
        <w:rPr>
          <w:rFonts w:ascii="Arial" w:hAnsi="Arial" w:eastAsia="Arial"/>
          <w:b w:val="0"/>
          <w:i w:val="0"/>
          <w:color w:val="000000"/>
        </w:rPr>
        <w:t>Không dùng React, Vue, Angular, Svelte, Next.js, Nuxt hoặc frontend framework tương đương.</w:t>
      </w:r>
    </w:p>
    <w:p>
      <w:pPr>
        <w:pStyle w:val="ListBullet"/>
      </w:pPr>
      <w:r>
        <w:rPr>
          <w:rFonts w:ascii="Arial" w:hAnsi="Arial" w:eastAsia="Arial"/>
          <w:b w:val="0"/>
          <w:i w:val="0"/>
          <w:color w:val="000000"/>
        </w:rPr>
        <w:t>Library hoặc utility package được phép, nhưng nếu cùng vấn đề có thể giải quyết hợp lý bằng TypeScript thuần thì phải ưu tiên TypeScript thuần.</w:t>
      </w:r>
    </w:p>
    <w:p>
      <w:pPr>
        <w:pStyle w:val="ListBullet"/>
      </w:pPr>
      <w:r>
        <w:rPr>
          <w:rFonts w:ascii="Arial" w:hAnsi="Arial" w:eastAsia="Arial"/>
          <w:b w:val="0"/>
          <w:i w:val="0"/>
          <w:color w:val="000000"/>
        </w:rPr>
        <w:t>Chỉ sử dụng kiến thức lập trình web căn bản; không dùng frontend framework, enterprise architecture hoặc abstraction không cần thiết.</w:t>
      </w:r>
    </w:p>
    <w:p>
      <w:pPr>
        <w:pStyle w:val="ListBullet"/>
      </w:pPr>
      <w:r>
        <w:rPr>
          <w:rFonts w:ascii="Arial" w:hAnsi="Arial" w:eastAsia="Arial"/>
          <w:b w:val="0"/>
          <w:i w:val="0"/>
          <w:color w:val="000000"/>
        </w:rPr>
        <w:t>Ứng dụng chạy như browser-side application trong giai đoạn MVP; Node.js chỉ là development and build environment nếu dùng Vite.</w:t>
      </w:r>
    </w:p>
    <w:p>
      <w:pPr>
        <w:pStyle w:val="ListBullet"/>
      </w:pPr>
      <w:r>
        <w:rPr>
          <w:rFonts w:ascii="Arial" w:hAnsi="Arial" w:eastAsia="Arial"/>
          <w:b w:val="0"/>
          <w:i w:val="0"/>
          <w:color w:val="000000"/>
        </w:rPr>
        <w:t>MVP dùng localStorage, nhưng bản cuối kỳ phải dùng database riêng biệt với data-access or API layer tối thiểu.</w:t>
      </w:r>
    </w:p>
    <w:p>
      <w:pPr>
        <w:pStyle w:val="ListBullet"/>
      </w:pPr>
      <w:r>
        <w:rPr>
          <w:rFonts w:ascii="Arial" w:hAnsi="Arial" w:eastAsia="Arial"/>
          <w:b w:val="0"/>
          <w:i w:val="0"/>
          <w:color w:val="000000"/>
        </w:rPr>
        <w:t>Core creative-direction experience không phụ thuộc AI API hoặc external image-generation API.</w:t>
      </w:r>
    </w:p>
    <w:p>
      <w:pPr>
        <w:pStyle w:val="Heading2"/>
        <w:keepNext/>
      </w:pPr>
      <w:r>
        <w:rPr>
          <w:rFonts w:ascii="Arial" w:hAnsi="Arial" w:eastAsia="Arial"/>
          <w:b/>
          <w:i w:val="0"/>
          <w:color w:val="000000"/>
        </w:rPr>
        <w:t>9.2 Development setup đề xuất</w:t>
      </w:r>
    </w:p>
    <w:p>
      <w:pPr>
        <w:pStyle w:val="BodyText"/>
        <w:keepLines w:val="0"/>
      </w:pPr>
      <w:r>
        <w:rPr>
          <w:rFonts w:ascii="Arial" w:hAnsi="Arial" w:eastAsia="Arial"/>
          <w:b w:val="0"/>
          <w:i w:val="0"/>
          <w:color w:val="000000"/>
        </w:rPr>
        <w:t>Recommended setup là Vite with Vanilla TypeScript. Core MVP ưu tiên zero runtime dependencies. ESLint và Prettier có thể dùng như development tooling; runtime package chỉ được bổ sung khi TypeScript thuần không giải quyết hợp lý vấn đề tương ứng. Zod không nên dùng cho validation cốt lõi nếu có thể triển khai rõ ràng bằng TypeScript thuần. Public deployment không bắt buộc nhưng được khuyến khích; Vercel là lựa chọn phù hợp vì người thực hiện dự án đã có kinh nghiệm sử dụng. Database và access layer cho bản cuối kỳ được deferred trong MVP: DOC 03 chỉ giữ reference logical projection, DOC 04 giữ storage adapter boundary, và DR-005 phải được chốt trước final database adapter.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6263"/>
      </w:tblGrid>
      <w:tr>
        <w:trPr>
          <w:tblHeader w:val="true"/>
          <w:cantSplit/>
        </w:trPr>
        <w:tc>
          <w:tcPr>
            <w:tcW w:type="dxa" w:w="30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Nhu cầu</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Giải pháp ưu tiên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HTTP trong stretch integration</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Browser fetch()</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Persistence</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MVP dùng localStorage; bản cuối kỳ chuyển sang database riêng biệt qua data-access or API layer tối thiểu</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crypto.randomUUID()</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State</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Typed TypeScript objects do dự án sở hữu</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DOM</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Browser DOM APIs và event listeners</w:t>
            </w:r>
          </w:p>
        </w:tc>
      </w:tr>
      <w:tr>
        <w:trPr>
          <w:cantSplit/>
        </w:trPr>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Collection operations</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Native map(), filter(), find(), some() và các array methods khác</w:t>
            </w:r>
          </w:p>
        </w:tc>
      </w:tr>
    </w:tbl>
    <w:p>
      <w:pPr>
        <w:spacing w:after="40"/>
      </w:pPr>
    </w:p>
    <w:p>
      <w:pPr>
        <w:pStyle w:val="Heading2"/>
        <w:keepNext/>
      </w:pPr>
      <w:r>
        <w:rPr>
          <w:rFonts w:ascii="Arial" w:hAnsi="Arial" w:eastAsia="Arial"/>
          <w:b/>
          <w:i w:val="0"/>
          <w:color w:val="000000"/>
        </w:rPr>
        <w:t>9.3 Kỹ năng được thể hiện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Lĩnh vực</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 thể hiện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HTML</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Semantic structure, forms, labels, inputs, buttons, lists, template-like regions và accessible relationships cơ bản.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CSS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Layout bằng Grid or Flexbox, responsive design, reusable visual tokens, component states, validation states và readable content hierarchy.</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TypeScript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Interfaces or types, discriminated configuration models nếu phù hợp, modules, functions, event handling, DOM typing, validation rules, compiler logic, localStorage serialization và collection filtering.</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Application design</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Separation of concerns giữa models, data, PromptValidator, PromptCompiler, StorageService, UI và app coordination.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Testing and demo</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luồng có trạng thái, edge cases, invalid input, advisory warnings, persistence và deterministic transformation.</w:t>
            </w:r>
          </w:p>
        </w:tc>
      </w:tr>
    </w:tbl>
    <w:p>
      <w:pPr>
        <w:spacing w:after="40"/>
      </w:pPr>
    </w:p>
    <w:p>
      <w:pPr>
        <w:pStyle w:val="Heading2"/>
        <w:keepNext/>
      </w:pPr>
      <w:r>
        <w:rPr>
          <w:rFonts w:ascii="Arial" w:hAnsi="Arial" w:eastAsia="Arial"/>
          <w:b/>
          <w:i w:val="0"/>
          <w:color w:val="000000"/>
        </w:rPr>
        <w:t>9.4 Hướng kiến trúc được đề xuất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6912"/>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Khu vực</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Trách nhiệm</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models</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TypeScript types and interfaces.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data</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definitions, Presets và field definitions.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PromptValidator</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 và curated conflict rules.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PromptCompiler</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Structured configuration thành Markdown-formatted plain text.</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StorageService</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Cung cấp interface đọc, ghi, cập nhật và xóa; dùng localStorage adapter trong MVP và database adapter ở bản cuối kỳ.</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UI</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DOM rendering, interactions và visual states.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app</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và điều phối luồng ứng dụng.</w:t>
            </w:r>
          </w:p>
        </w:tc>
      </w:tr>
    </w:tbl>
    <w:p>
      <w:pPr>
        <w:spacing w:after="40"/>
      </w:pPr>
    </w:p>
    <w:p>
      <w:pPr>
        <w:pStyle w:val="BodyText"/>
        <w:keepLines w:val="0"/>
      </w:pPr>
      <w:r>
        <w:rPr>
          <w:rFonts w:ascii="Arial" w:hAnsi="Arial" w:eastAsia="Arial"/>
          <w:b w:val="0"/>
          <w:i w:val="0"/>
          <w:color w:val="000000"/>
        </w:rPr>
        <w:t>Đây là Recommended architecture, chưa phải implementation specification đã đóng băng. StorageService cần che giấu persistence implementation để UI và Prompt Compiler không phụ thuộc trực tiếp vào localStorage hay database. Dự án nên tránh một app.ts quá lớn, template literals khổng lồ, logic trùng lặp theo Workflow, chuỗi if or else khó bảo trì và generic abstraction chưa có nhu cầu thực tế.</w:t>
      </w:r>
    </w:p>
    <w:p>
      <w:pPr>
        <w:pStyle w:val="Heading1"/>
        <w:keepNext/>
      </w:pPr>
      <w:r>
        <w:rPr>
          <w:rFonts w:ascii="Arial" w:hAnsi="Arial" w:eastAsia="Arial"/>
          <w:b/>
          <w:i w:val="0"/>
          <w:color w:val="000000"/>
        </w:rPr>
        <w:t>10 Phụ thuộc nghiên cứu</w:t>
      </w:r>
    </w:p>
    <w:p>
      <w:pPr>
        <w:pStyle w:val="BodyText"/>
        <w:keepLines w:val="0"/>
      </w:pPr>
      <w:r>
        <w:rPr>
          <w:rFonts w:ascii="Arial" w:hAnsi="Arial" w:eastAsia="Arial"/>
          <w:b w:val="0"/>
          <w:i w:val="0"/>
          <w:color w:val="000000"/>
        </w:rPr>
        <w:t>Field options, Presets và conflict rules phải dựa trên visual vocabulary có thật thay vì các cụm từ được tạo ngẫu nhiên. Research bắt đầu ngay với Product Advertising, được time-box để không trì hoãn vertical slice, rồi mở rộng theo từng Workflow. Product field catalogue phải được freeze trước khi xây form Product; toàn bộ MVP field catalogues và initial conflict catalogue phải được chốt chậm nhất khi DOC 05 được phê duyệt. DOC 06 chuyển catalogue đã chốt thành test scenarios thay vì tiếp tục phát minh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6408"/>
      </w:tblGrid>
      <w:tr>
        <w:trPr>
          <w:tblHeader w:val="true"/>
          <w:cantSplit/>
        </w:trPr>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Nhóm nghiên cứu</w:t>
            </w:r>
          </w:p>
        </w:tc>
        <w:tc>
          <w:tcPr>
            <w:tcW w:type="dxa" w:w="64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Kết quả cần dùng trong sản phẩm</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Composition and framing</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options, help text và rules liên quan bố cục.</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Shot sizes and camera angles</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Controlled vocabularies cho Product và Character workflows.</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Lighting</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Suggested choices, Presets và các cặp lựa chọn cần advisory warning.</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Lens and depth of field</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Thuật ngữ đủ chính xác cho Prompt Compiler nhưng không biến UI thành công cụ máy ảnh chuyên nghiệp.</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Color, mood and palette</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Options có thể kết hợp, custom override và warning language.</w:t>
            </w:r>
          </w:p>
        </w:tc>
      </w:tr>
      <w:tr>
        <w:trPr>
          <w:cantSplit/>
        </w:trPr>
        <w:tc>
          <w:tcPr>
            <w:tcW w:type="dxa" w:w="28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Product photography</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Cấu trúc Product Advertising vertical slice và bốn Preset MVP có căn cứ research.</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Character design</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Fields cho concept, character sheet, turnaround và expressions.</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Social and editorial imagery</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set và Presets cho Workflow có thể cắt khi lịch trình gặp rủi ro.</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Platform-specific behavior</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Ghi chú portability và giới hạn; không nhúng các cam kết kết quả giống nhau.</w:t>
            </w:r>
          </w:p>
        </w:tc>
      </w:tr>
    </w:tbl>
    <w:p>
      <w:pPr>
        <w:spacing w:after="40"/>
      </w:pPr>
    </w:p>
    <w:p>
      <w:pPr>
        <w:pStyle w:val="BodyText"/>
        <w:keepLines w:val="0"/>
      </w:pPr>
      <w:r>
        <w:rPr>
          <w:rFonts w:ascii="Arial" w:hAnsi="Arial" w:eastAsia="Arial"/>
          <w:b w:val="0"/>
          <w:i w:val="0"/>
          <w:color w:val="000000"/>
        </w:rPr>
        <w:t>Các nguồn tham chiếu đã được định hướng gồm tài liệu chính thức của Midjourney và Adobe Firefly về Prompt, Image Prompt, Style Reference và Composition Reference, cùng tài liệu về cinematic techniques. User research summary vẫn chưa hoàn thành; vì vậy exact option lists không được xem là confirmed trong DOC 01.</w:t>
      </w:r>
    </w:p>
    <w:p>
      <w:pPr>
        <w:pStyle w:val="Heading1"/>
        <w:keepNext/>
      </w:pPr>
      <w:r>
        <w:rPr>
          <w:rFonts w:ascii="Arial" w:hAnsi="Arial" w:eastAsia="Arial"/>
          <w:b/>
          <w:i w:val="0"/>
          <w:color w:val="000000"/>
        </w:rPr>
        <w:t>11 Kế hoạch thực hiện đề xuất</w:t>
      </w:r>
    </w:p>
    <w:p>
      <w:pPr>
        <w:pStyle w:val="BodyText"/>
        <w:keepLines w:val="0"/>
      </w:pPr>
      <w:r>
        <w:rPr>
          <w:rFonts w:ascii="Arial" w:hAnsi="Arial" w:eastAsia="Arial"/>
          <w:b w:val="0"/>
          <w:i w:val="0"/>
          <w:color w:val="000000"/>
        </w:rPr>
        <w:t>Ước lượng hiện có là 35 đến 55 giờ tập trung. Đây là assistant-derived estimate, không phải course deadline. Kế hoạch dưới đây dùng vertical slice để giảm rủi ro kiến trúc và bảo đảm luôn có phiên bản có thể demo.</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Giai đoạn</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quả ưu tiên</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1</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Time-box research và hoàn thành Product Advertising end to end với bốn Presets, form, state, validation, Prompt Compiler và copy.</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2</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Refactor thành hệ thống dùng lại được; thêm Character or Keyframe nếu vertical slice ổn định.</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3</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Thêm Social or Editorial, Free Style, localStorage library, search và filter. Cắt Social or Editorial nếu chất lượng core bị đe dọa.</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4</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Responsive polish, mouse and keyboard verification, Chrome and Edge testing, error states, refactoring và chuẩn bị demo; chỉ đánh giá database transition sau khi localStorage MVP ổn định.</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Trước nộp cuối kỳ</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Chuyển persistence từ localStorage sang database riêng biệt, kiểm thử lại Saved Configuration lifecycle và triển khai public trên Vercel nếu tiến độ cho phép.</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Sau core</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xem xét stretch AI khi requirements cốt lõi đã hoàn thành và policy cho phép.</w:t>
            </w:r>
          </w:p>
        </w:tc>
      </w:tr>
    </w:tbl>
    <w:p>
      <w:pPr>
        <w:spacing w:after="40"/>
      </w:pPr>
    </w:p>
    <w:p>
      <w:pPr>
        <w:pStyle w:val="Heading2"/>
        <w:keepNext/>
      </w:pPr>
      <w:r>
        <w:rPr>
          <w:rFonts w:ascii="Arial" w:hAnsi="Arial" w:eastAsia="Arial"/>
          <w:b/>
          <w:i w:val="0"/>
          <w:color w:val="000000"/>
        </w:rPr>
        <w:t>11.1 Điều kiện cắt phạm vi</w:t>
      </w:r>
    </w:p>
    <w:p>
      <w:pPr>
        <w:pStyle w:val="ListBullet"/>
      </w:pPr>
      <w:r>
        <w:rPr>
          <w:rFonts w:ascii="Arial" w:hAnsi="Arial" w:eastAsia="Arial"/>
          <w:b w:val="0"/>
          <w:i w:val="0"/>
          <w:color w:val="000000"/>
        </w:rPr>
        <w:t>Giữ Product Advertising hoàn chỉnh trước khi mở rộng breadth.</w:t>
      </w:r>
    </w:p>
    <w:p>
      <w:pPr>
        <w:pStyle w:val="ListBullet"/>
      </w:pPr>
      <w:r>
        <w:rPr>
          <w:rFonts w:ascii="Arial" w:hAnsi="Arial" w:eastAsia="Arial"/>
          <w:b w:val="0"/>
          <w:i w:val="0"/>
          <w:color w:val="000000"/>
        </w:rPr>
        <w:t>Nếu tiến độ trễ, cắt Social or Editorial trước khi cắt persistence, validation hoặc Prompt Compiler.</w:t>
      </w:r>
    </w:p>
    <w:p>
      <w:pPr>
        <w:pStyle w:val="ListBullet"/>
      </w:pPr>
      <w:r>
        <w:rPr>
          <w:rFonts w:ascii="Arial" w:hAnsi="Arial" w:eastAsia="Arial"/>
          <w:b w:val="0"/>
          <w:i w:val="0"/>
          <w:color w:val="000000"/>
        </w:rPr>
        <w:t>Không cắt database persistence khỏi bản nộp cuối kỳ; thay vào đó giảm số Workflow hoặc stretch features nhưng vẫn giữ bốn Preset cho mỗi Workflow còn nằm trong MVP.</w:t>
      </w:r>
    </w:p>
    <w:p>
      <w:pPr>
        <w:pStyle w:val="ListBullet"/>
      </w:pPr>
      <w:r>
        <w:rPr>
          <w:rFonts w:ascii="Arial" w:hAnsi="Arial" w:eastAsia="Arial"/>
          <w:b w:val="0"/>
          <w:i w:val="0"/>
          <w:color w:val="000000"/>
        </w:rPr>
        <w:t>Không thêm AI API để bù cho core logic chưa hoàn thiện.</w:t>
      </w:r>
    </w:p>
    <w:p>
      <w:pPr>
        <w:pStyle w:val="ListBullet"/>
      </w:pPr>
      <w:r>
        <w:rPr>
          <w:rFonts w:ascii="Arial" w:hAnsi="Arial" w:eastAsia="Arial"/>
          <w:b w:val="0"/>
          <w:i w:val="0"/>
          <w:color w:val="000000"/>
        </w:rPr>
        <w:t>Không đổi sang framework để tăng tốc nếu điều đó vi phạm tiêu chí môn học hoặc làm giảm phần kỹ năng cần đánh giá.</w:t>
      </w:r>
    </w:p>
    <w:p>
      <w:pPr>
        <w:pStyle w:val="Heading1"/>
        <w:keepNext/>
      </w:pPr>
      <w:r>
        <w:rPr>
          <w:rFonts w:ascii="Arial" w:hAnsi="Arial" w:eastAsia="Arial"/>
          <w:b/>
          <w:i w:val="0"/>
          <w:color w:val="000000"/>
        </w:rPr>
        <w:t>12 Rủi ro và biện pháp xử lý</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92"/>
        <w:gridCol w:w="2376"/>
        <w:gridCol w:w="2951"/>
        <w:gridCol w:w="3168"/>
      </w:tblGrid>
      <w:tr>
        <w:trPr>
          <w:tblHeader w:val="true"/>
          <w:cantSplit/>
        </w:trPr>
        <w:tc>
          <w:tcPr>
            <w:tcW w:type="dxa" w:w="7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Rủi ro</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Tác động</w:t>
            </w:r>
          </w:p>
        </w:tc>
        <w:tc>
          <w:tcPr>
            <w:tcW w:type="dxa" w:w="31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Biện pháp xử lý</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R-01</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Mở rộng quá nhiều Workflow hoặc fields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không hoàn thành hoặc mỗi Workflow chỉ có chiều sâu bề mặt.</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Làm Product vertical slice trước; áp dụng cut line cho Social or Editorial.</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R-02</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Presets và conflict rules thiếu cơ sở domain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nghe hợp lý nhưng không giúp người dùng đưa ra lựa chọn tốt hơn.</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Nghiên cứu visual vocabulary theo từng Workflow và kiểm tra chéo các options trước khi đưa vào data.</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R-03</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AI trở thành dependency của core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Tăng cost, failure modes, security concerns và scope vượt môn học.</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core deterministic; AI chỉ là stretch feature sau khi policy và secret handling được xác nhận.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R-04</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Một file app.ts chứa toàn bộ logic</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Khó test, khó giải thích và dễ tạo code trùng lặp.</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Tách responsibilities theo models, data, validator, compiler, storage, UI và coordination.</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R-05</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 hoặc dữ liệu thay đổi khi chuyển từ localStorage sang database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items có thể không tương thích hoặc lifecycle bị lỗi sau migration.</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versioned schema, StorageService interface, migration fixtures và kiểm thử save/load/edit/remix trên cả hai giai đoạn.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R-06</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Lời hứa portability bị hiểu thành identical output</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Kỳ vọng sai về sản phẩm.</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language về portable creative intent và ghi rõ sự khác biệt giữa platforms and models.</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R-07</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Responsive hoặc accessibility bị để cuối</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Demo trên thiết bị khác kém và tương tác form khó sử dụng.</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semantic HTML và keyboard-aware controls từ đầu; chốt target với giảng viên.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R-08</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technology và access layer chưa được chọn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Có thể phát sinh backend complexity vượt kiến thức web căn bản hoặc làm trễ bản cuối kỳ.</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reference logical shape và StorageService trong MVP; chỉ chọn giải pháp tối thiểu trước final database adapter, rồi migration qua cùng boundary.</w:t>
            </w:r>
          </w:p>
        </w:tc>
      </w:tr>
    </w:tbl>
    <w:p>
      <w:pPr>
        <w:spacing w:after="40"/>
      </w:pPr>
    </w:p>
    <w:p>
      <w:pPr>
        <w:pStyle w:val="Heading1"/>
        <w:keepNext/>
      </w:pPr>
      <w:r>
        <w:rPr>
          <w:rFonts w:ascii="Arial" w:hAnsi="Arial" w:eastAsia="Arial"/>
          <w:b/>
          <w:i w:val="0"/>
          <w:color w:val="000000"/>
        </w:rPr>
        <w:t>13 Decision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1512"/>
        <w:gridCol w:w="4320"/>
        <w:gridCol w:w="2448"/>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Trạng thái</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Quyết định</w:t>
            </w:r>
          </w:p>
        </w:tc>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mục tiêu gồm ba structured Workflows cộng Free Style. Social or Editorial có thể bị cắt khi schedule risk tăng.</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Requirements phải thể hiện target scope và cut line riêng.</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detection trong MVP dùng manually curated TypeScript rules.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AI critique không được dùng để thay thế core validator.</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 giữ structured configuration và generated Prompt.</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03 phải thiết kế schema hỗ trợ load, edit, remix, filtering và regeneration.</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user là Content Creator.</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UX và vocabulary ưu tiên nhu cầu tạo visual content cá nhân hoặc nhóm nhỏ.</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Sản phẩm là guided creative-direction and visual prompt configuration tool.</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định vị thành generic Prompt Generator.</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Default Prompt output là Markdown-formatted plain text và copy action sao chép raw Markdown source.</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05 phải xác định cấu trúc Markdown, preview behavior và giới hạn platform-specific syntax.</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Constraint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implementation dùng vanilla HTML, CSS và TypeScript, không dùng frontend framework.</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Architecture và evaluation phải giữ phần DOM, CSS và TypeScript do sinh viên triển khai.</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MVP không yêu cầu AI API hoặc direct image generation.</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phải hoạt động offline sau khi tải trang, trừ asset hoặc deployment conditions chưa xác nhận.</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Được dùng third-party packages, nhưng phải ưu tiên TypeScript thuần khi vấn đề có thể được giải quyết hợp lý mà không cần package.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Vite, ESLint và Prettier có thể phục vụ development workflow; runtime dependencies phải có justification rõ ràng.</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TD-004</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dùng localStorage; bản cuối kỳ phải chuyển sang database riêng biệt.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03 mô tả staged persistence cùng logical record; DOC 04 giữ adapter boundary; vendor, access layer và migration tests được chốt trước final adapter.</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TD-005</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Public deployment không bắt buộc nhưng có thì tốt; Vercel là lựa chọn triển khai ưu tiên.</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Release plan có thể dùng Vercel nhưng deployment không được làm chậm core requirements hoặc database migration.</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TD-006</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Constraint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Phạm vi kỹ thuật chỉ sử dụng kiến thức lập trình web căn bản.</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Architecture phải tránh frontend framework, enterprise patterns và infrastructure phức tạp không cần thiết.</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UX-001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Recommended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value thay thế Preset value trong cùng field.</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Cần xác nhận trong DOC 02 và DOC 05; không tự động ghép hai giá trị mâu thuẫn.</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được chỉnh trong textarea; manual text edit không thay đổi configured options.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03 phải tách deterministic generated baseline khỏi optional edited text.</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release chỉ có Balanced Prompt mode.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Compact và Detailed được deferred; không render như lựa chọn khả dụng cho đến khi có user need.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Presets và My Prompts là hai khu vực UI theo ownership và mutability.</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hoặc Remix Built-in tạo user-owned Saved Configuration mới; My Prompt không trở thành Built-in.</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revalidate configuration tại Save hoặc Update.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Blocking errors chặn write; warnings vẫn cho phép Save khi các invariant khác hợp lệ.</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implementation dùng localStorage; logical record và reference relational projection phải gần với aggregate sẽ lưu trong database thật.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chọn database vendor trong MVP; quyết định access, ownership và migration chỉ bắt buộc trước final database adapter.</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Regenerate có thể ghi đè edited Prompt, UI phải yêu cầu người dùng xác nhận trước.</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 tiếp tục và thay nội dung Prompt đã sửa bằng output mới; Cancel giữ nguyên manual edit và configuration hiện hành.</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core flow phải dùng được bằng mouse và keyboard.</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semantic controls, tab order, visible focus và Enter or Space behavior phù hợp; chưa tuyên bố formal WCAG level.</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Browser target là Chrome và Microsoft Edge hoặc Chromium-based browser tương đương.</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Test core flow trên Chrome và Edge stable; Safari và Firefox không thuộc required matrix hiện tại.</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INST-Q07</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dùng external API trong MVP; chỉ cân nhắc cho stretch feature sau khi MVP hoàn tất.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configure, validate, compile, save và load không phụ thuộc network provider.</w:t>
            </w:r>
          </w:p>
        </w:tc>
      </w:tr>
    </w:tbl>
    <w:p>
      <w:pPr>
        <w:spacing w:after="40"/>
      </w:pPr>
    </w:p>
    <w:p>
      <w:pPr>
        <w:pStyle w:val="Heading1"/>
        <w:keepNext/>
      </w:pPr>
      <w:r>
        <w:rPr>
          <w:rFonts w:ascii="Arial" w:hAnsi="Arial" w:eastAsia="Arial"/>
          <w:b/>
          <w:i w:val="0"/>
          <w:color w:val="000000"/>
        </w:rPr>
        <w:t>14 Assumption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4752"/>
        <w:gridCol w:w="3600"/>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47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Assumption</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Lý do và ảnh hưởng nếu sai</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A-01</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Desktop or laptop là môi trường chỉnh sửa chính; mobile cần responsive nhưng không phải môi trường authoring ưu tiên.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Form có nhiều controls và preview cần không gian. Nếu mobile là primary target, DOC 05 phải thay đổi layout và interaction priorities.</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A-02</w:t>
            </w:r>
          </w:p>
        </w:tc>
        <w:tc>
          <w:tcPr>
            <w:tcW w:type="dxa" w:w="47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Khoảng 35 đến 55 focused hours là mức tham chiếu khả thi cho core scope.</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Đây không phải deadline. Nếu thời gian thực tế ngắn hơn, cần cắt Workflow và stretch features sớm hơn.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A-03</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Có thể chọn database và access layer đủ đơn giản để hoàn thành trong giới hạn kiến thức lập trình web căn bản.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database bắt buộc kéo theo backend, authentication hoặc deployment phức tạp, cần cắt Workflow và stretch scope sớm.</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A-04</w:t>
            </w:r>
          </w:p>
        </w:tc>
        <w:tc>
          <w:tcPr>
            <w:tcW w:type="dxa" w:w="47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Người dùng chấp nhận copy Prompt sang image generator bên ngoài.</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in-app generation trở thành yêu cầu, sản phẩm cần provider integration, secrets, errors, cost và storage design mới.</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A-05</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Research domain có thể tiến hành lặp lại cùng implementation.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giảng viên yêu cầu research hoàn tất trước coding, sequence và timeline phải thay đổi.</w:t>
            </w:r>
          </w:p>
        </w:tc>
      </w:tr>
    </w:tbl>
    <w:p>
      <w:pPr>
        <w:spacing w:after="40"/>
      </w:pPr>
    </w:p>
    <w:p>
      <w:pPr>
        <w:pStyle w:val="Heading1"/>
        <w:keepNext/>
      </w:pPr>
      <w:r>
        <w:rPr>
          <w:rFonts w:ascii="Arial" w:hAnsi="Arial" w:eastAsia="Arial"/>
          <w:b/>
          <w:i w:val="0"/>
          <w:color w:val="000000"/>
        </w:rPr>
        <w:t>15 Open Questions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79"/>
        <w:gridCol w:w="1655"/>
        <w:gridCol w:w="4824"/>
        <w:gridCol w:w="1828"/>
      </w:tblGrid>
      <w:tr>
        <w:trPr>
          <w:tblHeader w:val="true"/>
          <w:cantSplit/>
        </w:trPr>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Loại</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Nội dung</w:t>
            </w:r>
          </w:p>
        </w:tc>
        <w:tc>
          <w:tcPr>
            <w:tcW w:type="dxa" w:w="18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Tài liệu bị ảnh hưởng</w:t>
            </w:r>
          </w:p>
        </w:tc>
      </w:tr>
      <w:tr>
        <w:trPr>
          <w:cantSplit/>
        </w:trPr>
        <w:tc>
          <w:tcPr>
            <w:tcW w:type="dxa" w:w="979"/>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Open — Medium</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field set cho từng Workflow là gì? Research Product ngay; freeze Product trước form implementation và freeze toàn bộ MVP catalogue chậm nhất khi DOC 05 được phê duyệt.</w:t>
            </w:r>
          </w:p>
        </w:tc>
        <w:tc>
          <w:tcPr>
            <w:tcW w:type="dxa" w:w="18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05</w:t>
            </w:r>
          </w:p>
        </w:tc>
      </w:tr>
      <w:tr>
        <w:trPr>
          <w:cantSplit/>
        </w:trPr>
        <w:tc>
          <w:tcPr>
            <w:tcW w:type="dxa" w:w="979"/>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Open — Medium</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Initial conflict-rule catalogue gồm những rules nào? Research cùng fields; freeze catalogue MVP trong DOC 05 và chuyển thành tests ở DOC 06.</w:t>
            </w:r>
          </w:p>
        </w:tc>
        <w:tc>
          <w:tcPr>
            <w:tcW w:type="dxa" w:w="18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05, DOC 06</w:t>
            </w:r>
          </w:p>
        </w:tc>
      </w:tr>
      <w:tr>
        <w:trPr>
          <w:cantSplit/>
        </w:trPr>
        <w:tc>
          <w:tcPr>
            <w:tcW w:type="dxa" w:w="979"/>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 High later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vendor, data-access approach, ownership model và migration mechanism cho final stage là gì?</w:t>
            </w:r>
          </w:p>
        </w:tc>
        <w:tc>
          <w:tcPr>
            <w:tcW w:type="dxa" w:w="18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chặn MVP; phải chốt trước final adapter và DOC 06 release plan</w:t>
            </w:r>
          </w:p>
        </w:tc>
      </w:tr>
      <w:tr>
        <w:trPr>
          <w:cantSplit/>
        </w:trPr>
        <w:tc>
          <w:tcPr>
            <w:tcW w:type="dxa" w:w="979"/>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DR-007</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Decision Required — Medium</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User-created Project page có thuộc MVP hay là grouping feature sau core library?</w:t>
            </w:r>
          </w:p>
        </w:tc>
        <w:tc>
          <w:tcPr>
            <w:tcW w:type="dxa" w:w="18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05</w:t>
            </w:r>
          </w:p>
        </w:tc>
      </w:tr>
    </w:tbl>
    <w:p>
      <w:pPr>
        <w:spacing w:after="40"/>
      </w:pPr>
    </w:p>
    <w:p>
      <w:pPr>
        <w:pStyle w:val="BodyText"/>
        <w:keepLines w:val="0"/>
      </w:pPr>
      <w:r>
        <w:rPr>
          <w:rFonts w:ascii="Arial" w:hAnsi="Arial" w:eastAsia="Arial"/>
          <w:b w:val="0"/>
          <w:i w:val="0"/>
          <w:color w:val="000000"/>
        </w:rPr>
        <w:t>Project-wide hiện còn 4 câu hỏi hoặc quyết định: Medium gồm OQ-001, OQ-003 và DR-007; Deferred gồm DR-005, quyết định này không chặn MVP nhưng trở thành High trước final database adapter. OQ-002, OQ-004, OQ-005, DR-006 và INST-Q05 đến INST-Q07 đã có câu trả lời; phần Project grouping của OQ-004 được tách thành DR-007 để tránh âm thầm mở rộng MVP.</w:t>
      </w:r>
    </w:p>
    <w:p>
      <w:pPr>
        <w:pStyle w:val="Heading1"/>
        <w:keepNext/>
      </w:pPr>
      <w:r>
        <w:rPr>
          <w:rFonts w:ascii="Arial" w:hAnsi="Arial" w:eastAsia="Arial"/>
          <w:b/>
          <w:i w:val="0"/>
          <w:color w:val="000000"/>
        </w:rPr>
        <w:t>16 Phản hồi giảng viên và yêu cầu môi trường</w:t>
      </w:r>
    </w:p>
    <w:p>
      <w:pPr>
        <w:pStyle w:val="BodyText"/>
        <w:keepLines w:val="0"/>
      </w:pPr>
      <w:r>
        <w:rPr>
          <w:rFonts w:ascii="Arial" w:hAnsi="Arial" w:eastAsia="Arial"/>
          <w:b w:val="0"/>
          <w:i w:val="0"/>
          <w:color w:val="000000"/>
        </w:rPr>
        <w:t>Toàn bộ bảy câu hỏi giảng viên đã có phản hồi đủ để xác lập MVP baseline. DR-005 được chủ động deferred đến sau localStorage MVP; điều này không làm thay đổi requirement rằng logical storage shape phải có đường chuyển hợp lý sang database thật.</w:t>
      </w:r>
    </w:p>
    <w:p>
      <w:pPr>
        <w:pStyle w:val="Heading2"/>
        <w:keepNext/>
      </w:pPr>
      <w:r>
        <w:rPr>
          <w:rFonts w:ascii="Arial" w:hAnsi="Arial" w:eastAsia="Arial"/>
          <w:b/>
          <w:i w:val="0"/>
          <w:color w:val="000000"/>
        </w:rPr>
        <w:t>16.1 Phản hồi đã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604"/>
        <w:gridCol w:w="2880"/>
        <w:gridCol w:w="3384"/>
        <w:gridCol w:w="2419"/>
      </w:tblGrid>
      <w:tr>
        <w:trPr>
          <w:tblHeader w:val="true"/>
          <w:cantSplit/>
        </w:trPr>
        <w:tc>
          <w:tcPr>
            <w:tcW w:type="dxa" w:w="6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STT</w:t>
            </w:r>
          </w:p>
        </w:tc>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Câu hỏi</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Phản hồi giảng viên</w:t>
            </w:r>
          </w:p>
        </w:tc>
        <w:tc>
          <w:tcPr>
            <w:tcW w:type="dxa" w:w="241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Hệ quả</w:t>
            </w:r>
          </w:p>
        </w:tc>
      </w:tr>
      <w:tr>
        <w:trPr>
          <w:cantSplit/>
        </w:trPr>
        <w:tc>
          <w:tcPr>
            <w:tcW w:type="dxa" w:w="6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Policy đối với lightweight third-party packages như Zod, ESLint và Prettier là gì?</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Được dùng, nhưng nếu vấn đề có thể giải quyết bằng TypeScript thuần thì không nên dùng package.</w:t>
            </w:r>
          </w:p>
        </w:tc>
        <w:tc>
          <w:tcPr>
            <w:tcW w:type="dxa" w:w="241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Giữ vanilla-first; mỗi runtime dependency phải có justification.</w:t>
            </w:r>
          </w:p>
        </w:tc>
      </w:tr>
      <w:tr>
        <w:trPr>
          <w:cantSplit/>
        </w:trPr>
        <w:tc>
          <w:tcPr>
            <w:tcW w:type="dxa" w:w="60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localStorage có đáp ứng yêu cầu persistence của đồ án không?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Được dùng trong giai đoạn hiện tại; đến bản cuối kỳ cần database riêng biệt.</w:t>
            </w:r>
          </w:p>
        </w:tc>
        <w:tc>
          <w:tcPr>
            <w:tcW w:type="dxa" w:w="241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Thiết kế staged persistence và migration qua StorageService.</w:t>
            </w:r>
          </w:p>
        </w:tc>
      </w:tr>
      <w:tr>
        <w:trPr>
          <w:cantSplit/>
        </w:trPr>
        <w:tc>
          <w:tcPr>
            <w:tcW w:type="dxa" w:w="6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Đồ án có bắt buộc public deployment không?</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bắt buộc nhưng có thì tốt. Có thể host trên Vercel vì người thực hiện dự án đã dùng qua.</w:t>
            </w:r>
          </w:p>
        </w:tc>
        <w:tc>
          <w:tcPr>
            <w:tcW w:type="dxa" w:w="241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Deployment là recommended release step, không phải blocking requirement.</w:t>
            </w:r>
          </w:p>
        </w:tc>
      </w:tr>
      <w:tr>
        <w:trPr>
          <w:cantSplit/>
        </w:trPr>
        <w:tc>
          <w:tcPr>
            <w:tcW w:type="dxa" w:w="60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Rubric có bắt buộc CRUD, external API, multiple pages, backend hoặc minimum TypeScript features cụ thể không?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Chỉ sử dụng kiến thức lập trình web căn bản.</w:t>
            </w:r>
          </w:p>
        </w:tc>
        <w:tc>
          <w:tcPr>
            <w:tcW w:type="dxa" w:w="241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thêm framework hoặc enterprise architecture; database final dùng giải pháp tối thiểu.</w:t>
            </w:r>
          </w:p>
        </w:tc>
      </w:tr>
    </w:tbl>
    <w:p>
      <w:pPr>
        <w:spacing w:after="40"/>
      </w:pPr>
    </w:p>
    <w:p>
      <w:pPr>
        <w:pStyle w:val="Heading2"/>
        <w:keepNext/>
      </w:pPr>
      <w:r>
        <w:rPr>
          <w:rFonts w:ascii="Arial" w:hAnsi="Arial" w:eastAsia="Arial"/>
          <w:b/>
          <w:i w:val="0"/>
          <w:color w:val="000000"/>
        </w:rPr>
        <w:t>16.2 Phản hồi bổ sung đã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5112"/>
        <w:gridCol w:w="3139"/>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Mã</w:t>
            </w:r>
          </w:p>
        </w:tc>
        <w:tc>
          <w:tcPr>
            <w:tcW w:type="dxa" w:w="51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Phản hồi</w:t>
            </w:r>
          </w:p>
        </w:tc>
        <w:tc>
          <w:tcPr>
            <w:tcW w:type="dxa" w:w="313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INST-Q05</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interaction phải hỗ trợ mouse và keyboard.</w:t>
            </w:r>
          </w:p>
        </w:tc>
        <w:tc>
          <w:tcPr>
            <w:tcW w:type="dxa" w:w="313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05 phải có keyboard-operable controls, visible focus và acceptance coverage; chưa tự tuyên bố formal WCAG conformance.</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INST-Q06</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Required browsers là Chrome và Edge hoặc Chromium-based browser.</w:t>
            </w:r>
          </w:p>
        </w:tc>
        <w:tc>
          <w:tcPr>
            <w:tcW w:type="dxa" w:w="313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06 dùng Chrome và Edge stable làm compatibility matrix bắt buộc.</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INST-Q07</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dùng external API trong MVP; chỉ cho stretch feature sau khi MVP hoàn tất.</w:t>
            </w:r>
          </w:p>
        </w:tc>
        <w:tc>
          <w:tcPr>
            <w:tcW w:type="dxa" w:w="313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thiết kế provider integration hoặc secret handling như core dependency.</w:t>
            </w:r>
          </w:p>
        </w:tc>
      </w:tr>
    </w:tbl>
    <w:p>
      <w:pPr>
        <w:spacing w:after="40"/>
      </w:pPr>
    </w:p>
    <w:p>
      <w:pPr>
        <w:pStyle w:val="Heading2"/>
        <w:keepNext/>
      </w:pPr>
      <w:r>
        <w:rPr>
          <w:rFonts w:ascii="Arial" w:hAnsi="Arial" w:eastAsia="Arial"/>
          <w:b/>
          <w:i w:val="0"/>
          <w:color w:val="000000"/>
        </w:rPr>
        <w:t>Kết luận sử dụng tài liệu</w:t>
      </w:r>
    </w:p>
    <w:p>
      <w:pPr>
        <w:pStyle w:val="BodyText"/>
        <w:keepLines w:val="0"/>
      </w:pPr>
      <w:r>
        <w:rPr>
          <w:rFonts w:ascii="Arial" w:hAnsi="Arial" w:eastAsia="Arial"/>
          <w:b w:val="0"/>
          <w:i w:val="0"/>
          <w:color w:val="000000"/>
        </w:rPr>
        <w:t>DOC 01 v1.4 được dùng làm baseline cho DOC 02 Product and Functional Requirements Specification. Baseline xác nhận editable Prompt không reverse-update configuration, Balanced-only release, bốn Presets mỗi Workflow, Built-in or My Prompts separation, confirmation trước destructive Regenerate, validation tại Save, mouse and keyboard support, Chrome or Edge targets, quota-driven localStorage và external API chỉ sau MVP. DOC 02, DOC 03 và DOC 04 phải giữ các quyết định này nhất quán.</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c>
        <w:tcPr>
          <w:tcW w:type="dxa" w:w="8280"/>
        </w:tcPr>
        <w:p>
          <w:pPr>
            <w:jc w:val="left"/>
          </w:pPr>
          <w:r>
            <w:rPr>
              <w:rFonts w:ascii="Arial" w:hAnsi="Arial" w:eastAsia="Arial"/>
              <w:b w:val="0"/>
              <w:i w:val="0"/>
              <w:color w:val="404040"/>
              <w:sz w:val="16"/>
            </w:rPr>
            <w:t>Product and Project Brief</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01  |  v1.4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Product and Project Brief</dc:title>
  <dc:subject>DOC 01</dc:subject>
  <dc:creator>VisualPrompt Studio</dc:creator>
  <cp:keywords>VisualPrompt Studio, DOC 01, Product Brief, Project Brief, TypeScript</cp:keywords>
  <dc:description>Vietnamese authoritative project brief</dc:description>
  <cp:lastModifiedBy/>
  <cp:revision>1</cp:revision>
  <dcterms:created xsi:type="dcterms:W3CDTF">2013-12-23T23:15:00Z</dcterms:created>
  <dcterms:modified xsi:type="dcterms:W3CDTF">2013-12-23T23:15:00Z</dcterms:modified>
  <cp:category/>
</cp:coreProperties>
</file>